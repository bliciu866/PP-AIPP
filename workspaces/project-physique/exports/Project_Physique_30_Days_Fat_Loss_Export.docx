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i w:val="0"/>
          <w:color w:val="3E8E41"/>
          <w:sz w:val="16"/>
        </w:rPr>
        <w:t>PP-R001</w:t>
      </w:r>
    </w:p>
    <w:p>
      <w:pPr>
        <w:pStyle w:val="Title"/>
        <w:keepNext/>
      </w:pPr>
      <w:r>
        <w:rPr>
          <w:rFonts w:ascii="Aptos Display" w:hAnsi="Aptos Display"/>
          <w:b/>
          <w:i w:val="0"/>
          <w:color w:val="2E2E2E"/>
          <w:sz w:val="40"/>
        </w:rPr>
        <w:t>High-Protein Blueberry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80 g  </w:t>
            </w:r>
            <w:r>
              <w:rPr>
                <w:rFonts w:ascii="Aptos" w:hAnsi="Aptos"/>
                <w:b w:val="0"/>
                <w:i w:val="0"/>
                <w:color w:val="2E2E2E"/>
                <w:sz w:val="16"/>
              </w:rPr>
              <w:t>Blueberries</w:t>
            </w:r>
          </w:p>
          <w:p>
            <w:pPr>
              <w:spacing w:after="0"/>
            </w:pPr>
            <w:r>
              <w:rPr>
                <w:rFonts w:ascii="Aptos" w:hAnsi="Aptos"/>
                <w:b/>
                <w:i w:val="0"/>
                <w:color w:val="3E8E41"/>
                <w:sz w:val="16"/>
              </w:rPr>
              <w:t xml:space="preserve">15 g  </w:t>
            </w:r>
            <w:r>
              <w:rPr>
                <w:rFonts w:ascii="Aptos" w:hAnsi="Aptos"/>
                <w:b w:val="0"/>
                <w:i w:val="0"/>
                <w:color w:val="2E2E2E"/>
                <w:sz w:val="16"/>
              </w:rPr>
              <w:t>Smooth peanut butter</w:t>
            </w:r>
          </w:p>
          <w:p>
            <w:pPr>
              <w:spacing w:after="0"/>
            </w:pPr>
            <w:r>
              <w:rPr>
                <w:rFonts w:ascii="Aptos" w:hAnsi="Aptos"/>
                <w:b/>
                <w:i w:val="0"/>
                <w:color w:val="3E8E41"/>
                <w:sz w:val="16"/>
              </w:rPr>
              <w:t xml:space="preserve">1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Add the oats, quark, milk and any chia seeds or cinnamon to a lidded jar; stir until evenly combined.</w:t>
            </w:r>
          </w:p>
          <w:p>
            <w:pPr>
              <w:spacing w:after="20"/>
              <w:ind w:left="29"/>
            </w:pPr>
            <w:r>
              <w:rPr>
                <w:rFonts w:ascii="Aptos" w:hAnsi="Aptos"/>
                <w:b/>
                <w:i w:val="0"/>
                <w:color w:val="3E8E41"/>
                <w:sz w:val="16"/>
              </w:rPr>
              <w:t xml:space="preserve">2. </w:t>
            </w:r>
            <w:r>
              <w:rPr>
                <w:rFonts w:ascii="Aptos" w:hAnsi="Aptos"/>
                <w:b w:val="0"/>
                <w:i w:val="0"/>
                <w:color w:val="2E2E2E"/>
                <w:sz w:val="16"/>
              </w:rPr>
              <w:t>Fold in half of the Blueberries, cover and refrigerate for at least 6 hours or overnight.</w:t>
            </w:r>
          </w:p>
          <w:p>
            <w:pPr>
              <w:spacing w:after="20"/>
              <w:ind w:left="29"/>
            </w:pPr>
            <w:r>
              <w:rPr>
                <w:rFonts w:ascii="Aptos" w:hAnsi="Aptos"/>
                <w:b/>
                <w:i w:val="0"/>
                <w:color w:val="3E8E41"/>
                <w:sz w:val="16"/>
              </w:rPr>
              <w:t xml:space="preserve">3. </w:t>
            </w:r>
            <w:r>
              <w:rPr>
                <w:rFonts w:ascii="Aptos" w:hAnsi="Aptos"/>
                <w:b w:val="0"/>
                <w:i w:val="0"/>
                <w:color w:val="2E2E2E"/>
                <w:sz w:val="16"/>
              </w:rPr>
              <w:t>Stir before serving, loosening with a splash of milk if needed.</w:t>
            </w:r>
          </w:p>
          <w:p>
            <w:pPr>
              <w:spacing w:after="20"/>
              <w:ind w:left="29"/>
            </w:pPr>
            <w:r>
              <w:rPr>
                <w:rFonts w:ascii="Aptos" w:hAnsi="Aptos"/>
                <w:b/>
                <w:i w:val="0"/>
                <w:color w:val="3E8E41"/>
                <w:sz w:val="16"/>
              </w:rPr>
              <w:t xml:space="preserve">4. </w:t>
            </w:r>
            <w:r>
              <w:rPr>
                <w:rFonts w:ascii="Aptos" w:hAnsi="Aptos"/>
                <w:b w:val="0"/>
                <w:i w:val="0"/>
                <w:color w:val="2E2E2E"/>
                <w:sz w:val="16"/>
              </w:rPr>
              <w:t>Top with the remaining Blueberries and the measured nuts, seeds, coconut or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583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night before and refrigerate in a sealed container at 5°C or below. Add crunchy toppings immediately before serving. Consume within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PP-R002</w:t>
      </w:r>
    </w:p>
    <w:p>
      <w:pPr>
        <w:pStyle w:val="Title"/>
        <w:keepNext/>
      </w:pPr>
      <w:r>
        <w:rPr>
          <w:rFonts w:ascii="Aptos Display" w:hAnsi="Aptos Display"/>
          <w:b/>
          <w:i w:val="0"/>
          <w:color w:val="2E2E2E"/>
          <w:sz w:val="40"/>
        </w:rPr>
        <w:t>Lemon &amp; Herb Chicken with Roasted Potatoes &amp; Broccoli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250 g  </w:t>
            </w:r>
            <w:r>
              <w:rPr>
                <w:rFonts w:ascii="Aptos" w:hAnsi="Aptos"/>
                <w:b w:val="0"/>
                <w:i w:val="0"/>
                <w:color w:val="2E2E2E"/>
                <w:sz w:val="16"/>
              </w:rPr>
              <w:t>Baby potatoes</w:t>
            </w:r>
          </w:p>
          <w:p>
            <w:pPr>
              <w:spacing w:after="0"/>
            </w:pPr>
            <w:r>
              <w:rPr>
                <w:rFonts w:ascii="Aptos" w:hAnsi="Aptos"/>
                <w:b/>
                <w:i w:val="0"/>
                <w:color w:val="3E8E41"/>
                <w:sz w:val="16"/>
              </w:rPr>
              <w:t xml:space="preserve">150 g  </w:t>
            </w:r>
            <w:r>
              <w:rPr>
                <w:rFonts w:ascii="Aptos" w:hAnsi="Aptos"/>
                <w:b w:val="0"/>
                <w:i w:val="0"/>
                <w:color w:val="2E2E2E"/>
                <w:sz w:val="16"/>
              </w:rPr>
              <w:t>Broccoli</w:t>
            </w:r>
          </w:p>
          <w:p>
            <w:pPr>
              <w:spacing w:after="0"/>
            </w:pPr>
            <w:r>
              <w:rPr>
                <w:rFonts w:ascii="Aptos" w:hAnsi="Aptos"/>
                <w:b/>
                <w:i w:val="0"/>
                <w:color w:val="3E8E41"/>
                <w:sz w:val="16"/>
              </w:rPr>
              <w:t xml:space="preserve">10 g  </w:t>
            </w:r>
            <w:r>
              <w:rPr>
                <w:rFonts w:ascii="Aptos" w:hAnsi="Aptos"/>
                <w:b w:val="0"/>
                <w:i w:val="0"/>
                <w:color w:val="2E2E2E"/>
                <w:sz w:val="16"/>
              </w:rPr>
              <w:t>Extra virgin 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2 g  </w:t>
            </w:r>
            <w:r>
              <w:rPr>
                <w:rFonts w:ascii="Aptos" w:hAnsi="Aptos"/>
                <w:b w:val="0"/>
                <w:i w:val="0"/>
                <w:color w:val="2E2E2E"/>
                <w:sz w:val="16"/>
              </w:rPr>
              <w:t>Mixed dried herbs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and line a large roasting tray.</w:t>
            </w:r>
          </w:p>
          <w:p>
            <w:pPr>
              <w:spacing w:after="20"/>
              <w:ind w:left="29"/>
            </w:pPr>
            <w:r>
              <w:rPr>
                <w:rFonts w:ascii="Aptos" w:hAnsi="Aptos"/>
                <w:b/>
                <w:i w:val="0"/>
                <w:color w:val="3E8E41"/>
                <w:sz w:val="16"/>
              </w:rPr>
              <w:t xml:space="preserve">2. </w:t>
            </w:r>
            <w:r>
              <w:rPr>
                <w:rFonts w:ascii="Aptos" w:hAnsi="Aptos"/>
                <w:b w:val="0"/>
                <w:i w:val="0"/>
                <w:color w:val="2E2E2E"/>
                <w:sz w:val="16"/>
              </w:rPr>
              <w:t>Cut the Baby potatoes and firm vegetables into even pieces, toss with half the oil and season, then roast for 15 minutes.</w:t>
            </w:r>
          </w:p>
          <w:p>
            <w:pPr>
              <w:spacing w:after="20"/>
              <w:ind w:left="29"/>
            </w:pPr>
            <w:r>
              <w:rPr>
                <w:rFonts w:ascii="Aptos" w:hAnsi="Aptos"/>
                <w:b/>
                <w:i w:val="0"/>
                <w:color w:val="3E8E41"/>
                <w:sz w:val="16"/>
              </w:rPr>
              <w:t xml:space="preserve">3. </w:t>
            </w:r>
            <w:r>
              <w:rPr>
                <w:rFonts w:ascii="Aptos" w:hAnsi="Aptos"/>
                <w:b w:val="0"/>
                <w:i w:val="0"/>
                <w:color w:val="2E2E2E"/>
                <w:sz w:val="16"/>
              </w:rPr>
              <w:t>Coat the Chicken breast with the remaining oil, garlic, herbs and sauce ingredients.</w:t>
            </w:r>
          </w:p>
          <w:p>
            <w:pPr>
              <w:spacing w:after="20"/>
              <w:ind w:left="29"/>
            </w:pPr>
            <w:r>
              <w:rPr>
                <w:rFonts w:ascii="Aptos" w:hAnsi="Aptos"/>
                <w:b/>
                <w:i w:val="0"/>
                <w:color w:val="3E8E41"/>
                <w:sz w:val="16"/>
              </w:rPr>
              <w:t xml:space="preserve">4. </w:t>
            </w:r>
            <w:r>
              <w:rPr>
                <w:rFonts w:ascii="Aptos" w:hAnsi="Aptos"/>
                <w:b w:val="0"/>
                <w:i w:val="0"/>
                <w:color w:val="2E2E2E"/>
                <w:sz w:val="16"/>
              </w:rPr>
              <w:t>Add the Chicken breast and Broccoli to the tray and roast until the vegetables are tender and the protein is cooked through.</w:t>
            </w:r>
          </w:p>
          <w:p>
            <w:pPr>
              <w:spacing w:after="20"/>
              <w:ind w:left="29"/>
            </w:pPr>
            <w:r>
              <w:rPr>
                <w:rFonts w:ascii="Aptos" w:hAnsi="Aptos"/>
                <w:b/>
                <w:i w:val="0"/>
                <w:color w:val="3E8E41"/>
                <w:sz w:val="16"/>
              </w:rPr>
              <w:t xml:space="preserve">5. </w:t>
            </w:r>
            <w:r>
              <w:rPr>
                <w:rFonts w:ascii="Aptos" w:hAnsi="Aptos"/>
                <w:b w:val="0"/>
                <w:i w:val="0"/>
                <w:color w:val="2E2E2E"/>
                <w:sz w:val="16"/>
              </w:rPr>
              <w:t>Check poultry or pork reaches 75°C; fish should flake easily. Rest meat for 3–5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mixed_herbs_dried: fibre uses NSP; potatoes_raw: proxy 13-618</w:t>
            </w:r>
          </w:p>
        </w:tc>
      </w:tr>
    </w:tbl>
    <w:p>
      <w:r>
        <w:br w:type="page"/>
      </w:r>
    </w:p>
    <w:p>
      <w:pPr>
        <w:spacing w:after="20"/>
      </w:pPr>
      <w:r>
        <w:rPr>
          <w:rFonts w:ascii="Aptos" w:hAnsi="Aptos"/>
          <w:b/>
          <w:i w:val="0"/>
          <w:color w:val="3E8E41"/>
          <w:sz w:val="16"/>
        </w:rPr>
        <w:t>PP-R003</w:t>
      </w:r>
    </w:p>
    <w:p>
      <w:pPr>
        <w:pStyle w:val="Title"/>
        <w:keepNext/>
      </w:pPr>
      <w:r>
        <w:rPr>
          <w:rFonts w:ascii="Aptos Display" w:hAnsi="Aptos Display"/>
          <w:b/>
          <w:i w:val="0"/>
          <w:color w:val="2E2E2E"/>
          <w:sz w:val="40"/>
        </w:rPr>
        <w:t>Garlic &amp; Herb Salmon with Lemon Rice &amp; Green Beans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Salmon fillet</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180 g  </w:t>
            </w:r>
            <w:r>
              <w:rPr>
                <w:rFonts w:ascii="Aptos" w:hAnsi="Aptos"/>
                <w:b w:val="0"/>
                <w:i w:val="0"/>
                <w:color w:val="2E2E2E"/>
                <w:sz w:val="16"/>
              </w:rPr>
              <w:t>Green beans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Lemon zest</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Basmati rice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Salmon fillet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Salmon fillet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Green beans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lemon_zest: CHO unavailable; treated as 0; lemon_zest: KCALS unavailable; treated as 0; parsley_fresh: fibre uses NSP</w:t>
            </w:r>
          </w:p>
        </w:tc>
      </w:tr>
    </w:tbl>
    <w:p>
      <w:r>
        <w:br w:type="page"/>
      </w:r>
    </w:p>
    <w:p>
      <w:pPr>
        <w:spacing w:after="20"/>
      </w:pPr>
      <w:r>
        <w:rPr>
          <w:rFonts w:ascii="Aptos" w:hAnsi="Aptos"/>
          <w:b/>
          <w:i w:val="0"/>
          <w:color w:val="3E8E41"/>
          <w:sz w:val="16"/>
        </w:rPr>
        <w:t>PP-R004</w:t>
      </w:r>
    </w:p>
    <w:p>
      <w:pPr>
        <w:pStyle w:val="Title"/>
        <w:keepNext/>
      </w:pPr>
      <w:r>
        <w:rPr>
          <w:rFonts w:ascii="Aptos Display" w:hAnsi="Aptos Display"/>
          <w:b/>
          <w:i w:val="0"/>
          <w:color w:val="2E2E2E"/>
          <w:sz w:val="40"/>
        </w:rPr>
        <w:t>Maple Apple Protein Baked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120 g  </w:t>
            </w:r>
            <w:r>
              <w:rPr>
                <w:rFonts w:ascii="Aptos" w:hAnsi="Aptos"/>
                <w:b w:val="0"/>
                <w:i w:val="0"/>
                <w:color w:val="2E2E2E"/>
                <w:sz w:val="16"/>
              </w:rPr>
              <w:t>Apple</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10 g  </w:t>
            </w:r>
            <w:r>
              <w:rPr>
                <w:rFonts w:ascii="Aptos" w:hAnsi="Aptos"/>
                <w:b w:val="0"/>
                <w:i w:val="0"/>
                <w:color w:val="2E2E2E"/>
                <w:sz w:val="16"/>
              </w:rPr>
              <w:t>Smooth peanut butter</w:t>
            </w:r>
          </w:p>
          <w:p>
            <w:pPr>
              <w:spacing w:after="0"/>
            </w:pPr>
            <w:r>
              <w:rPr>
                <w:rFonts w:ascii="Aptos" w:hAnsi="Aptos"/>
                <w:b/>
                <w:i w:val="0"/>
                <w:color w:val="3E8E41"/>
                <w:sz w:val="16"/>
              </w:rPr>
              <w:t xml:space="preserve">10 g  </w:t>
            </w:r>
            <w:r>
              <w:rPr>
                <w:rFonts w:ascii="Aptos" w:hAnsi="Aptos"/>
                <w:b w:val="0"/>
                <w:i w:val="0"/>
                <w:color w:val="2E2E2E"/>
                <w:sz w:val="16"/>
              </w:rPr>
              <w:t>Maple syrup</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180°C fan (200°C conventional) and lightly grease a small ovenproof dish.</w:t>
            </w:r>
          </w:p>
          <w:p>
            <w:pPr>
              <w:spacing w:after="20"/>
              <w:ind w:left="29"/>
            </w:pPr>
            <w:r>
              <w:rPr>
                <w:rFonts w:ascii="Aptos" w:hAnsi="Aptos"/>
                <w:b/>
                <w:i w:val="0"/>
                <w:color w:val="3E8E41"/>
                <w:sz w:val="16"/>
              </w:rPr>
              <w:t xml:space="preserve">2. </w:t>
            </w:r>
            <w:r>
              <w:rPr>
                <w:rFonts w:ascii="Aptos" w:hAnsi="Aptos"/>
                <w:b w:val="0"/>
                <w:i w:val="0"/>
                <w:color w:val="2E2E2E"/>
                <w:sz w:val="16"/>
              </w:rPr>
              <w:t>Mix the oats, quark, egg, milk, baking powder and cinnamon into a thick batter.</w:t>
            </w:r>
          </w:p>
          <w:p>
            <w:pPr>
              <w:spacing w:after="20"/>
              <w:ind w:left="29"/>
            </w:pPr>
            <w:r>
              <w:rPr>
                <w:rFonts w:ascii="Aptos" w:hAnsi="Aptos"/>
                <w:b/>
                <w:i w:val="0"/>
                <w:color w:val="3E8E41"/>
                <w:sz w:val="16"/>
              </w:rPr>
              <w:t xml:space="preserve">3. </w:t>
            </w:r>
            <w:r>
              <w:rPr>
                <w:rFonts w:ascii="Aptos" w:hAnsi="Aptos"/>
                <w:b w:val="0"/>
                <w:i w:val="0"/>
                <w:color w:val="2E2E2E"/>
                <w:sz w:val="16"/>
              </w:rPr>
              <w:t>Fold in most of the prepared Apple, transfer to the dish and add the remaining fruit on top.</w:t>
            </w:r>
          </w:p>
          <w:p>
            <w:pPr>
              <w:spacing w:after="20"/>
              <w:ind w:left="29"/>
            </w:pPr>
            <w:r>
              <w:rPr>
                <w:rFonts w:ascii="Aptos" w:hAnsi="Aptos"/>
                <w:b/>
                <w:i w:val="0"/>
                <w:color w:val="3E8E41"/>
                <w:sz w:val="16"/>
              </w:rPr>
              <w:t xml:space="preserve">4. </w:t>
            </w:r>
            <w:r>
              <w:rPr>
                <w:rFonts w:ascii="Aptos" w:hAnsi="Aptos"/>
                <w:b w:val="0"/>
                <w:i w:val="0"/>
                <w:color w:val="2E2E2E"/>
                <w:sz w:val="16"/>
              </w:rPr>
              <w:t>Bake for 22–28 minutes, until risen, set in the centre and lightly golden.</w:t>
            </w:r>
          </w:p>
          <w:p>
            <w:pPr>
              <w:spacing w:after="20"/>
              <w:ind w:left="29"/>
            </w:pPr>
            <w:r>
              <w:rPr>
                <w:rFonts w:ascii="Aptos" w:hAnsi="Aptos"/>
                <w:b/>
                <w:i w:val="0"/>
                <w:color w:val="3E8E41"/>
                <w:sz w:val="16"/>
              </w:rPr>
              <w:t xml:space="preserve">5. </w:t>
            </w:r>
            <w:r>
              <w:rPr>
                <w:rFonts w:ascii="Aptos" w:hAnsi="Aptos"/>
                <w:b w:val="0"/>
                <w:i w:val="0"/>
                <w:color w:val="2E2E2E"/>
                <w:sz w:val="16"/>
              </w:rPr>
              <w:t>Rest for 5 minutes; add the measured nuts, peanut butter or syrup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completely within 2 hours, cover and refrigerate at 5°C or below for up to 2 days. Reheat once until piping hot, or serve chilled where appropriate.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honey: proxy 17-050; quark: fibre uses NSP</w:t>
            </w:r>
          </w:p>
        </w:tc>
      </w:tr>
    </w:tbl>
    <w:p>
      <w:r>
        <w:br w:type="page"/>
      </w:r>
    </w:p>
    <w:p>
      <w:pPr>
        <w:spacing w:after="20"/>
      </w:pPr>
      <w:r>
        <w:rPr>
          <w:rFonts w:ascii="Aptos" w:hAnsi="Aptos"/>
          <w:b/>
          <w:i w:val="0"/>
          <w:color w:val="3E8E41"/>
          <w:sz w:val="16"/>
        </w:rPr>
        <w:t>PP-R005</w:t>
      </w:r>
    </w:p>
    <w:p>
      <w:pPr>
        <w:pStyle w:val="Title"/>
        <w:keepNext/>
      </w:pPr>
      <w:r>
        <w:rPr>
          <w:rFonts w:ascii="Aptos Display" w:hAnsi="Aptos Display"/>
          <w:b/>
          <w:i w:val="0"/>
          <w:color w:val="2E2E2E"/>
          <w:sz w:val="40"/>
        </w:rPr>
        <w:t>Mediterranean Chicken Couscous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75 g  </w:t>
            </w:r>
            <w:r>
              <w:rPr>
                <w:rFonts w:ascii="Aptos" w:hAnsi="Aptos"/>
                <w:b w:val="0"/>
                <w:i w:val="0"/>
                <w:color w:val="2E2E2E"/>
                <w:sz w:val="16"/>
              </w:rPr>
              <w:t>Plain couscous</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30 g  </w:t>
            </w:r>
            <w:r>
              <w:rPr>
                <w:rFonts w:ascii="Aptos" w:hAnsi="Aptos"/>
                <w:b w:val="0"/>
                <w:i w:val="0"/>
                <w:color w:val="2E2E2E"/>
                <w:sz w:val="16"/>
              </w:rPr>
              <w:t>Onion</w:t>
            </w:r>
          </w:p>
          <w:p>
            <w:pPr>
              <w:spacing w:after="0"/>
            </w:pPr>
            <w:r>
              <w:rPr>
                <w:rFonts w:ascii="Aptos" w:hAnsi="Aptos"/>
                <w:b/>
                <w:i w:val="0"/>
                <w:color w:val="3E8E41"/>
                <w:sz w:val="16"/>
              </w:rPr>
              <w:t xml:space="preserve">40 g  </w:t>
            </w:r>
            <w:r>
              <w:rPr>
                <w:rFonts w:ascii="Aptos" w:hAnsi="Aptos"/>
                <w:b w:val="0"/>
                <w:i w:val="0"/>
                <w:color w:val="2E2E2E"/>
                <w:sz w:val="16"/>
              </w:rPr>
              <w:t>Baby spinach</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Plain couscous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Chicken breast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Chicken breast in a hot non-stick pan until browned and cooked through to 75°C.</w:t>
            </w:r>
          </w:p>
          <w:p>
            <w:pPr>
              <w:spacing w:after="20"/>
              <w:ind w:left="29"/>
            </w:pPr>
            <w:r>
              <w:rPr>
                <w:rFonts w:ascii="Aptos" w:hAnsi="Aptos"/>
                <w:b/>
                <w:i w:val="0"/>
                <w:color w:val="3E8E41"/>
                <w:sz w:val="16"/>
              </w:rPr>
              <w:t xml:space="preserve">4. </w:t>
            </w:r>
            <w:r>
              <w:rPr>
                <w:rFonts w:ascii="Aptos" w:hAnsi="Aptos"/>
                <w:b w:val="0"/>
                <w:i w:val="0"/>
                <w:color w:val="2E2E2E"/>
                <w:sz w:val="16"/>
              </w:rPr>
              <w:t>Prepare the Cherry tomatoes and Baby spinach;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recipe wording aligned to exact CoFID records for plain couscous, onion and standard feta.</w:t>
            </w:r>
          </w:p>
        </w:tc>
      </w:tr>
    </w:tbl>
    <w:p>
      <w:r>
        <w:br w:type="page"/>
      </w:r>
    </w:p>
    <w:p>
      <w:pPr>
        <w:spacing w:after="20"/>
      </w:pPr>
      <w:r>
        <w:rPr>
          <w:rFonts w:ascii="Aptos" w:hAnsi="Aptos"/>
          <w:b/>
          <w:i w:val="0"/>
          <w:color w:val="3E8E41"/>
          <w:sz w:val="16"/>
        </w:rPr>
        <w:t>PP-R006</w:t>
      </w:r>
    </w:p>
    <w:p>
      <w:pPr>
        <w:pStyle w:val="Title"/>
        <w:keepNext/>
      </w:pPr>
      <w:r>
        <w:rPr>
          <w:rFonts w:ascii="Aptos Display" w:hAnsi="Aptos Display"/>
          <w:b/>
          <w:i w:val="0"/>
          <w:color w:val="2E2E2E"/>
          <w:sz w:val="40"/>
        </w:rPr>
        <w:t>Turkey Meatballs with Roasted Vegetable Mash</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20 g  </w:t>
            </w:r>
            <w:r>
              <w:rPr>
                <w:rFonts w:ascii="Aptos" w:hAnsi="Aptos"/>
                <w:b w:val="0"/>
                <w:i w:val="0"/>
                <w:color w:val="2E2E2E"/>
                <w:sz w:val="16"/>
              </w:rPr>
              <w:t>Wholemeal bread, crumbled</w:t>
            </w:r>
          </w:p>
          <w:p>
            <w:pPr>
              <w:spacing w:after="0"/>
            </w:pPr>
            <w:r>
              <w:rPr>
                <w:rFonts w:ascii="Aptos" w:hAnsi="Aptos"/>
                <w:b/>
                <w:i w:val="0"/>
                <w:color w:val="3E8E41"/>
                <w:sz w:val="16"/>
              </w:rPr>
              <w:t xml:space="preserve">180 g  </w:t>
            </w:r>
            <w:r>
              <w:rPr>
                <w:rFonts w:ascii="Aptos" w:hAnsi="Aptos"/>
                <w:b w:val="0"/>
                <w:i w:val="0"/>
                <w:color w:val="2E2E2E"/>
                <w:sz w:val="16"/>
              </w:rPr>
              <w:t>Sweet potato</w:t>
            </w:r>
          </w:p>
          <w:p>
            <w:pPr>
              <w:spacing w:after="0"/>
            </w:pPr>
            <w:r>
              <w:rPr>
                <w:rFonts w:ascii="Aptos" w:hAnsi="Aptos"/>
                <w:b/>
                <w:i w:val="0"/>
                <w:color w:val="3E8E41"/>
                <w:sz w:val="16"/>
              </w:rPr>
              <w:t xml:space="preserve">150 g  </w:t>
            </w:r>
            <w:r>
              <w:rPr>
                <w:rFonts w:ascii="Aptos" w:hAnsi="Aptos"/>
                <w:b w:val="0"/>
                <w:i w:val="0"/>
                <w:color w:val="2E2E2E"/>
                <w:sz w:val="16"/>
              </w:rPr>
              <w:t>Cauliflower</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10 g  </w:t>
            </w:r>
            <w:r>
              <w:rPr>
                <w:rFonts w:ascii="Aptos" w:hAnsi="Aptos"/>
                <w:b w:val="0"/>
                <w:i w:val="0"/>
                <w:color w:val="2E2E2E"/>
                <w:sz w:val="16"/>
              </w:rPr>
              <w:t>Smooth mustard</w:t>
            </w:r>
          </w:p>
          <w:p>
            <w:pPr>
              <w:spacing w:after="0"/>
            </w:pPr>
            <w:r>
              <w:rPr>
                <w:rFonts w:ascii="Aptos" w:hAnsi="Aptos"/>
                <w:b/>
                <w:i w:val="0"/>
                <w:color w:val="3E8E41"/>
                <w:sz w:val="16"/>
              </w:rPr>
              <w:t xml:space="preserve">2 g  </w:t>
            </w:r>
            <w:r>
              <w:rPr>
                <w:rFonts w:ascii="Aptos" w:hAnsi="Aptos"/>
                <w:b w:val="0"/>
                <w:i w:val="0"/>
                <w:color w:val="2E2E2E"/>
                <w:sz w:val="16"/>
              </w:rPr>
              <w:t>Paprika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Combine the mince with egg, garlic, herbs and crumbs; shape into evenly sized meatballs.</w:t>
            </w:r>
          </w:p>
          <w:p>
            <w:pPr>
              <w:spacing w:after="20"/>
              <w:ind w:left="29"/>
            </w:pPr>
            <w:r>
              <w:rPr>
                <w:rFonts w:ascii="Aptos" w:hAnsi="Aptos"/>
                <w:b/>
                <w:i w:val="0"/>
                <w:color w:val="3E8E41"/>
                <w:sz w:val="16"/>
              </w:rPr>
              <w:t xml:space="preserve">2. </w:t>
            </w:r>
            <w:r>
              <w:rPr>
                <w:rFonts w:ascii="Aptos" w:hAnsi="Aptos"/>
                <w:b w:val="0"/>
                <w:i w:val="0"/>
                <w:color w:val="2E2E2E"/>
                <w:sz w:val="16"/>
              </w:rPr>
              <w:t>Prepare the Sweet potato and vegetables, coat with the measured oil and roast until tender.</w:t>
            </w:r>
          </w:p>
          <w:p>
            <w:pPr>
              <w:spacing w:after="20"/>
              <w:ind w:left="29"/>
            </w:pPr>
            <w:r>
              <w:rPr>
                <w:rFonts w:ascii="Aptos" w:hAnsi="Aptos"/>
                <w:b/>
                <w:i w:val="0"/>
                <w:color w:val="3E8E41"/>
                <w:sz w:val="16"/>
              </w:rPr>
              <w:t xml:space="preserve">3. </w:t>
            </w:r>
            <w:r>
              <w:rPr>
                <w:rFonts w:ascii="Aptos" w:hAnsi="Aptos"/>
                <w:b w:val="0"/>
                <w:i w:val="0"/>
                <w:color w:val="2E2E2E"/>
                <w:sz w:val="16"/>
              </w:rPr>
              <w:t>Bake the meatballs for 15–20 minutes, turning once, until browned and cooked through to 75°C in the centre.</w:t>
            </w:r>
          </w:p>
          <w:p>
            <w:pPr>
              <w:spacing w:after="20"/>
              <w:ind w:left="29"/>
            </w:pPr>
            <w:r>
              <w:rPr>
                <w:rFonts w:ascii="Aptos" w:hAnsi="Aptos"/>
                <w:b/>
                <w:i w:val="0"/>
                <w:color w:val="3E8E41"/>
                <w:sz w:val="16"/>
              </w:rPr>
              <w:t xml:space="preserve">4. </w:t>
            </w:r>
            <w:r>
              <w:rPr>
                <w:rFonts w:ascii="Aptos" w:hAnsi="Aptos"/>
                <w:b w:val="0"/>
                <w:i w:val="0"/>
                <w:color w:val="2E2E2E"/>
                <w:sz w:val="16"/>
              </w:rPr>
              <w:t>For a creamy sauce, warm the quark gently with spinach and garlic without boiling; otherwise mash the cooked vegetables with mustard.</w:t>
            </w:r>
          </w:p>
          <w:p>
            <w:pPr>
              <w:spacing w:after="20"/>
              <w:ind w:left="29"/>
            </w:pPr>
            <w:r>
              <w:rPr>
                <w:rFonts w:ascii="Aptos" w:hAnsi="Aptos"/>
                <w:b/>
                <w:i w:val="0"/>
                <w:color w:val="3E8E41"/>
                <w:sz w:val="16"/>
              </w:rPr>
              <w:t xml:space="preserve">5. </w:t>
            </w:r>
            <w:r>
              <w:rPr>
                <w:rFonts w:ascii="Aptos" w:hAnsi="Aptos"/>
                <w:b w:val="0"/>
                <w:i w:val="0"/>
                <w:color w:val="2E2E2E"/>
                <w:sz w:val="16"/>
              </w:rPr>
              <w:t>Serve the meatballs with the prepared sauce or mash and vegetables.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exact CoFID-aligned ingredients used; wholemeal bread is crumbled during preparation.</w:t>
            </w:r>
          </w:p>
        </w:tc>
      </w:tr>
    </w:tbl>
    <w:p>
      <w:r>
        <w:br w:type="page"/>
      </w:r>
    </w:p>
    <w:p>
      <w:pPr>
        <w:spacing w:after="20"/>
      </w:pPr>
      <w:r>
        <w:rPr>
          <w:rFonts w:ascii="Aptos" w:hAnsi="Aptos"/>
          <w:b/>
          <w:i w:val="0"/>
          <w:color w:val="3E8E41"/>
          <w:sz w:val="16"/>
        </w:rPr>
        <w:t>PP-R007</w:t>
      </w:r>
    </w:p>
    <w:p>
      <w:pPr>
        <w:pStyle w:val="Title"/>
        <w:keepNext/>
      </w:pPr>
      <w:r>
        <w:rPr>
          <w:rFonts w:ascii="Aptos Display" w:hAnsi="Aptos Display"/>
          <w:b/>
          <w:i w:val="0"/>
          <w:color w:val="2E2E2E"/>
          <w:sz w:val="40"/>
        </w:rPr>
        <w:t>Cottage Cheese Power Bowl with Berries &amp; Pistachios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Low-fat cottage cheese</w:t>
            </w:r>
          </w:p>
          <w:p>
            <w:pPr>
              <w:spacing w:after="0"/>
            </w:pPr>
            <w:r>
              <w:rPr>
                <w:rFonts w:ascii="Aptos" w:hAnsi="Aptos"/>
                <w:b/>
                <w:i w:val="0"/>
                <w:color w:val="3E8E41"/>
                <w:sz w:val="16"/>
              </w:rPr>
              <w:t xml:space="preserve">50 g  </w:t>
            </w:r>
            <w:r>
              <w:rPr>
                <w:rFonts w:ascii="Aptos" w:hAnsi="Aptos"/>
                <w:b w:val="0"/>
                <w:i w:val="0"/>
                <w:color w:val="2E2E2E"/>
                <w:sz w:val="16"/>
              </w:rPr>
              <w:t>Blueberries</w:t>
            </w:r>
          </w:p>
          <w:p>
            <w:pPr>
              <w:spacing w:after="0"/>
            </w:pPr>
            <w:r>
              <w:rPr>
                <w:rFonts w:ascii="Aptos" w:hAnsi="Aptos"/>
                <w:b/>
                <w:i w:val="0"/>
                <w:color w:val="3E8E41"/>
                <w:sz w:val="16"/>
              </w:rPr>
              <w:t xml:space="preserve">50 g  </w:t>
            </w:r>
            <w:r>
              <w:rPr>
                <w:rFonts w:ascii="Aptos" w:hAnsi="Aptos"/>
                <w:b w:val="0"/>
                <w:i w:val="0"/>
                <w:color w:val="2E2E2E"/>
                <w:sz w:val="16"/>
              </w:rPr>
              <w:t>Strawberries</w:t>
            </w:r>
          </w:p>
          <w:p>
            <w:pPr>
              <w:spacing w:after="0"/>
            </w:pPr>
            <w:r>
              <w:rPr>
                <w:rFonts w:ascii="Aptos" w:hAnsi="Aptos"/>
                <w:b/>
                <w:i w:val="0"/>
                <w:color w:val="3E8E41"/>
                <w:sz w:val="16"/>
              </w:rPr>
              <w:t xml:space="preserve">15 g  </w:t>
            </w:r>
            <w:r>
              <w:rPr>
                <w:rFonts w:ascii="Aptos" w:hAnsi="Aptos"/>
                <w:b w:val="0"/>
                <w:i w:val="0"/>
                <w:color w:val="2E2E2E"/>
                <w:sz w:val="16"/>
              </w:rPr>
              <w:t>Pistachios</w:t>
            </w:r>
          </w:p>
          <w:p>
            <w:pPr>
              <w:spacing w:after="0"/>
            </w:pPr>
            <w:r>
              <w:rPr>
                <w:rFonts w:ascii="Aptos" w:hAnsi="Aptos"/>
                <w:b/>
                <w:i w:val="0"/>
                <w:color w:val="3E8E41"/>
                <w:sz w:val="16"/>
              </w:rPr>
              <w:t xml:space="preserve">10 g  </w:t>
            </w:r>
            <w:r>
              <w:rPr>
                <w:rFonts w:ascii="Aptos" w:hAnsi="Aptos"/>
                <w:b w:val="0"/>
                <w:i w:val="0"/>
                <w:color w:val="2E2E2E"/>
                <w:sz w:val="16"/>
              </w:rPr>
              <w:t>Pumpkin seeds</w:t>
            </w:r>
          </w:p>
          <w:p>
            <w:pPr>
              <w:spacing w:after="0"/>
            </w:pPr>
            <w:r>
              <w:rPr>
                <w:rFonts w:ascii="Aptos" w:hAnsi="Aptos"/>
                <w:b/>
                <w:i w:val="0"/>
                <w:color w:val="3E8E41"/>
                <w:sz w:val="16"/>
              </w:rPr>
              <w:t xml:space="preserve">1 g  </w:t>
            </w:r>
            <w:r>
              <w:rPr>
                <w:rFonts w:ascii="Aptos" w:hAnsi="Aptos"/>
                <w:b w:val="0"/>
                <w:i w:val="0"/>
                <w:color w:val="2E2E2E"/>
                <w:sz w:val="16"/>
              </w:rPr>
              <w:t>Ground cinnamon</w:t>
            </w:r>
          </w:p>
          <w:p>
            <w:pPr>
              <w:spacing w:after="0"/>
            </w:pPr>
            <w:r>
              <w:rPr>
                <w:rFonts w:ascii="Aptos" w:hAnsi="Aptos"/>
                <w:b/>
                <w:i w:val="0"/>
                <w:color w:val="3E8E41"/>
                <w:sz w:val="16"/>
              </w:rPr>
              <w:t xml:space="preserve">3 g  </w:t>
            </w:r>
            <w:r>
              <w:rPr>
                <w:rFonts w:ascii="Aptos" w:hAnsi="Aptos"/>
                <w:b w:val="0"/>
                <w:i w:val="0"/>
                <w:color w:val="2E2E2E"/>
                <w:sz w:val="16"/>
              </w:rPr>
              <w:t>Fresh mint</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Spoon the quark or cottage cheese into a serving bowl and stir until smooth.</w:t>
            </w:r>
          </w:p>
          <w:p>
            <w:pPr>
              <w:spacing w:after="20"/>
              <w:ind w:left="29"/>
            </w:pPr>
            <w:r>
              <w:rPr>
                <w:rFonts w:ascii="Aptos" w:hAnsi="Aptos"/>
                <w:b/>
                <w:i w:val="0"/>
                <w:color w:val="3E8E41"/>
                <w:sz w:val="16"/>
              </w:rPr>
              <w:t xml:space="preserve">2. </w:t>
            </w:r>
            <w:r>
              <w:rPr>
                <w:rFonts w:ascii="Aptos" w:hAnsi="Aptos"/>
                <w:b w:val="0"/>
                <w:i w:val="0"/>
                <w:color w:val="2E2E2E"/>
                <w:sz w:val="16"/>
              </w:rPr>
              <w:t>Wash, dry and prepare the Blueberries and Strawberries, then arrange it over the base.</w:t>
            </w:r>
          </w:p>
          <w:p>
            <w:pPr>
              <w:spacing w:after="20"/>
              <w:ind w:left="29"/>
            </w:pPr>
            <w:r>
              <w:rPr>
                <w:rFonts w:ascii="Aptos" w:hAnsi="Aptos"/>
                <w:b/>
                <w:i w:val="0"/>
                <w:color w:val="3E8E41"/>
                <w:sz w:val="16"/>
              </w:rPr>
              <w:t xml:space="preserve">3. </w:t>
            </w:r>
            <w:r>
              <w:rPr>
                <w:rFonts w:ascii="Aptos" w:hAnsi="Aptos"/>
                <w:b w:val="0"/>
                <w:i w:val="0"/>
                <w:color w:val="2E2E2E"/>
                <w:sz w:val="16"/>
              </w:rPr>
              <w:t>Add the measured oats, nuts and seeds.</w:t>
            </w:r>
          </w:p>
          <w:p>
            <w:pPr>
              <w:spacing w:after="20"/>
              <w:ind w:left="29"/>
            </w:pPr>
            <w:r>
              <w:rPr>
                <w:rFonts w:ascii="Aptos" w:hAnsi="Aptos"/>
                <w:b/>
                <w:i w:val="0"/>
                <w:color w:val="3E8E41"/>
                <w:sz w:val="16"/>
              </w:rPr>
              <w:t xml:space="preserve">4. </w:t>
            </w:r>
            <w:r>
              <w:rPr>
                <w:rFonts w:ascii="Aptos" w:hAnsi="Aptos"/>
                <w:b w:val="0"/>
                <w:i w:val="0"/>
                <w:color w:val="2E2E2E"/>
                <w:sz w:val="16"/>
              </w:rPr>
              <w:t>Finish with the cinnamon, honey or vanilla listed in the ingredients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353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components up to 1 day ahead and refrigerate at 5°C or below. Keep nuts, seeds and crumbs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mint_fresh: fibre uses NSP; pumpkin_seeds: fibre uses NSP</w:t>
            </w:r>
          </w:p>
        </w:tc>
      </w:tr>
    </w:tbl>
    <w:p>
      <w:r>
        <w:br w:type="page"/>
      </w:r>
    </w:p>
    <w:p>
      <w:pPr>
        <w:spacing w:after="20"/>
      </w:pPr>
      <w:r>
        <w:rPr>
          <w:rFonts w:ascii="Aptos" w:hAnsi="Aptos"/>
          <w:b/>
          <w:i w:val="0"/>
          <w:color w:val="3E8E41"/>
          <w:sz w:val="16"/>
        </w:rPr>
        <w:t>PP-R008</w:t>
      </w:r>
    </w:p>
    <w:p>
      <w:pPr>
        <w:pStyle w:val="Title"/>
        <w:keepNext/>
      </w:pPr>
      <w:r>
        <w:rPr>
          <w:rFonts w:ascii="Aptos Display" w:hAnsi="Aptos Display"/>
          <w:b/>
          <w:i w:val="0"/>
          <w:color w:val="2E2E2E"/>
          <w:sz w:val="40"/>
        </w:rPr>
        <w:t>Savoury Mediterranean Quark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Wholegrain sourdough bread</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60 g  </w:t>
            </w:r>
            <w:r>
              <w:rPr>
                <w:rFonts w:ascii="Aptos" w:hAnsi="Aptos"/>
                <w:b w:val="0"/>
                <w:i w:val="0"/>
                <w:color w:val="2E2E2E"/>
                <w:sz w:val="16"/>
              </w:rPr>
              <w:t>Cucumber</w:t>
            </w:r>
          </w:p>
          <w:p>
            <w:pPr>
              <w:spacing w:after="0"/>
            </w:pPr>
            <w:r>
              <w:rPr>
                <w:rFonts w:ascii="Aptos" w:hAnsi="Aptos"/>
                <w:b/>
                <w:i w:val="0"/>
                <w:color w:val="3E8E41"/>
                <w:sz w:val="16"/>
              </w:rPr>
              <w:t xml:space="preserve">40 g  </w:t>
            </w:r>
            <w:r>
              <w:rPr>
                <w:rFonts w:ascii="Aptos" w:hAnsi="Aptos"/>
                <w:b w:val="0"/>
                <w:i w:val="0"/>
                <w:color w:val="2E2E2E"/>
                <w:sz w:val="16"/>
              </w:rPr>
              <w:t>Radishes</w:t>
            </w:r>
          </w:p>
          <w:p>
            <w:pPr>
              <w:spacing w:after="0"/>
            </w:pPr>
            <w:r>
              <w:rPr>
                <w:rFonts w:ascii="Aptos" w:hAnsi="Aptos"/>
                <w:b/>
                <w:i w:val="0"/>
                <w:color w:val="3E8E41"/>
                <w:sz w:val="16"/>
              </w:rPr>
              <w:t xml:space="preserve">5 g  </w:t>
            </w:r>
            <w:r>
              <w:rPr>
                <w:rFonts w:ascii="Aptos" w:hAnsi="Aptos"/>
                <w:b w:val="0"/>
                <w:i w:val="0"/>
                <w:color w:val="2E2E2E"/>
                <w:sz w:val="16"/>
              </w:rPr>
              <w:t>Fresh chives</w:t>
            </w:r>
          </w:p>
          <w:p>
            <w:pPr>
              <w:spacing w:after="0"/>
            </w:pPr>
            <w:r>
              <w:rPr>
                <w:rFonts w:ascii="Aptos" w:hAnsi="Aptos"/>
                <w:b/>
                <w:i w:val="0"/>
                <w:color w:val="3E8E41"/>
                <w:sz w:val="16"/>
              </w:rPr>
              <w:t xml:space="preserve">10 g  </w:t>
            </w:r>
            <w:r>
              <w:rPr>
                <w:rFonts w:ascii="Aptos" w:hAnsi="Aptos"/>
                <w:b w:val="0"/>
                <w:i w:val="0"/>
                <w:color w:val="2E2E2E"/>
                <w:sz w:val="16"/>
              </w:rPr>
              <w:t>Pumpkin seeds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3. </w:t>
            </w:r>
            <w:r>
              <w:rPr>
                <w:rFonts w:ascii="Aptos" w:hAnsi="Aptos"/>
                <w:b w:val="0"/>
                <w:i w:val="0"/>
                <w:color w:val="2E2E2E"/>
                <w:sz w:val="16"/>
              </w:rPr>
              <w:t>Prepare the Cherry tomatoes and arrange it over the bread, bagel or tortilla with the protein filling.</w:t>
            </w:r>
          </w:p>
          <w:p>
            <w:pPr>
              <w:spacing w:after="20"/>
              <w:ind w:left="29"/>
            </w:pPr>
            <w:r>
              <w:rPr>
                <w:rFonts w:ascii="Aptos" w:hAnsi="Aptos"/>
                <w:b/>
                <w:i w:val="0"/>
                <w:color w:val="3E8E41"/>
                <w:sz w:val="16"/>
              </w:rPr>
              <w:t xml:space="preserve">4.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462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pumpkin_seeds: fibre uses NSP; quark: fibre uses NSP; wholemeal_bread: proxy 11-981</w:t>
            </w:r>
          </w:p>
        </w:tc>
      </w:tr>
    </w:tbl>
    <w:p>
      <w:r>
        <w:br w:type="page"/>
      </w:r>
    </w:p>
    <w:p>
      <w:pPr>
        <w:spacing w:after="20"/>
      </w:pPr>
      <w:r>
        <w:rPr>
          <w:rFonts w:ascii="Aptos" w:hAnsi="Aptos"/>
          <w:b/>
          <w:i w:val="0"/>
          <w:color w:val="3E8E41"/>
          <w:sz w:val="16"/>
        </w:rPr>
        <w:t>PP-R009</w:t>
      </w:r>
    </w:p>
    <w:p>
      <w:pPr>
        <w:pStyle w:val="Title"/>
        <w:keepNext/>
      </w:pPr>
      <w:r>
        <w:rPr>
          <w:rFonts w:ascii="Aptos Display" w:hAnsi="Aptos Display"/>
          <w:b/>
          <w:i w:val="0"/>
          <w:color w:val="2E2E2E"/>
          <w:sz w:val="40"/>
        </w:rPr>
        <w:t>Asian Ginger Beef Lettuce Wraps</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mince (5% fat)</w:t>
            </w:r>
          </w:p>
          <w:p>
            <w:pPr>
              <w:spacing w:after="0"/>
            </w:pPr>
            <w:r>
              <w:rPr>
                <w:rFonts w:ascii="Aptos" w:hAnsi="Aptos"/>
                <w:b/>
                <w:i w:val="0"/>
                <w:color w:val="3E8E41"/>
                <w:sz w:val="16"/>
              </w:rPr>
              <w:t xml:space="preserve">120 g  </w:t>
            </w:r>
            <w:r>
              <w:rPr>
                <w:rFonts w:ascii="Aptos" w:hAnsi="Aptos"/>
                <w:b w:val="0"/>
                <w:i w:val="0"/>
                <w:color w:val="2E2E2E"/>
                <w:sz w:val="16"/>
              </w:rPr>
              <w:t>Romaine lettuce leaves</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60 g  </w:t>
            </w:r>
            <w:r>
              <w:rPr>
                <w:rFonts w:ascii="Aptos" w:hAnsi="Aptos"/>
                <w:b w:val="0"/>
                <w:i w:val="0"/>
                <w:color w:val="2E2E2E"/>
                <w:sz w:val="16"/>
              </w:rPr>
              <w:t>Red bell pepper</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Reduced-salt soy sauce</w:t>
            </w:r>
          </w:p>
          <w:p>
            <w:pPr>
              <w:spacing w:after="0"/>
            </w:pPr>
            <w:r>
              <w:rPr>
                <w:rFonts w:ascii="Aptos" w:hAnsi="Aptos"/>
                <w:b/>
                <w:i w:val="0"/>
                <w:color w:val="3E8E41"/>
                <w:sz w:val="16"/>
              </w:rPr>
              <w:t xml:space="preserve">5 g  </w:t>
            </w:r>
            <w:r>
              <w:rPr>
                <w:rFonts w:ascii="Aptos" w:hAnsi="Aptos"/>
                <w:b w:val="0"/>
                <w:i w:val="0"/>
                <w:color w:val="2E2E2E"/>
                <w:sz w:val="16"/>
              </w:rPr>
              <w:t>Sesame oil</w:t>
            </w:r>
          </w:p>
          <w:p>
            <w:pPr>
              <w:spacing w:after="0"/>
            </w:pPr>
            <w:r>
              <w:rPr>
                <w:rFonts w:ascii="Aptos" w:hAnsi="Aptos"/>
                <w:b/>
                <w:i w:val="0"/>
                <w:color w:val="3E8E41"/>
                <w:sz w:val="16"/>
              </w:rPr>
              <w:t xml:space="preserve">10 g  </w:t>
            </w:r>
            <w:r>
              <w:rPr>
                <w:rFonts w:ascii="Aptos" w:hAnsi="Aptos"/>
                <w:b w:val="0"/>
                <w:i w:val="0"/>
                <w:color w:val="2E2E2E"/>
                <w:sz w:val="16"/>
              </w:rPr>
              <w:t>Lime juice</w:t>
            </w:r>
          </w:p>
          <w:p>
            <w:pPr>
              <w:spacing w:after="0"/>
            </w:pPr>
            <w:r>
              <w:rPr>
                <w:rFonts w:ascii="Aptos" w:hAnsi="Aptos"/>
                <w:b/>
                <w:i w:val="0"/>
                <w:color w:val="3E8E41"/>
                <w:sz w:val="16"/>
              </w:rPr>
              <w:t xml:space="preserve">5 g  </w:t>
            </w:r>
            <w:r>
              <w:rPr>
                <w:rFonts w:ascii="Aptos" w:hAnsi="Aptos"/>
                <w:b w:val="0"/>
                <w:i w:val="0"/>
                <w:color w:val="2E2E2E"/>
                <w:sz w:val="16"/>
              </w:rPr>
              <w:t>Sesame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Season and cook the meat in a hot non-stick pan until browned and fully cooked; poultry must reach 75°C.</w:t>
            </w:r>
          </w:p>
          <w:p>
            <w:pPr>
              <w:spacing w:after="20"/>
              <w:ind w:left="29"/>
            </w:pPr>
            <w:r>
              <w:rPr>
                <w:rFonts w:ascii="Aptos" w:hAnsi="Aptos"/>
                <w:b/>
                <w:i w:val="0"/>
                <w:color w:val="3E8E41"/>
                <w:sz w:val="16"/>
              </w:rPr>
              <w:t xml:space="preserve">2. </w:t>
            </w:r>
            <w:r>
              <w:rPr>
                <w:rFonts w:ascii="Aptos" w:hAnsi="Aptos"/>
                <w:b w:val="0"/>
                <w:i w:val="0"/>
                <w:color w:val="2E2E2E"/>
                <w:sz w:val="16"/>
              </w:rPr>
              <w:t>Prepare the Carrot and Red bell pepper and warm the tortilla or separate the lettuce leaves.</w:t>
            </w:r>
          </w:p>
          <w:p>
            <w:pPr>
              <w:spacing w:after="20"/>
              <w:ind w:left="29"/>
            </w:pPr>
            <w:r>
              <w:rPr>
                <w:rFonts w:ascii="Aptos" w:hAnsi="Aptos"/>
                <w:b/>
                <w:i w:val="0"/>
                <w:color w:val="3E8E41"/>
                <w:sz w:val="16"/>
              </w:rPr>
              <w:t xml:space="preserve">3. </w:t>
            </w:r>
            <w:r>
              <w:rPr>
                <w:rFonts w:ascii="Aptos" w:hAnsi="Aptos"/>
                <w:b w:val="0"/>
                <w:i w:val="0"/>
                <w:color w:val="2E2E2E"/>
                <w:sz w:val="16"/>
              </w:rPr>
              <w:t>Mix the quark-based dressing or combine the soy, ginger, lime and sesame ingredients as listed.</w:t>
            </w:r>
          </w:p>
          <w:p>
            <w:pPr>
              <w:spacing w:after="20"/>
              <w:ind w:left="29"/>
            </w:pPr>
            <w:r>
              <w:rPr>
                <w:rFonts w:ascii="Aptos" w:hAnsi="Aptos"/>
                <w:b/>
                <w:i w:val="0"/>
                <w:color w:val="3E8E41"/>
                <w:sz w:val="16"/>
              </w:rPr>
              <w:t xml:space="preserve">4. </w:t>
            </w:r>
            <w:r>
              <w:rPr>
                <w:rFonts w:ascii="Aptos" w:hAnsi="Aptos"/>
                <w:b w:val="0"/>
                <w:i w:val="0"/>
                <w:color w:val="2E2E2E"/>
                <w:sz w:val="16"/>
              </w:rPr>
              <w:t>Divide the filling between the wraps or leaves, add the vegetables and dressing, then roll or fold securely.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382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beef_mince_extra_lean_raw: fibre uses NSP; garlic_raw: fibre uses NSP; lettuce_average_raw: proxy 13-520; lime_juice_fresh: fibre uses NSP; sesame_seeds: fibre uses NSP; soy_sauce: fibre uses NSP; soy_sauce: proxy 17-721; spring_onions_raw: fibre uses NSP</w:t>
            </w:r>
          </w:p>
        </w:tc>
      </w:tr>
    </w:tbl>
    <w:p>
      <w:r>
        <w:br w:type="page"/>
      </w:r>
    </w:p>
    <w:p>
      <w:pPr>
        <w:spacing w:after="20"/>
      </w:pPr>
      <w:r>
        <w:rPr>
          <w:rFonts w:ascii="Aptos" w:hAnsi="Aptos"/>
          <w:b/>
          <w:i w:val="0"/>
          <w:color w:val="3E8E41"/>
          <w:sz w:val="16"/>
        </w:rPr>
        <w:t>PP-R010</w:t>
      </w:r>
    </w:p>
    <w:p>
      <w:pPr>
        <w:pStyle w:val="Title"/>
        <w:keepNext/>
      </w:pPr>
      <w:r>
        <w:rPr>
          <w:rFonts w:ascii="Aptos Display" w:hAnsi="Aptos Display"/>
          <w:b/>
          <w:i w:val="0"/>
          <w:color w:val="2E2E2E"/>
          <w:sz w:val="40"/>
        </w:rPr>
        <w:t>Herb-Crusted Cod with Warm Lentil &amp; Spinach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11</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150 g  </w:t>
            </w:r>
            <w:r>
              <w:rPr>
                <w:rFonts w:ascii="Aptos" w:hAnsi="Aptos"/>
                <w:b w:val="0"/>
                <w:i w:val="0"/>
                <w:color w:val="2E2E2E"/>
                <w:sz w:val="16"/>
              </w:rPr>
              <w:t>Cooked green lentils</w:t>
            </w:r>
          </w:p>
          <w:p>
            <w:pPr>
              <w:spacing w:after="0"/>
            </w:pPr>
            <w:r>
              <w:rPr>
                <w:rFonts w:ascii="Aptos" w:hAnsi="Aptos"/>
                <w:b/>
                <w:i w:val="0"/>
                <w:color w:val="3E8E41"/>
                <w:sz w:val="16"/>
              </w:rPr>
              <w:t xml:space="preserve">80 g  </w:t>
            </w:r>
            <w:r>
              <w:rPr>
                <w:rFonts w:ascii="Aptos" w:hAnsi="Aptos"/>
                <w:b w:val="0"/>
                <w:i w:val="0"/>
                <w:color w:val="2E2E2E"/>
                <w:sz w:val="16"/>
              </w:rPr>
              <w:t>Baby spinach</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30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10 g  </w:t>
            </w:r>
            <w:r>
              <w:rPr>
                <w:rFonts w:ascii="Aptos" w:hAnsi="Aptos"/>
                <w:b w:val="0"/>
                <w:i w:val="0"/>
                <w:color w:val="2E2E2E"/>
                <w:sz w:val="16"/>
              </w:rPr>
              <w:t>Dijon mustard</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2 g  </w:t>
            </w:r>
            <w:r>
              <w:rPr>
                <w:rFonts w:ascii="Aptos" w:hAnsi="Aptos"/>
                <w:b w:val="0"/>
                <w:i w:val="0"/>
                <w:color w:val="2E2E2E"/>
                <w:sz w:val="16"/>
              </w:rPr>
              <w:t>Mixed dried herbs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grain or potatoes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Cod fillet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Cod fillet in a hot non-stick pan until opaque, piping hot and cooked through.</w:t>
            </w:r>
          </w:p>
          <w:p>
            <w:pPr>
              <w:spacing w:after="20"/>
              <w:ind w:left="29"/>
            </w:pPr>
            <w:r>
              <w:rPr>
                <w:rFonts w:ascii="Aptos" w:hAnsi="Aptos"/>
                <w:b/>
                <w:i w:val="0"/>
                <w:color w:val="3E8E41"/>
                <w:sz w:val="16"/>
              </w:rPr>
              <w:t xml:space="preserve">4. </w:t>
            </w:r>
            <w:r>
              <w:rPr>
                <w:rFonts w:ascii="Aptos" w:hAnsi="Aptos"/>
                <w:b w:val="0"/>
                <w:i w:val="0"/>
                <w:color w:val="2E2E2E"/>
                <w:sz w:val="16"/>
              </w:rPr>
              <w:t>Prepare the Baby spinach and Cherry tomatoes;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392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mixed_herbs_dried: fibre uses NSP; mustard_smooth: fibre uses NSP; mustard_smooth: proxy 17-364; onions_raw: proxy 13-499; parsley_fresh: fibre uses NSP</w:t>
            </w:r>
          </w:p>
        </w:tc>
      </w:tr>
    </w:tbl>
    <w:p>
      <w:r>
        <w:br w:type="page"/>
      </w:r>
    </w:p>
    <w:p>
      <w:pPr>
        <w:spacing w:after="20"/>
      </w:pPr>
      <w:r>
        <w:rPr>
          <w:rFonts w:ascii="Aptos" w:hAnsi="Aptos"/>
          <w:b/>
          <w:i w:val="0"/>
          <w:color w:val="3E8E41"/>
          <w:sz w:val="16"/>
        </w:rPr>
        <w:t>PP-R011</w:t>
      </w:r>
    </w:p>
    <w:p>
      <w:pPr>
        <w:pStyle w:val="Title"/>
        <w:keepNext/>
      </w:pPr>
      <w:r>
        <w:rPr>
          <w:rFonts w:ascii="Aptos Display" w:hAnsi="Aptos Display"/>
          <w:b/>
          <w:i w:val="0"/>
          <w:color w:val="2E2E2E"/>
          <w:sz w:val="40"/>
        </w:rPr>
        <w:t>Smoked Salmon Protein Bagel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bagel</w:t>
            </w:r>
          </w:p>
          <w:p>
            <w:pPr>
              <w:spacing w:after="0"/>
            </w:pPr>
            <w:r>
              <w:rPr>
                <w:rFonts w:ascii="Aptos" w:hAnsi="Aptos"/>
                <w:b/>
                <w:i w:val="0"/>
                <w:color w:val="3E8E41"/>
                <w:sz w:val="16"/>
              </w:rPr>
              <w:t xml:space="preserve">100 g  </w:t>
            </w:r>
            <w:r>
              <w:rPr>
                <w:rFonts w:ascii="Aptos" w:hAnsi="Aptos"/>
                <w:b w:val="0"/>
                <w:i w:val="0"/>
                <w:color w:val="2E2E2E"/>
                <w:sz w:val="16"/>
              </w:rPr>
              <w:t>Smoked salmon</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60 g  </w:t>
            </w:r>
            <w:r>
              <w:rPr>
                <w:rFonts w:ascii="Aptos" w:hAnsi="Aptos"/>
                <w:b w:val="0"/>
                <w:i w:val="0"/>
                <w:color w:val="2E2E2E"/>
                <w:sz w:val="16"/>
              </w:rPr>
              <w:t>Cucumber</w:t>
            </w:r>
          </w:p>
          <w:p>
            <w:pPr>
              <w:spacing w:after="0"/>
            </w:pPr>
            <w:r>
              <w:rPr>
                <w:rFonts w:ascii="Aptos" w:hAnsi="Aptos"/>
                <w:b/>
                <w:i w:val="0"/>
                <w:color w:val="3E8E41"/>
                <w:sz w:val="16"/>
              </w:rPr>
              <w:t xml:space="preserve">20 g  </w:t>
            </w:r>
            <w:r>
              <w:rPr>
                <w:rFonts w:ascii="Aptos" w:hAnsi="Aptos"/>
                <w:b w:val="0"/>
                <w:i w:val="0"/>
                <w:color w:val="2E2E2E"/>
                <w:sz w:val="16"/>
              </w:rPr>
              <w:t>Red onion</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dill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3. </w:t>
            </w:r>
            <w:r>
              <w:rPr>
                <w:rFonts w:ascii="Aptos" w:hAnsi="Aptos"/>
                <w:b w:val="0"/>
                <w:i w:val="0"/>
                <w:color w:val="2E2E2E"/>
                <w:sz w:val="16"/>
              </w:rPr>
              <w:t>Prepare the vegetables and arrange it over the bread, bagel or tortilla with the protein filling.</w:t>
            </w:r>
          </w:p>
          <w:p>
            <w:pPr>
              <w:spacing w:after="20"/>
              <w:ind w:left="29"/>
            </w:pPr>
            <w:r>
              <w:rPr>
                <w:rFonts w:ascii="Aptos" w:hAnsi="Aptos"/>
                <w:b/>
                <w:i w:val="0"/>
                <w:color w:val="3E8E41"/>
                <w:sz w:val="16"/>
              </w:rPr>
              <w:t xml:space="preserve">4.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dill_fresh: fibre uses NSP; lemon_juice_fresh: fibre uses NSP; quark: fibre uses NSP; red_onion_raw: proxy 13-499; wholemeal_bagel: proxy 11-970</w:t>
            </w:r>
          </w:p>
        </w:tc>
      </w:tr>
    </w:tbl>
    <w:p>
      <w:r>
        <w:br w:type="page"/>
      </w:r>
    </w:p>
    <w:p>
      <w:pPr>
        <w:spacing w:after="20"/>
      </w:pPr>
      <w:r>
        <w:rPr>
          <w:rFonts w:ascii="Aptos" w:hAnsi="Aptos"/>
          <w:b/>
          <w:i w:val="0"/>
          <w:color w:val="3E8E41"/>
          <w:sz w:val="16"/>
        </w:rPr>
        <w:t>PP-R012</w:t>
      </w:r>
    </w:p>
    <w:p>
      <w:pPr>
        <w:pStyle w:val="Title"/>
        <w:keepNext/>
      </w:pPr>
      <w:r>
        <w:rPr>
          <w:rFonts w:ascii="Aptos Display" w:hAnsi="Aptos Display"/>
          <w:b/>
          <w:i w:val="0"/>
          <w:color w:val="2E2E2E"/>
          <w:sz w:val="40"/>
        </w:rPr>
        <w:t>Apple Pie Quark Breakfast Bake</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140 g  </w:t>
            </w:r>
            <w:r>
              <w:rPr>
                <w:rFonts w:ascii="Aptos" w:hAnsi="Aptos"/>
                <w:b w:val="0"/>
                <w:i w:val="0"/>
                <w:color w:val="2E2E2E"/>
                <w:sz w:val="16"/>
              </w:rPr>
              <w:t>Apple</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p>
            <w:pPr>
              <w:spacing w:after="0"/>
            </w:pPr>
            <w:r>
              <w:rPr>
                <w:rFonts w:ascii="Aptos" w:hAnsi="Aptos"/>
                <w:b/>
                <w:i w:val="0"/>
                <w:color w:val="3E8E41"/>
                <w:sz w:val="16"/>
              </w:rPr>
              <w:t xml:space="preserve">10 g  </w:t>
            </w:r>
            <w:r>
              <w:rPr>
                <w:rFonts w:ascii="Aptos" w:hAnsi="Aptos"/>
                <w:b w:val="0"/>
                <w:i w:val="0"/>
                <w:color w:val="2E2E2E"/>
                <w:sz w:val="16"/>
              </w:rPr>
              <w:t>Walnuts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180°C fan (200°C conventional) and lightly grease a small ovenproof dish.</w:t>
            </w:r>
          </w:p>
          <w:p>
            <w:pPr>
              <w:spacing w:after="20"/>
              <w:ind w:left="29"/>
            </w:pPr>
            <w:r>
              <w:rPr>
                <w:rFonts w:ascii="Aptos" w:hAnsi="Aptos"/>
                <w:b/>
                <w:i w:val="0"/>
                <w:color w:val="3E8E41"/>
                <w:sz w:val="16"/>
              </w:rPr>
              <w:t xml:space="preserve">2. </w:t>
            </w:r>
            <w:r>
              <w:rPr>
                <w:rFonts w:ascii="Aptos" w:hAnsi="Aptos"/>
                <w:b w:val="0"/>
                <w:i w:val="0"/>
                <w:color w:val="2E2E2E"/>
                <w:sz w:val="16"/>
              </w:rPr>
              <w:t>Mix the oats, quark, egg, milk, baking powder and cinnamon into a thick batter.</w:t>
            </w:r>
          </w:p>
          <w:p>
            <w:pPr>
              <w:spacing w:after="20"/>
              <w:ind w:left="29"/>
            </w:pPr>
            <w:r>
              <w:rPr>
                <w:rFonts w:ascii="Aptos" w:hAnsi="Aptos"/>
                <w:b/>
                <w:i w:val="0"/>
                <w:color w:val="3E8E41"/>
                <w:sz w:val="16"/>
              </w:rPr>
              <w:t xml:space="preserve">3. </w:t>
            </w:r>
            <w:r>
              <w:rPr>
                <w:rFonts w:ascii="Aptos" w:hAnsi="Aptos"/>
                <w:b w:val="0"/>
                <w:i w:val="0"/>
                <w:color w:val="2E2E2E"/>
                <w:sz w:val="16"/>
              </w:rPr>
              <w:t>Fold in most of the prepared Apple, transfer to the dish and add the remaining fruit on top.</w:t>
            </w:r>
          </w:p>
          <w:p>
            <w:pPr>
              <w:spacing w:after="20"/>
              <w:ind w:left="29"/>
            </w:pPr>
            <w:r>
              <w:rPr>
                <w:rFonts w:ascii="Aptos" w:hAnsi="Aptos"/>
                <w:b/>
                <w:i w:val="0"/>
                <w:color w:val="3E8E41"/>
                <w:sz w:val="16"/>
              </w:rPr>
              <w:t xml:space="preserve">4. </w:t>
            </w:r>
            <w:r>
              <w:rPr>
                <w:rFonts w:ascii="Aptos" w:hAnsi="Aptos"/>
                <w:b w:val="0"/>
                <w:i w:val="0"/>
                <w:color w:val="2E2E2E"/>
                <w:sz w:val="16"/>
              </w:rPr>
              <w:t>Bake for 22–28 minutes, until risen, set in the centre and lightly golden.</w:t>
            </w:r>
          </w:p>
          <w:p>
            <w:pPr>
              <w:spacing w:after="20"/>
              <w:ind w:left="29"/>
            </w:pPr>
            <w:r>
              <w:rPr>
                <w:rFonts w:ascii="Aptos" w:hAnsi="Aptos"/>
                <w:b/>
                <w:i w:val="0"/>
                <w:color w:val="3E8E41"/>
                <w:sz w:val="16"/>
              </w:rPr>
              <w:t xml:space="preserve">5. </w:t>
            </w:r>
            <w:r>
              <w:rPr>
                <w:rFonts w:ascii="Aptos" w:hAnsi="Aptos"/>
                <w:b w:val="0"/>
                <w:i w:val="0"/>
                <w:color w:val="2E2E2E"/>
                <w:sz w:val="16"/>
              </w:rPr>
              <w:t>Rest for 5 minutes; add the measured nuts, peanut butter or syrup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624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completely within 2 hours, cover and refrigerate at 5°C or below for up to 2 days. Reheat once until piping hot, or serve chilled where appropriate.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 walnuts: fibre uses NSP</w:t>
            </w:r>
          </w:p>
        </w:tc>
      </w:tr>
    </w:tbl>
    <w:p>
      <w:r>
        <w:br w:type="page"/>
      </w:r>
    </w:p>
    <w:p>
      <w:pPr>
        <w:spacing w:after="20"/>
      </w:pPr>
      <w:r>
        <w:rPr>
          <w:rFonts w:ascii="Aptos" w:hAnsi="Aptos"/>
          <w:b/>
          <w:i w:val="0"/>
          <w:color w:val="3E8E41"/>
          <w:sz w:val="16"/>
        </w:rPr>
        <w:t>PP-R013</w:t>
      </w:r>
    </w:p>
    <w:p>
      <w:pPr>
        <w:pStyle w:val="Title"/>
        <w:keepNext/>
      </w:pPr>
      <w:r>
        <w:rPr>
          <w:rFonts w:ascii="Aptos Display" w:hAnsi="Aptos Display"/>
          <w:b/>
          <w:i w:val="0"/>
          <w:color w:val="2E2E2E"/>
          <w:sz w:val="40"/>
        </w:rPr>
        <w:t>Spinach Feta Egg Muffins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Whole eggs</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60 g  </w:t>
            </w:r>
            <w:r>
              <w:rPr>
                <w:rFonts w:ascii="Aptos" w:hAnsi="Aptos"/>
                <w:b w:val="0"/>
                <w:i w:val="0"/>
                <w:color w:val="2E2E2E"/>
                <w:sz w:val="16"/>
              </w:rPr>
              <w:t>Red bell pepper</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3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180°C fan (200°C conventional) and lightly oil a six-hole muffin tin.</w:t>
            </w:r>
          </w:p>
          <w:p>
            <w:pPr>
              <w:spacing w:after="20"/>
              <w:ind w:left="29"/>
            </w:pPr>
            <w:r>
              <w:rPr>
                <w:rFonts w:ascii="Aptos" w:hAnsi="Aptos"/>
                <w:b/>
                <w:i w:val="0"/>
                <w:color w:val="3E8E41"/>
                <w:sz w:val="16"/>
              </w:rPr>
              <w:t xml:space="preserve">2. </w:t>
            </w:r>
            <w:r>
              <w:rPr>
                <w:rFonts w:ascii="Aptos" w:hAnsi="Aptos"/>
                <w:b w:val="0"/>
                <w:i w:val="0"/>
                <w:color w:val="2E2E2E"/>
                <w:sz w:val="16"/>
              </w:rPr>
              <w:t>Chop the spinach, pepper and spring onions; divide them between the prepared holes with the feta.</w:t>
            </w:r>
          </w:p>
          <w:p>
            <w:pPr>
              <w:spacing w:after="20"/>
              <w:ind w:left="29"/>
            </w:pPr>
            <w:r>
              <w:rPr>
                <w:rFonts w:ascii="Aptos" w:hAnsi="Aptos"/>
                <w:b/>
                <w:i w:val="0"/>
                <w:color w:val="3E8E41"/>
                <w:sz w:val="16"/>
              </w:rPr>
              <w:t xml:space="preserve">3. </w:t>
            </w:r>
            <w:r>
              <w:rPr>
                <w:rFonts w:ascii="Aptos" w:hAnsi="Aptos"/>
                <w:b w:val="0"/>
                <w:i w:val="0"/>
                <w:color w:val="2E2E2E"/>
                <w:sz w:val="16"/>
              </w:rPr>
              <w:t>Whisk the eggs, pour evenly over the vegetables and gently stir each portion.</w:t>
            </w:r>
          </w:p>
          <w:p>
            <w:pPr>
              <w:spacing w:after="20"/>
              <w:ind w:left="29"/>
            </w:pPr>
            <w:r>
              <w:rPr>
                <w:rFonts w:ascii="Aptos" w:hAnsi="Aptos"/>
                <w:b/>
                <w:i w:val="0"/>
                <w:color w:val="3E8E41"/>
                <w:sz w:val="16"/>
              </w:rPr>
              <w:t xml:space="preserve">4. </w:t>
            </w:r>
            <w:r>
              <w:rPr>
                <w:rFonts w:ascii="Aptos" w:hAnsi="Aptos"/>
                <w:b w:val="0"/>
                <w:i w:val="0"/>
                <w:color w:val="2E2E2E"/>
                <w:sz w:val="16"/>
              </w:rPr>
              <w:t>Bake for 16–20 minutes, until puffed and fully set in the centre.</w:t>
            </w:r>
          </w:p>
          <w:p>
            <w:pPr>
              <w:spacing w:after="20"/>
              <w:ind w:left="29"/>
            </w:pPr>
            <w:r>
              <w:rPr>
                <w:rFonts w:ascii="Aptos" w:hAnsi="Aptos"/>
                <w:b/>
                <w:i w:val="0"/>
                <w:color w:val="3E8E41"/>
                <w:sz w:val="16"/>
              </w:rPr>
              <w:t xml:space="preserve">5. </w:t>
            </w:r>
            <w:r>
              <w:rPr>
                <w:rFonts w:ascii="Aptos" w:hAnsi="Aptos"/>
                <w:b w:val="0"/>
                <w:i w:val="0"/>
                <w:color w:val="2E2E2E"/>
                <w:sz w:val="16"/>
              </w:rPr>
              <w:t>Cool for 5 minutes before removing from the tin.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391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completely within 2 hours, cover and refrigerate at 5°C or below for up to 2 days. Reheat once until piping hot, or serve chilled where appropriate.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feta: proxy 12-525; spring_onions_raw: fibre uses NSP</w:t>
            </w:r>
          </w:p>
        </w:tc>
      </w:tr>
    </w:tbl>
    <w:p>
      <w:r>
        <w:br w:type="page"/>
      </w:r>
    </w:p>
    <w:p>
      <w:pPr>
        <w:spacing w:after="20"/>
      </w:pPr>
      <w:r>
        <w:rPr>
          <w:rFonts w:ascii="Aptos" w:hAnsi="Aptos"/>
          <w:b/>
          <w:i w:val="0"/>
          <w:color w:val="3E8E41"/>
          <w:sz w:val="16"/>
        </w:rPr>
        <w:t>PP-R014</w:t>
      </w:r>
    </w:p>
    <w:p>
      <w:pPr>
        <w:pStyle w:val="Title"/>
        <w:keepNext/>
      </w:pPr>
      <w:r>
        <w:rPr>
          <w:rFonts w:ascii="Aptos Display" w:hAnsi="Aptos Display"/>
          <w:b/>
          <w:i w:val="0"/>
          <w:color w:val="2E2E2E"/>
          <w:sz w:val="40"/>
        </w:rPr>
        <w:t>Chicken Pesto Wholewheat Pasta</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75 g  </w:t>
            </w:r>
            <w:r>
              <w:rPr>
                <w:rFonts w:ascii="Aptos" w:hAnsi="Aptos"/>
                <w:b w:val="0"/>
                <w:i w:val="0"/>
                <w:color w:val="2E2E2E"/>
                <w:sz w:val="16"/>
              </w:rPr>
              <w:t>Wholewheat pasta</w:t>
            </w:r>
          </w:p>
          <w:p>
            <w:pPr>
              <w:spacing w:after="0"/>
            </w:pPr>
            <w:r>
              <w:rPr>
                <w:rFonts w:ascii="Aptos" w:hAnsi="Aptos"/>
                <w:b/>
                <w:i w:val="0"/>
                <w:color w:val="3E8E41"/>
                <w:sz w:val="16"/>
              </w:rPr>
              <w:t xml:space="preserve">20 g  </w:t>
            </w:r>
            <w:r>
              <w:rPr>
                <w:rFonts w:ascii="Aptos" w:hAnsi="Aptos"/>
                <w:b w:val="0"/>
                <w:i w:val="0"/>
                <w:color w:val="2E2E2E"/>
                <w:sz w:val="16"/>
              </w:rPr>
              <w:t>Green pesto</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Wholewheat pasta according to the packet instructions until just tender; reserve a little cooking water, then drain.</w:t>
            </w:r>
          </w:p>
          <w:p>
            <w:pPr>
              <w:spacing w:after="20"/>
              <w:ind w:left="29"/>
            </w:pPr>
            <w:r>
              <w:rPr>
                <w:rFonts w:ascii="Aptos" w:hAnsi="Aptos"/>
                <w:b/>
                <w:i w:val="0"/>
                <w:color w:val="3E8E41"/>
                <w:sz w:val="16"/>
              </w:rPr>
              <w:t xml:space="preserve">2. </w:t>
            </w:r>
            <w:r>
              <w:rPr>
                <w:rFonts w:ascii="Aptos" w:hAnsi="Aptos"/>
                <w:b w:val="0"/>
                <w:i w:val="0"/>
                <w:color w:val="2E2E2E"/>
                <w:sz w:val="16"/>
              </w:rPr>
              <w:t>Heat the oil in a large pan and cook the Chicken breast until browned and cooked through; transfer briefly to a plate if necessary.</w:t>
            </w:r>
          </w:p>
          <w:p>
            <w:pPr>
              <w:spacing w:after="20"/>
              <w:ind w:left="29"/>
            </w:pPr>
            <w:r>
              <w:rPr>
                <w:rFonts w:ascii="Aptos" w:hAnsi="Aptos"/>
                <w:b/>
                <w:i w:val="0"/>
                <w:color w:val="3E8E41"/>
                <w:sz w:val="16"/>
              </w:rPr>
              <w:t xml:space="preserve">3. </w:t>
            </w:r>
            <w:r>
              <w:rPr>
                <w:rFonts w:ascii="Aptos" w:hAnsi="Aptos"/>
                <w:b w:val="0"/>
                <w:i w:val="0"/>
                <w:color w:val="2E2E2E"/>
                <w:sz w:val="16"/>
              </w:rPr>
              <w:t>Cook the garlic and Cherry tomatoes and Baby spinach in the same pan until tender-crisp.</w:t>
            </w:r>
          </w:p>
          <w:p>
            <w:pPr>
              <w:spacing w:after="20"/>
              <w:ind w:left="29"/>
            </w:pPr>
            <w:r>
              <w:rPr>
                <w:rFonts w:ascii="Aptos" w:hAnsi="Aptos"/>
                <w:b/>
                <w:i w:val="0"/>
                <w:color w:val="3E8E41"/>
                <w:sz w:val="16"/>
              </w:rPr>
              <w:t xml:space="preserve">4. </w:t>
            </w:r>
            <w:r>
              <w:rPr>
                <w:rFonts w:ascii="Aptos" w:hAnsi="Aptos"/>
                <w:b w:val="0"/>
                <w:i w:val="0"/>
                <w:color w:val="2E2E2E"/>
                <w:sz w:val="16"/>
              </w:rPr>
              <w:t>Return the protein, add the measured sauce ingredients and fold through the cooked pasta or noodles.</w:t>
            </w:r>
          </w:p>
          <w:p>
            <w:pPr>
              <w:spacing w:after="20"/>
              <w:ind w:left="29"/>
            </w:pPr>
            <w:r>
              <w:rPr>
                <w:rFonts w:ascii="Aptos" w:hAnsi="Aptos"/>
                <w:b/>
                <w:i w:val="0"/>
                <w:color w:val="3E8E41"/>
                <w:sz w:val="16"/>
              </w:rPr>
              <w:t xml:space="preserve">5. </w:t>
            </w:r>
            <w:r>
              <w:rPr>
                <w:rFonts w:ascii="Aptos" w:hAnsi="Aptos"/>
                <w:b w:val="0"/>
                <w:i w:val="0"/>
                <w:color w:val="2E2E2E"/>
                <w:sz w:val="16"/>
              </w:rPr>
              <w:t>For quark-based sauces, remove from direct heat before stirring in the quark; loosen with reserved cooking water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17.6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pesto_green: fibre uses NSP; wholewheat_pasta_raw: fibre uses NSP; wholewheat_pasta_raw: proxy 11-716</w:t>
            </w:r>
          </w:p>
        </w:tc>
      </w:tr>
    </w:tbl>
    <w:p>
      <w:r>
        <w:br w:type="page"/>
      </w:r>
    </w:p>
    <w:p>
      <w:pPr>
        <w:spacing w:after="20"/>
      </w:pPr>
      <w:r>
        <w:rPr>
          <w:rFonts w:ascii="Aptos" w:hAnsi="Aptos"/>
          <w:b/>
          <w:i w:val="0"/>
          <w:color w:val="3E8E41"/>
          <w:sz w:val="16"/>
        </w:rPr>
        <w:t>PP-R015</w:t>
      </w:r>
    </w:p>
    <w:p>
      <w:pPr>
        <w:pStyle w:val="Title"/>
        <w:keepNext/>
      </w:pPr>
      <w:r>
        <w:rPr>
          <w:rFonts w:ascii="Aptos Display" w:hAnsi="Aptos Display"/>
          <w:b/>
          <w:i w:val="0"/>
          <w:color w:val="2E2E2E"/>
          <w:sz w:val="40"/>
        </w:rPr>
        <w:t>Tuna Sweetcorn Jacket Potato</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300 g  </w:t>
            </w:r>
            <w:r>
              <w:rPr>
                <w:rFonts w:ascii="Aptos" w:hAnsi="Aptos"/>
                <w:b w:val="0"/>
                <w:i w:val="0"/>
                <w:color w:val="2E2E2E"/>
                <w:sz w:val="16"/>
              </w:rPr>
              <w:t>Large baking potato</w:t>
            </w:r>
          </w:p>
          <w:p>
            <w:pPr>
              <w:spacing w:after="0"/>
            </w:pPr>
            <w:r>
              <w:rPr>
                <w:rFonts w:ascii="Aptos" w:hAnsi="Aptos"/>
                <w:b/>
                <w:i w:val="0"/>
                <w:color w:val="3E8E41"/>
                <w:sz w:val="16"/>
              </w:rPr>
              <w:t xml:space="preserve">140 g  </w:t>
            </w:r>
            <w:r>
              <w:rPr>
                <w:rFonts w:ascii="Aptos" w:hAnsi="Aptos"/>
                <w:b w:val="0"/>
                <w:i w:val="0"/>
                <w:color w:val="2E2E2E"/>
                <w:sz w:val="16"/>
              </w:rPr>
              <w:t>Tuna in spring water, drained</w:t>
            </w:r>
          </w:p>
          <w:p>
            <w:pPr>
              <w:spacing w:after="0"/>
            </w:pPr>
            <w:r>
              <w:rPr>
                <w:rFonts w:ascii="Aptos" w:hAnsi="Aptos"/>
                <w:b/>
                <w:i w:val="0"/>
                <w:color w:val="3E8E41"/>
                <w:sz w:val="16"/>
              </w:rPr>
              <w:t xml:space="preserve">80 g  </w:t>
            </w:r>
            <w:r>
              <w:rPr>
                <w:rFonts w:ascii="Aptos" w:hAnsi="Aptos"/>
                <w:b w:val="0"/>
                <w:i w:val="0"/>
                <w:color w:val="2E2E2E"/>
                <w:sz w:val="16"/>
              </w:rPr>
              <w:t>Sweetcorn, drained</w:t>
            </w:r>
          </w:p>
          <w:p>
            <w:pPr>
              <w:spacing w:after="0"/>
            </w:pPr>
            <w:r>
              <w:rPr>
                <w:rFonts w:ascii="Aptos" w:hAnsi="Aptos"/>
                <w:b/>
                <w:i w:val="0"/>
                <w:color w:val="3E8E41"/>
                <w:sz w:val="16"/>
              </w:rPr>
              <w:t xml:space="preserve">80 g  </w:t>
            </w:r>
            <w:r>
              <w:rPr>
                <w:rFonts w:ascii="Aptos" w:hAnsi="Aptos"/>
                <w:b w:val="0"/>
                <w:i w:val="0"/>
                <w:color w:val="2E2E2E"/>
                <w:sz w:val="16"/>
              </w:rPr>
              <w:t>Quark</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10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Prick the potato and bake for 50–65 minutes until completely tender.</w:t>
            </w:r>
          </w:p>
          <w:p>
            <w:pPr>
              <w:spacing w:after="20"/>
              <w:ind w:left="29"/>
            </w:pPr>
            <w:r>
              <w:rPr>
                <w:rFonts w:ascii="Aptos" w:hAnsi="Aptos"/>
                <w:b/>
                <w:i w:val="0"/>
                <w:color w:val="3E8E41"/>
                <w:sz w:val="16"/>
              </w:rPr>
              <w:t xml:space="preserve">2. </w:t>
            </w:r>
            <w:r>
              <w:rPr>
                <w:rFonts w:ascii="Aptos" w:hAnsi="Aptos"/>
                <w:b w:val="0"/>
                <w:i w:val="0"/>
                <w:color w:val="2E2E2E"/>
                <w:sz w:val="16"/>
              </w:rPr>
              <w:t>Mix the drained tuna, sweetcorn, quark, spring onions and lemon juice.</w:t>
            </w:r>
          </w:p>
          <w:p>
            <w:pPr>
              <w:spacing w:after="20"/>
              <w:ind w:left="29"/>
            </w:pPr>
            <w:r>
              <w:rPr>
                <w:rFonts w:ascii="Aptos" w:hAnsi="Aptos"/>
                <w:b/>
                <w:i w:val="0"/>
                <w:color w:val="3E8E41"/>
                <w:sz w:val="16"/>
              </w:rPr>
              <w:t xml:space="preserve">3. </w:t>
            </w:r>
            <w:r>
              <w:rPr>
                <w:rFonts w:ascii="Aptos" w:hAnsi="Aptos"/>
                <w:b w:val="0"/>
                <w:i w:val="0"/>
                <w:color w:val="2E2E2E"/>
                <w:sz w:val="16"/>
              </w:rPr>
              <w:t>Split the hot potato, fluff the centre with a fork and spoon in the tuna filling.</w:t>
            </w:r>
          </w:p>
          <w:p>
            <w:pPr>
              <w:spacing w:after="20"/>
              <w:ind w:left="29"/>
            </w:pPr>
            <w:r>
              <w:rPr>
                <w:rFonts w:ascii="Aptos" w:hAnsi="Aptos"/>
                <w:b/>
                <w:i w:val="0"/>
                <w:color w:val="3E8E41"/>
                <w:sz w:val="16"/>
              </w:rPr>
              <w:t xml:space="preserve">4. </w:t>
            </w:r>
            <w:r>
              <w:rPr>
                <w:rFonts w:ascii="Aptos" w:hAnsi="Aptos"/>
                <w:b w:val="0"/>
                <w:i w:val="0"/>
                <w:color w:val="2E2E2E"/>
                <w:sz w:val="16"/>
              </w:rPr>
              <w:t>Serve immediately, ensuring the filling remains chilled until needed.</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quark: fibre uses NSP; spring_onions_raw: fibre uses NSP; tuna_canned_water_drained: proxy 16-416</w:t>
            </w:r>
          </w:p>
        </w:tc>
      </w:tr>
    </w:tbl>
    <w:p>
      <w:r>
        <w:br w:type="page"/>
      </w:r>
    </w:p>
    <w:p>
      <w:pPr>
        <w:spacing w:after="20"/>
      </w:pPr>
      <w:r>
        <w:rPr>
          <w:rFonts w:ascii="Aptos" w:hAnsi="Aptos"/>
          <w:b/>
          <w:i w:val="0"/>
          <w:color w:val="3E8E41"/>
          <w:sz w:val="16"/>
        </w:rPr>
        <w:t>PP-R016</w:t>
      </w:r>
    </w:p>
    <w:p>
      <w:pPr>
        <w:pStyle w:val="Title"/>
        <w:keepNext/>
      </w:pPr>
      <w:r>
        <w:rPr>
          <w:rFonts w:ascii="Aptos Display" w:hAnsi="Aptos Display"/>
          <w:b/>
          <w:i w:val="0"/>
          <w:color w:val="2E2E2E"/>
          <w:sz w:val="40"/>
        </w:rPr>
        <w:t>Turkey Taco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100 g  </w:t>
            </w:r>
            <w:r>
              <w:rPr>
                <w:rFonts w:ascii="Aptos" w:hAnsi="Aptos"/>
                <w:b w:val="0"/>
                <w:i w:val="0"/>
                <w:color w:val="2E2E2E"/>
                <w:sz w:val="16"/>
              </w:rPr>
              <w:t>Red kidney beans, drained</w:t>
            </w:r>
          </w:p>
          <w:p>
            <w:pPr>
              <w:spacing w:after="0"/>
            </w:pPr>
            <w:r>
              <w:rPr>
                <w:rFonts w:ascii="Aptos" w:hAnsi="Aptos"/>
                <w:b/>
                <w:i w:val="0"/>
                <w:color w:val="3E8E41"/>
                <w:sz w:val="16"/>
              </w:rPr>
              <w:t xml:space="preserve">80 g  </w:t>
            </w:r>
            <w:r>
              <w:rPr>
                <w:rFonts w:ascii="Aptos" w:hAnsi="Aptos"/>
                <w:b w:val="0"/>
                <w:i w:val="0"/>
                <w:color w:val="2E2E2E"/>
                <w:sz w:val="16"/>
              </w:rPr>
              <w:t>Red bell pepper</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2 g  </w:t>
            </w:r>
            <w:r>
              <w:rPr>
                <w:rFonts w:ascii="Aptos" w:hAnsi="Aptos"/>
                <w:b w:val="0"/>
                <w:i w:val="0"/>
                <w:color w:val="2E2E2E"/>
                <w:sz w:val="16"/>
              </w:rPr>
              <w:t>Paprika</w:t>
            </w:r>
          </w:p>
          <w:p>
            <w:pPr>
              <w:spacing w:after="0"/>
            </w:pPr>
            <w:r>
              <w:rPr>
                <w:rFonts w:ascii="Aptos" w:hAnsi="Aptos"/>
                <w:b/>
                <w:i w:val="0"/>
                <w:color w:val="3E8E41"/>
                <w:sz w:val="16"/>
              </w:rPr>
              <w:t xml:space="preserve">2 g  </w:t>
            </w:r>
            <w:r>
              <w:rPr>
                <w:rFonts w:ascii="Aptos" w:hAnsi="Aptos"/>
                <w:b w:val="0"/>
                <w:i w:val="0"/>
                <w:color w:val="2E2E2E"/>
                <w:sz w:val="16"/>
              </w:rPr>
              <w:t>Cumin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Basmati rice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Lean turkey mince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Lean turkey mince in a hot non-stick pan until browned and cooked through to 75°C.</w:t>
            </w:r>
          </w:p>
          <w:p>
            <w:pPr>
              <w:spacing w:after="20"/>
              <w:ind w:left="29"/>
            </w:pPr>
            <w:r>
              <w:rPr>
                <w:rFonts w:ascii="Aptos" w:hAnsi="Aptos"/>
                <w:b/>
                <w:i w:val="0"/>
                <w:color w:val="3E8E41"/>
                <w:sz w:val="16"/>
              </w:rPr>
              <w:t xml:space="preserve">4. </w:t>
            </w:r>
            <w:r>
              <w:rPr>
                <w:rFonts w:ascii="Aptos" w:hAnsi="Aptos"/>
                <w:b w:val="0"/>
                <w:i w:val="0"/>
                <w:color w:val="2E2E2E"/>
                <w:sz w:val="16"/>
              </w:rPr>
              <w:t>Prepare the Red bell pepper;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627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kidney beans, cumin seeds, onion and plain paprika aligned to direct CoFID records.</w:t>
            </w:r>
          </w:p>
        </w:tc>
      </w:tr>
    </w:tbl>
    <w:p>
      <w:r>
        <w:br w:type="page"/>
      </w:r>
    </w:p>
    <w:p>
      <w:pPr>
        <w:spacing w:after="20"/>
      </w:pPr>
      <w:r>
        <w:rPr>
          <w:rFonts w:ascii="Aptos" w:hAnsi="Aptos"/>
          <w:b/>
          <w:i w:val="0"/>
          <w:color w:val="3E8E41"/>
          <w:sz w:val="16"/>
        </w:rPr>
        <w:t>PP-R017</w:t>
      </w:r>
    </w:p>
    <w:p>
      <w:pPr>
        <w:pStyle w:val="Title"/>
        <w:keepNext/>
      </w:pPr>
      <w:r>
        <w:rPr>
          <w:rFonts w:ascii="Aptos Display" w:hAnsi="Aptos Display"/>
          <w:b/>
          <w:i w:val="0"/>
          <w:color w:val="2E2E2E"/>
          <w:sz w:val="40"/>
        </w:rPr>
        <w:t>Lemon Haddock with Pea Mash</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Haddock fillet</w:t>
            </w:r>
          </w:p>
          <w:p>
            <w:pPr>
              <w:spacing w:after="0"/>
            </w:pPr>
            <w:r>
              <w:rPr>
                <w:rFonts w:ascii="Aptos" w:hAnsi="Aptos"/>
                <w:b/>
                <w:i w:val="0"/>
                <w:color w:val="3E8E41"/>
                <w:sz w:val="16"/>
              </w:rPr>
              <w:t xml:space="preserve">180 g  </w:t>
            </w:r>
            <w:r>
              <w:rPr>
                <w:rFonts w:ascii="Aptos" w:hAnsi="Aptos"/>
                <w:b w:val="0"/>
                <w:i w:val="0"/>
                <w:color w:val="2E2E2E"/>
                <w:sz w:val="16"/>
              </w:rPr>
              <w:t>Frozen peas</w:t>
            </w:r>
          </w:p>
          <w:p>
            <w:pPr>
              <w:spacing w:after="0"/>
            </w:pPr>
            <w:r>
              <w:rPr>
                <w:rFonts w:ascii="Aptos" w:hAnsi="Aptos"/>
                <w:b/>
                <w:i w:val="0"/>
                <w:color w:val="3E8E41"/>
                <w:sz w:val="16"/>
              </w:rPr>
              <w:t xml:space="preserve">180 g  </w:t>
            </w:r>
            <w:r>
              <w:rPr>
                <w:rFonts w:ascii="Aptos" w:hAnsi="Aptos"/>
                <w:b w:val="0"/>
                <w:i w:val="0"/>
                <w:color w:val="2E2E2E"/>
                <w:sz w:val="16"/>
              </w:rPr>
              <w:t>Potatoes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mint</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Potatoes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Haddock fillet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Haddock fillet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vegetables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448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lemon_juice_fresh: fibre uses NSP; mint_fresh: fibre uses NSP; potatoes_raw: proxy 13-618</w:t>
            </w:r>
          </w:p>
        </w:tc>
      </w:tr>
    </w:tbl>
    <w:p>
      <w:r>
        <w:br w:type="page"/>
      </w:r>
    </w:p>
    <w:p>
      <w:pPr>
        <w:spacing w:after="20"/>
      </w:pPr>
      <w:r>
        <w:rPr>
          <w:rFonts w:ascii="Aptos" w:hAnsi="Aptos"/>
          <w:b/>
          <w:i w:val="0"/>
          <w:color w:val="3E8E41"/>
          <w:sz w:val="16"/>
        </w:rPr>
        <w:t>PP-R018</w:t>
      </w:r>
    </w:p>
    <w:p>
      <w:pPr>
        <w:pStyle w:val="Title"/>
        <w:keepNext/>
      </w:pPr>
      <w:r>
        <w:rPr>
          <w:rFonts w:ascii="Aptos Display" w:hAnsi="Aptos Display"/>
          <w:b/>
          <w:i w:val="0"/>
          <w:color w:val="2E2E2E"/>
          <w:sz w:val="40"/>
        </w:rPr>
        <w:t>Chicken Fajita Traybake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100 g  </w:t>
            </w:r>
            <w:r>
              <w:rPr>
                <w:rFonts w:ascii="Aptos" w:hAnsi="Aptos"/>
                <w:b w:val="0"/>
                <w:i w:val="0"/>
                <w:color w:val="2E2E2E"/>
                <w:sz w:val="16"/>
              </w:rPr>
              <w:t>Red bell pepper</w:t>
            </w:r>
          </w:p>
          <w:p>
            <w:pPr>
              <w:spacing w:after="0"/>
            </w:pPr>
            <w:r>
              <w:rPr>
                <w:rFonts w:ascii="Aptos" w:hAnsi="Aptos"/>
                <w:b/>
                <w:i w:val="0"/>
                <w:color w:val="3E8E41"/>
                <w:sz w:val="16"/>
              </w:rPr>
              <w:t xml:space="preserve">100 g  </w:t>
            </w:r>
            <w:r>
              <w:rPr>
                <w:rFonts w:ascii="Aptos" w:hAnsi="Aptos"/>
                <w:b w:val="0"/>
                <w:i w:val="0"/>
                <w:color w:val="2E2E2E"/>
                <w:sz w:val="16"/>
              </w:rPr>
              <w:t>Yellow bell pepper</w:t>
            </w:r>
          </w:p>
          <w:p>
            <w:pPr>
              <w:spacing w:after="0"/>
            </w:pPr>
            <w:r>
              <w:rPr>
                <w:rFonts w:ascii="Aptos" w:hAnsi="Aptos"/>
                <w:b/>
                <w:i w:val="0"/>
                <w:color w:val="3E8E41"/>
                <w:sz w:val="16"/>
              </w:rPr>
              <w:t xml:space="preserve">80 g  </w:t>
            </w:r>
            <w:r>
              <w:rPr>
                <w:rFonts w:ascii="Aptos" w:hAnsi="Aptos"/>
                <w:b w:val="0"/>
                <w:i w:val="0"/>
                <w:color w:val="2E2E2E"/>
                <w:sz w:val="16"/>
              </w:rPr>
              <w:t>Onion</w:t>
            </w:r>
          </w:p>
          <w:p>
            <w:pPr>
              <w:spacing w:after="0"/>
            </w:pPr>
            <w:r>
              <w:rPr>
                <w:rFonts w:ascii="Aptos" w:hAnsi="Aptos"/>
                <w:b/>
                <w:i w:val="0"/>
                <w:color w:val="3E8E41"/>
                <w:sz w:val="16"/>
              </w:rPr>
              <w:t xml:space="preserve">200 g  </w:t>
            </w:r>
            <w:r>
              <w:rPr>
                <w:rFonts w:ascii="Aptos" w:hAnsi="Aptos"/>
                <w:b w:val="0"/>
                <w:i w:val="0"/>
                <w:color w:val="2E2E2E"/>
                <w:sz w:val="16"/>
              </w:rPr>
              <w:t>Sweet potato</w:t>
            </w:r>
          </w:p>
          <w:p>
            <w:pPr>
              <w:spacing w:after="0"/>
            </w:pPr>
            <w:r>
              <w:rPr>
                <w:rFonts w:ascii="Aptos" w:hAnsi="Aptos"/>
                <w:b/>
                <w:i w:val="0"/>
                <w:color w:val="3E8E41"/>
                <w:sz w:val="16"/>
              </w:rPr>
              <w:t xml:space="preserve">8 g  </w:t>
            </w:r>
            <w:r>
              <w:rPr>
                <w:rFonts w:ascii="Aptos" w:hAnsi="Aptos"/>
                <w:b w:val="0"/>
                <w:i w:val="0"/>
                <w:color w:val="2E2E2E"/>
                <w:sz w:val="16"/>
              </w:rPr>
              <w:t>Olive oil</w:t>
            </w:r>
          </w:p>
          <w:p>
            <w:pPr>
              <w:spacing w:after="0"/>
            </w:pPr>
            <w:r>
              <w:rPr>
                <w:rFonts w:ascii="Aptos" w:hAnsi="Aptos"/>
                <w:b/>
                <w:i w:val="0"/>
                <w:color w:val="3E8E41"/>
                <w:sz w:val="16"/>
              </w:rPr>
              <w:t xml:space="preserve">2 g  </w:t>
            </w:r>
            <w:r>
              <w:rPr>
                <w:rFonts w:ascii="Aptos" w:hAnsi="Aptos"/>
                <w:b w:val="0"/>
                <w:i w:val="0"/>
                <w:color w:val="2E2E2E"/>
                <w:sz w:val="16"/>
              </w:rPr>
              <w:t>Paprika</w:t>
            </w:r>
          </w:p>
          <w:p>
            <w:pPr>
              <w:spacing w:after="0"/>
            </w:pPr>
            <w:r>
              <w:rPr>
                <w:rFonts w:ascii="Aptos" w:hAnsi="Aptos"/>
                <w:b/>
                <w:i w:val="0"/>
                <w:color w:val="3E8E41"/>
                <w:sz w:val="16"/>
              </w:rPr>
              <w:t xml:space="preserve">2 g  </w:t>
            </w:r>
            <w:r>
              <w:rPr>
                <w:rFonts w:ascii="Aptos" w:hAnsi="Aptos"/>
                <w:b w:val="0"/>
                <w:i w:val="0"/>
                <w:color w:val="2E2E2E"/>
                <w:sz w:val="16"/>
              </w:rPr>
              <w:t>Cumin seeds</w:t>
            </w:r>
          </w:p>
          <w:p>
            <w:pPr>
              <w:spacing w:after="0"/>
            </w:pPr>
            <w:r>
              <w:rPr>
                <w:rFonts w:ascii="Aptos" w:hAnsi="Aptos"/>
                <w:b/>
                <w:i w:val="0"/>
                <w:color w:val="3E8E41"/>
                <w:sz w:val="16"/>
              </w:rPr>
              <w:t xml:space="preserve">10 g  </w:t>
            </w:r>
            <w:r>
              <w:rPr>
                <w:rFonts w:ascii="Aptos" w:hAnsi="Aptos"/>
                <w:b w:val="0"/>
                <w:i w:val="0"/>
                <w:color w:val="2E2E2E"/>
                <w:sz w:val="16"/>
              </w:rPr>
              <w:t>Fresh lime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and line a large roasting tray.</w:t>
            </w:r>
          </w:p>
          <w:p>
            <w:pPr>
              <w:spacing w:after="20"/>
              <w:ind w:left="29"/>
            </w:pPr>
            <w:r>
              <w:rPr>
                <w:rFonts w:ascii="Aptos" w:hAnsi="Aptos"/>
                <w:b/>
                <w:i w:val="0"/>
                <w:color w:val="3E8E41"/>
                <w:sz w:val="16"/>
              </w:rPr>
              <w:t xml:space="preserve">2. </w:t>
            </w:r>
            <w:r>
              <w:rPr>
                <w:rFonts w:ascii="Aptos" w:hAnsi="Aptos"/>
                <w:b w:val="0"/>
                <w:i w:val="0"/>
                <w:color w:val="2E2E2E"/>
                <w:sz w:val="16"/>
              </w:rPr>
              <w:t>Cut the Sweet potato and firm vegetables into even pieces, toss with half the oil and season, then roast for 15 minutes.</w:t>
            </w:r>
          </w:p>
          <w:p>
            <w:pPr>
              <w:spacing w:after="20"/>
              <w:ind w:left="29"/>
            </w:pPr>
            <w:r>
              <w:rPr>
                <w:rFonts w:ascii="Aptos" w:hAnsi="Aptos"/>
                <w:b/>
                <w:i w:val="0"/>
                <w:color w:val="3E8E41"/>
                <w:sz w:val="16"/>
              </w:rPr>
              <w:t xml:space="preserve">3. </w:t>
            </w:r>
            <w:r>
              <w:rPr>
                <w:rFonts w:ascii="Aptos" w:hAnsi="Aptos"/>
                <w:b w:val="0"/>
                <w:i w:val="0"/>
                <w:color w:val="2E2E2E"/>
                <w:sz w:val="16"/>
              </w:rPr>
              <w:t>Coat the Chicken breast with the remaining oil, garlic, herbs and sauce ingredients.</w:t>
            </w:r>
          </w:p>
          <w:p>
            <w:pPr>
              <w:spacing w:after="20"/>
              <w:ind w:left="29"/>
            </w:pPr>
            <w:r>
              <w:rPr>
                <w:rFonts w:ascii="Aptos" w:hAnsi="Aptos"/>
                <w:b/>
                <w:i w:val="0"/>
                <w:color w:val="3E8E41"/>
                <w:sz w:val="16"/>
              </w:rPr>
              <w:t xml:space="preserve">4. </w:t>
            </w:r>
            <w:r>
              <w:rPr>
                <w:rFonts w:ascii="Aptos" w:hAnsi="Aptos"/>
                <w:b w:val="0"/>
                <w:i w:val="0"/>
                <w:color w:val="2E2E2E"/>
                <w:sz w:val="16"/>
              </w:rPr>
              <w:t>Add the Chicken breast and Red bell pepper and Yellow bell pepper to the tray and roast until the vegetables are tender and the protein is cooked through.</w:t>
            </w:r>
          </w:p>
          <w:p>
            <w:pPr>
              <w:spacing w:after="20"/>
              <w:ind w:left="29"/>
            </w:pPr>
            <w:r>
              <w:rPr>
                <w:rFonts w:ascii="Aptos" w:hAnsi="Aptos"/>
                <w:b/>
                <w:i w:val="0"/>
                <w:color w:val="3E8E41"/>
                <w:sz w:val="16"/>
              </w:rPr>
              <w:t xml:space="preserve">5. </w:t>
            </w:r>
            <w:r>
              <w:rPr>
                <w:rFonts w:ascii="Aptos" w:hAnsi="Aptos"/>
                <w:b w:val="0"/>
                <w:i w:val="0"/>
                <w:color w:val="2E2E2E"/>
                <w:sz w:val="16"/>
              </w:rPr>
              <w:t>Check poultry or pork reaches 75°C; fish should flake easily. Rest meat for 3–5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onion, cumin seeds and paprika aligned to direct CoFID records.</w:t>
            </w:r>
          </w:p>
        </w:tc>
      </w:tr>
    </w:tbl>
    <w:p>
      <w:r>
        <w:br w:type="page"/>
      </w:r>
    </w:p>
    <w:p>
      <w:pPr>
        <w:spacing w:after="20"/>
      </w:pPr>
      <w:r>
        <w:rPr>
          <w:rFonts w:ascii="Aptos" w:hAnsi="Aptos"/>
          <w:b/>
          <w:i w:val="0"/>
          <w:color w:val="3E8E41"/>
          <w:sz w:val="16"/>
        </w:rPr>
        <w:t>PP-R019</w:t>
      </w:r>
    </w:p>
    <w:p>
      <w:pPr>
        <w:pStyle w:val="Title"/>
        <w:keepNext/>
      </w:pPr>
      <w:r>
        <w:rPr>
          <w:rFonts w:ascii="Aptos Display" w:hAnsi="Aptos Display"/>
          <w:b/>
          <w:i w:val="0"/>
          <w:color w:val="2E2E2E"/>
          <w:sz w:val="40"/>
        </w:rPr>
        <w:t>Mediterranean Salmon Couscous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160 g  </w:t>
            </w:r>
            <w:r>
              <w:rPr>
                <w:rFonts w:ascii="Aptos" w:hAnsi="Aptos"/>
                <w:b w:val="0"/>
                <w:i w:val="0"/>
                <w:color w:val="2E2E2E"/>
                <w:sz w:val="16"/>
              </w:rPr>
              <w:t>Salmon fillet</w:t>
            </w:r>
          </w:p>
          <w:p>
            <w:pPr>
              <w:spacing w:after="0"/>
            </w:pPr>
            <w:r>
              <w:rPr>
                <w:rFonts w:ascii="Aptos" w:hAnsi="Aptos"/>
                <w:b/>
                <w:i w:val="0"/>
                <w:color w:val="3E8E41"/>
                <w:sz w:val="16"/>
              </w:rPr>
              <w:t xml:space="preserve">70 g  </w:t>
            </w:r>
            <w:r>
              <w:rPr>
                <w:rFonts w:ascii="Aptos" w:hAnsi="Aptos"/>
                <w:b w:val="0"/>
                <w:i w:val="0"/>
                <w:color w:val="2E2E2E"/>
                <w:sz w:val="16"/>
              </w:rPr>
              <w:t>Wholewheat couscous</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30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Wholewheat couscous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Salmon fillet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Salmon fillet in a hot non-stick pan until opaque, piping hot and cooked through.</w:t>
            </w:r>
          </w:p>
          <w:p>
            <w:pPr>
              <w:spacing w:after="20"/>
              <w:ind w:left="29"/>
            </w:pPr>
            <w:r>
              <w:rPr>
                <w:rFonts w:ascii="Aptos" w:hAnsi="Aptos"/>
                <w:b/>
                <w:i w:val="0"/>
                <w:color w:val="3E8E41"/>
                <w:sz w:val="16"/>
              </w:rPr>
              <w:t xml:space="preserve">4. </w:t>
            </w:r>
            <w:r>
              <w:rPr>
                <w:rFonts w:ascii="Aptos" w:hAnsi="Aptos"/>
                <w:b w:val="0"/>
                <w:i w:val="0"/>
                <w:color w:val="2E2E2E"/>
                <w:sz w:val="16"/>
              </w:rPr>
              <w:t>Prepare the Cherry tomatoes and Baby spinach;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705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couscous_plain_raw: proxy 11-901; lemon_juice_fresh: fibre uses NSP; parsley_fresh: fibre uses NSP; red_onion_raw: proxy 13-499</w:t>
            </w:r>
          </w:p>
        </w:tc>
      </w:tr>
    </w:tbl>
    <w:p>
      <w:r>
        <w:br w:type="page"/>
      </w:r>
    </w:p>
    <w:p>
      <w:pPr>
        <w:spacing w:after="20"/>
      </w:pPr>
      <w:r>
        <w:rPr>
          <w:rFonts w:ascii="Aptos" w:hAnsi="Aptos"/>
          <w:b/>
          <w:i w:val="0"/>
          <w:color w:val="3E8E41"/>
          <w:sz w:val="16"/>
        </w:rPr>
        <w:t>PP-R020</w:t>
      </w:r>
    </w:p>
    <w:p>
      <w:pPr>
        <w:pStyle w:val="Title"/>
        <w:keepNext/>
      </w:pPr>
      <w:r>
        <w:rPr>
          <w:rFonts w:ascii="Aptos Display" w:hAnsi="Aptos Display"/>
          <w:b/>
          <w:i w:val="0"/>
          <w:color w:val="2E2E2E"/>
          <w:sz w:val="40"/>
        </w:rPr>
        <w:t>Tofu Vegetable Curry with Brown Rice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Plant-Based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Firm tofu</w:t>
            </w:r>
          </w:p>
          <w:p>
            <w:pPr>
              <w:spacing w:after="0"/>
            </w:pPr>
            <w:r>
              <w:rPr>
                <w:rFonts w:ascii="Aptos" w:hAnsi="Aptos"/>
                <w:b/>
                <w:i w:val="0"/>
                <w:color w:val="3E8E41"/>
                <w:sz w:val="16"/>
              </w:rPr>
              <w:t xml:space="preserve">70 g  </w:t>
            </w:r>
            <w:r>
              <w:rPr>
                <w:rFonts w:ascii="Aptos" w:hAnsi="Aptos"/>
                <w:b w:val="0"/>
                <w:i w:val="0"/>
                <w:color w:val="2E2E2E"/>
                <w:sz w:val="16"/>
              </w:rPr>
              <w:t>Brown basmati rice</w:t>
            </w:r>
          </w:p>
          <w:p>
            <w:pPr>
              <w:spacing w:after="0"/>
            </w:pPr>
            <w:r>
              <w:rPr>
                <w:rFonts w:ascii="Aptos" w:hAnsi="Aptos"/>
                <w:b/>
                <w:i w:val="0"/>
                <w:color w:val="3E8E41"/>
                <w:sz w:val="16"/>
              </w:rPr>
              <w:t xml:space="preserve">100 g  </w:t>
            </w:r>
            <w:r>
              <w:rPr>
                <w:rFonts w:ascii="Aptos" w:hAnsi="Aptos"/>
                <w:b w:val="0"/>
                <w:i w:val="0"/>
                <w:color w:val="2E2E2E"/>
                <w:sz w:val="16"/>
              </w:rPr>
              <w:t>Broccoli</w:t>
            </w:r>
          </w:p>
          <w:p>
            <w:pPr>
              <w:spacing w:after="0"/>
            </w:pPr>
            <w:r>
              <w:rPr>
                <w:rFonts w:ascii="Aptos" w:hAnsi="Aptos"/>
                <w:b/>
                <w:i w:val="0"/>
                <w:color w:val="3E8E41"/>
                <w:sz w:val="16"/>
              </w:rPr>
              <w:t xml:space="preserve">80 g  </w:t>
            </w:r>
            <w:r>
              <w:rPr>
                <w:rFonts w:ascii="Aptos" w:hAnsi="Aptos"/>
                <w:b w:val="0"/>
                <w:i w:val="0"/>
                <w:color w:val="2E2E2E"/>
                <w:sz w:val="16"/>
              </w:rPr>
              <w:t>Red bell pepper</w:t>
            </w:r>
          </w:p>
          <w:p>
            <w:pPr>
              <w:spacing w:after="0"/>
            </w:pPr>
            <w:r>
              <w:rPr>
                <w:rFonts w:ascii="Aptos" w:hAnsi="Aptos"/>
                <w:b/>
                <w:i w:val="0"/>
                <w:color w:val="3E8E41"/>
                <w:sz w:val="16"/>
              </w:rPr>
              <w:t xml:space="preserve">60 g  </w:t>
            </w:r>
            <w:r>
              <w:rPr>
                <w:rFonts w:ascii="Aptos" w:hAnsi="Aptos"/>
                <w:b w:val="0"/>
                <w:i w:val="0"/>
                <w:color w:val="2E2E2E"/>
                <w:sz w:val="16"/>
              </w:rPr>
              <w:t>Baby spinach</w:t>
            </w:r>
          </w:p>
          <w:p>
            <w:pPr>
              <w:spacing w:after="0"/>
            </w:pPr>
            <w:r>
              <w:rPr>
                <w:rFonts w:ascii="Aptos" w:hAnsi="Aptos"/>
                <w:b/>
                <w:i w:val="0"/>
                <w:color w:val="3E8E41"/>
                <w:sz w:val="16"/>
              </w:rPr>
              <w:t xml:space="preserve">120 g  </w:t>
            </w:r>
            <w:r>
              <w:rPr>
                <w:rFonts w:ascii="Aptos" w:hAnsi="Aptos"/>
                <w:b w:val="0"/>
                <w:i w:val="0"/>
                <w:color w:val="2E2E2E"/>
                <w:sz w:val="16"/>
              </w:rPr>
              <w:t>Light coconut milk</w:t>
            </w:r>
          </w:p>
          <w:p>
            <w:pPr>
              <w:spacing w:after="0"/>
            </w:pPr>
            <w:r>
              <w:rPr>
                <w:rFonts w:ascii="Aptos" w:hAnsi="Aptos"/>
                <w:b/>
                <w:i w:val="0"/>
                <w:color w:val="3E8E41"/>
                <w:sz w:val="16"/>
              </w:rPr>
              <w:t xml:space="preserve">5 g  </w:t>
            </w:r>
            <w:r>
              <w:rPr>
                <w:rFonts w:ascii="Aptos" w:hAnsi="Aptos"/>
                <w:b w:val="0"/>
                <w:i w:val="0"/>
                <w:color w:val="2E2E2E"/>
                <w:sz w:val="16"/>
              </w:rPr>
              <w:t>Curry powder</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Brown basmati rice according to the packet instructions and keep warm.</w:t>
            </w:r>
          </w:p>
          <w:p>
            <w:pPr>
              <w:spacing w:after="20"/>
              <w:ind w:left="29"/>
            </w:pPr>
            <w:r>
              <w:rPr>
                <w:rFonts w:ascii="Aptos" w:hAnsi="Aptos"/>
                <w:b/>
                <w:i w:val="0"/>
                <w:color w:val="3E8E41"/>
                <w:sz w:val="16"/>
              </w:rPr>
              <w:t xml:space="preserve">2. </w:t>
            </w:r>
            <w:r>
              <w:rPr>
                <w:rFonts w:ascii="Aptos" w:hAnsi="Aptos"/>
                <w:b w:val="0"/>
                <w:i w:val="0"/>
                <w:color w:val="2E2E2E"/>
                <w:sz w:val="16"/>
              </w:rPr>
              <w:t>Heat a deep pan over medium heat and soften the Fresh ginger and Garlic for 3–4 minutes, using the measured oil or a splash of water.</w:t>
            </w:r>
          </w:p>
          <w:p>
            <w:pPr>
              <w:spacing w:after="20"/>
              <w:ind w:left="29"/>
            </w:pPr>
            <w:r>
              <w:rPr>
                <w:rFonts w:ascii="Aptos" w:hAnsi="Aptos"/>
                <w:b/>
                <w:i w:val="0"/>
                <w:color w:val="3E8E41"/>
                <w:sz w:val="16"/>
              </w:rPr>
              <w:t xml:space="preserve">3. </w:t>
            </w:r>
            <w:r>
              <w:rPr>
                <w:rFonts w:ascii="Aptos" w:hAnsi="Aptos"/>
                <w:b w:val="0"/>
                <w:i w:val="0"/>
                <w:color w:val="2E2E2E"/>
                <w:sz w:val="16"/>
              </w:rPr>
              <w:t>Add the Curry powder and tomato purée, if listed, and cook for 30 seconds; add the Firm tofu and cook until lightly coloured.</w:t>
            </w:r>
          </w:p>
          <w:p>
            <w:pPr>
              <w:spacing w:after="20"/>
              <w:ind w:left="29"/>
            </w:pPr>
            <w:r>
              <w:rPr>
                <w:rFonts w:ascii="Aptos" w:hAnsi="Aptos"/>
                <w:b/>
                <w:i w:val="0"/>
                <w:color w:val="3E8E41"/>
                <w:sz w:val="16"/>
              </w:rPr>
              <w:t xml:space="preserve">4. </w:t>
            </w:r>
            <w:r>
              <w:rPr>
                <w:rFonts w:ascii="Aptos" w:hAnsi="Aptos"/>
                <w:b w:val="0"/>
                <w:i w:val="0"/>
                <w:color w:val="2E2E2E"/>
                <w:sz w:val="16"/>
              </w:rPr>
              <w:t>Stir in Light coconut milk; simmer gently for 12–18 minutes.</w:t>
            </w:r>
          </w:p>
          <w:p>
            <w:pPr>
              <w:spacing w:after="20"/>
              <w:ind w:left="29"/>
            </w:pPr>
            <w:r>
              <w:rPr>
                <w:rFonts w:ascii="Aptos" w:hAnsi="Aptos"/>
                <w:b/>
                <w:i w:val="0"/>
                <w:color w:val="3E8E41"/>
                <w:sz w:val="16"/>
              </w:rPr>
              <w:t xml:space="preserve">5. </w:t>
            </w:r>
            <w:r>
              <w:rPr>
                <w:rFonts w:ascii="Aptos" w:hAnsi="Aptos"/>
                <w:b w:val="0"/>
                <w:i w:val="0"/>
                <w:color w:val="2E2E2E"/>
                <w:sz w:val="16"/>
              </w:rPr>
              <w:t>Add the Broccoli, Red bell pepper and Baby spinach as needed and continue cooking until the vegetables are tender but retain some texture.</w:t>
            </w:r>
          </w:p>
          <w:p>
            <w:pPr>
              <w:spacing w:after="20"/>
              <w:ind w:left="29"/>
            </w:pPr>
            <w:r>
              <w:rPr>
                <w:rFonts w:ascii="Aptos" w:hAnsi="Aptos"/>
                <w:b/>
                <w:i w:val="0"/>
                <w:color w:val="3E8E41"/>
                <w:sz w:val="16"/>
              </w:rPr>
              <w:t xml:space="preserve">6. </w:t>
            </w:r>
            <w:r>
              <w:rPr>
                <w:rFonts w:ascii="Aptos" w:hAnsi="Aptos"/>
                <w:b w:val="0"/>
                <w:i w:val="0"/>
                <w:color w:val="2E2E2E"/>
                <w:sz w:val="16"/>
              </w:rPr>
              <w:t>Taste, adjust seasoning and serve with the cooked grain.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649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curry_powder: fibre uses NSP; garlic_raw: fibre uses NSP; tofu_firm: fibre uses NSP; tofu_firm: proxy 13-570</w:t>
            </w:r>
          </w:p>
        </w:tc>
      </w:tr>
    </w:tbl>
    <w:p>
      <w:r>
        <w:br w:type="page"/>
      </w:r>
    </w:p>
    <w:p>
      <w:pPr>
        <w:spacing w:after="20"/>
      </w:pPr>
      <w:r>
        <w:rPr>
          <w:rFonts w:ascii="Aptos" w:hAnsi="Aptos"/>
          <w:b/>
          <w:i w:val="0"/>
          <w:color w:val="3E8E41"/>
          <w:sz w:val="16"/>
        </w:rPr>
        <w:t>PP-R021</w:t>
      </w:r>
    </w:p>
    <w:p>
      <w:pPr>
        <w:pStyle w:val="Title"/>
        <w:keepNext/>
      </w:pPr>
      <w:r>
        <w:rPr>
          <w:rFonts w:ascii="Aptos Display" w:hAnsi="Aptos Display"/>
          <w:b/>
          <w:i w:val="0"/>
          <w:color w:val="2E2E2E"/>
          <w:sz w:val="40"/>
        </w:rPr>
        <w:t>Cinnamon Raisin Protein French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100 g  </w:t>
            </w:r>
            <w:r>
              <w:rPr>
                <w:rFonts w:ascii="Aptos" w:hAnsi="Aptos"/>
                <w:b w:val="0"/>
                <w:i w:val="0"/>
                <w:color w:val="2E2E2E"/>
                <w:sz w:val="16"/>
              </w:rPr>
              <w:t>Wholemeal bread</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150 g  </w:t>
            </w:r>
            <w:r>
              <w:rPr>
                <w:rFonts w:ascii="Aptos" w:hAnsi="Aptos"/>
                <w:b w:val="0"/>
                <w:i w:val="0"/>
                <w:color w:val="2E2E2E"/>
                <w:sz w:val="16"/>
              </w:rPr>
              <w:t>Quark</w:t>
            </w:r>
          </w:p>
          <w:p>
            <w:pPr>
              <w:spacing w:after="0"/>
            </w:pPr>
            <w:r>
              <w:rPr>
                <w:rFonts w:ascii="Aptos" w:hAnsi="Aptos"/>
                <w:b/>
                <w:i w:val="0"/>
                <w:color w:val="3E8E41"/>
                <w:sz w:val="16"/>
              </w:rPr>
              <w:t xml:space="preserve">20 g  </w:t>
            </w:r>
            <w:r>
              <w:rPr>
                <w:rFonts w:ascii="Aptos" w:hAnsi="Aptos"/>
                <w:b w:val="0"/>
                <w:i w:val="0"/>
                <w:color w:val="2E2E2E"/>
                <w:sz w:val="16"/>
              </w:rPr>
              <w:t>Raisins</w:t>
            </w:r>
          </w:p>
          <w:p>
            <w:pPr>
              <w:spacing w:after="0"/>
            </w:pPr>
            <w:r>
              <w:rPr>
                <w:rFonts w:ascii="Aptos" w:hAnsi="Aptos"/>
                <w:b/>
                <w:i w:val="0"/>
                <w:color w:val="3E8E41"/>
                <w:sz w:val="16"/>
              </w:rPr>
              <w:t xml:space="preserve">2 g  </w:t>
            </w:r>
            <w:r>
              <w:rPr>
                <w:rFonts w:ascii="Aptos" w:hAnsi="Aptos"/>
                <w:b w:val="0"/>
                <w:i w:val="0"/>
                <w:color w:val="2E2E2E"/>
                <w:sz w:val="16"/>
              </w:rPr>
              <w:t>Ground cinnamon</w:t>
            </w:r>
          </w:p>
          <w:p>
            <w:pPr>
              <w:spacing w:after="0"/>
            </w:pPr>
            <w:r>
              <w:rPr>
                <w:rFonts w:ascii="Aptos" w:hAnsi="Aptos"/>
                <w:b/>
                <w:i w:val="0"/>
                <w:color w:val="3E8E41"/>
                <w:sz w:val="16"/>
              </w:rPr>
              <w:t xml:space="preserve">10 g  </w:t>
            </w:r>
            <w:r>
              <w:rPr>
                <w:rFonts w:ascii="Aptos" w:hAnsi="Aptos"/>
                <w:b w:val="0"/>
                <w:i w:val="0"/>
                <w:color w:val="2E2E2E"/>
                <w:sz w:val="16"/>
              </w:rPr>
              <w:t>Honey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Whisk the egg, milk and cinnamon in a shallow bowl.</w:t>
            </w:r>
          </w:p>
          <w:p>
            <w:pPr>
              <w:spacing w:after="20"/>
              <w:ind w:left="29"/>
            </w:pPr>
            <w:r>
              <w:rPr>
                <w:rFonts w:ascii="Aptos" w:hAnsi="Aptos"/>
                <w:b/>
                <w:i w:val="0"/>
                <w:color w:val="3E8E41"/>
                <w:sz w:val="16"/>
              </w:rPr>
              <w:t xml:space="preserve">2. </w:t>
            </w:r>
            <w:r>
              <w:rPr>
                <w:rFonts w:ascii="Aptos" w:hAnsi="Aptos"/>
                <w:b w:val="0"/>
                <w:i w:val="0"/>
                <w:color w:val="2E2E2E"/>
                <w:sz w:val="16"/>
              </w:rPr>
              <w:t>Soak the bread briefly on both sides, allowing it to absorb the mixture without falling apart.</w:t>
            </w:r>
          </w:p>
          <w:p>
            <w:pPr>
              <w:spacing w:after="20"/>
              <w:ind w:left="29"/>
            </w:pPr>
            <w:r>
              <w:rPr>
                <w:rFonts w:ascii="Aptos" w:hAnsi="Aptos"/>
                <w:b/>
                <w:i w:val="0"/>
                <w:color w:val="3E8E41"/>
                <w:sz w:val="16"/>
              </w:rPr>
              <w:t xml:space="preserve">3. </w:t>
            </w:r>
            <w:r>
              <w:rPr>
                <w:rFonts w:ascii="Aptos" w:hAnsi="Aptos"/>
                <w:b w:val="0"/>
                <w:i w:val="0"/>
                <w:color w:val="2E2E2E"/>
                <w:sz w:val="16"/>
              </w:rPr>
              <w:t>Cook in a hot non-stick pan for 2–3 minutes per side, until golden and the egg coating is set.</w:t>
            </w:r>
          </w:p>
          <w:p>
            <w:pPr>
              <w:spacing w:after="20"/>
              <w:ind w:left="29"/>
            </w:pPr>
            <w:r>
              <w:rPr>
                <w:rFonts w:ascii="Aptos" w:hAnsi="Aptos"/>
                <w:b/>
                <w:i w:val="0"/>
                <w:color w:val="3E8E41"/>
                <w:sz w:val="16"/>
              </w:rPr>
              <w:t xml:space="preserve">4. </w:t>
            </w:r>
            <w:r>
              <w:rPr>
                <w:rFonts w:ascii="Aptos" w:hAnsi="Aptos"/>
                <w:b w:val="0"/>
                <w:i w:val="0"/>
                <w:color w:val="2E2E2E"/>
                <w:sz w:val="16"/>
              </w:rPr>
              <w:t>Top with quark, raisins and honey and serve immediately.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honey: proxy 17-050; quark: fibre uses NSP; wholemeal_bread: proxy 11-981</w:t>
            </w:r>
          </w:p>
        </w:tc>
      </w:tr>
    </w:tbl>
    <w:p>
      <w:r>
        <w:br w:type="page"/>
      </w:r>
    </w:p>
    <w:p>
      <w:pPr>
        <w:spacing w:after="20"/>
      </w:pPr>
      <w:r>
        <w:rPr>
          <w:rFonts w:ascii="Aptos" w:hAnsi="Aptos"/>
          <w:b/>
          <w:i w:val="0"/>
          <w:color w:val="3E8E41"/>
          <w:sz w:val="16"/>
        </w:rPr>
        <w:t>PP-R022</w:t>
      </w:r>
    </w:p>
    <w:p>
      <w:pPr>
        <w:pStyle w:val="Title"/>
        <w:keepNext/>
      </w:pPr>
      <w:r>
        <w:rPr>
          <w:rFonts w:ascii="Aptos Display" w:hAnsi="Aptos Display"/>
          <w:b/>
          <w:i w:val="0"/>
          <w:color w:val="2E2E2E"/>
          <w:sz w:val="40"/>
        </w:rPr>
        <w:t>Mushroom Turkey Breakfast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140 g  </w:t>
            </w:r>
            <w:r>
              <w:rPr>
                <w:rFonts w:ascii="Aptos" w:hAnsi="Aptos"/>
                <w:b w:val="0"/>
                <w:i w:val="0"/>
                <w:color w:val="2E2E2E"/>
                <w:sz w:val="16"/>
              </w:rPr>
              <w:t>Lean turkey mince</w:t>
            </w:r>
          </w:p>
          <w:p>
            <w:pPr>
              <w:spacing w:after="0"/>
            </w:pPr>
            <w:r>
              <w:rPr>
                <w:rFonts w:ascii="Aptos" w:hAnsi="Aptos"/>
                <w:b/>
                <w:i w:val="0"/>
                <w:color w:val="3E8E41"/>
                <w:sz w:val="16"/>
              </w:rPr>
              <w:t xml:space="preserve">120 g  </w:t>
            </w:r>
            <w:r>
              <w:rPr>
                <w:rFonts w:ascii="Aptos" w:hAnsi="Aptos"/>
                <w:b w:val="0"/>
                <w:i w:val="0"/>
                <w:color w:val="2E2E2E"/>
                <w:sz w:val="16"/>
              </w:rPr>
              <w:t>Mushrooms</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Fresh chives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Cook the egg or turkey in a non-stick pan until fully cooked, adding the spinach to wilt during the final minute.</w:t>
            </w:r>
          </w:p>
          <w:p>
            <w:pPr>
              <w:spacing w:after="20"/>
              <w:ind w:left="29"/>
            </w:pPr>
            <w:r>
              <w:rPr>
                <w:rFonts w:ascii="Aptos" w:hAnsi="Aptos"/>
                <w:b/>
                <w:i w:val="0"/>
                <w:color w:val="3E8E41"/>
                <w:sz w:val="16"/>
              </w:rPr>
              <w:t xml:space="preserve">3.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4. </w:t>
            </w:r>
            <w:r>
              <w:rPr>
                <w:rFonts w:ascii="Aptos" w:hAnsi="Aptos"/>
                <w:b w:val="0"/>
                <w:i w:val="0"/>
                <w:color w:val="2E2E2E"/>
                <w:sz w:val="16"/>
              </w:rPr>
              <w:t>Prepare the Mushrooms and Baby spinach and arrange it over the bread, bagel or tortilla with the protein filling.</w:t>
            </w:r>
          </w:p>
          <w:p>
            <w:pPr>
              <w:spacing w:after="20"/>
              <w:ind w:left="29"/>
            </w:pPr>
            <w:r>
              <w:rPr>
                <w:rFonts w:ascii="Aptos" w:hAnsi="Aptos"/>
                <w:b/>
                <w:i w:val="0"/>
                <w:color w:val="3E8E41"/>
                <w:sz w:val="16"/>
              </w:rPr>
              <w:t xml:space="preserve">5.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wholemeal_bread: proxy 11-981</w:t>
            </w:r>
          </w:p>
        </w:tc>
      </w:tr>
    </w:tbl>
    <w:p>
      <w:r>
        <w:br w:type="page"/>
      </w:r>
    </w:p>
    <w:p>
      <w:pPr>
        <w:spacing w:after="20"/>
      </w:pPr>
      <w:r>
        <w:rPr>
          <w:rFonts w:ascii="Aptos" w:hAnsi="Aptos"/>
          <w:b/>
          <w:i w:val="0"/>
          <w:color w:val="3E8E41"/>
          <w:sz w:val="16"/>
        </w:rPr>
        <w:t>PP-R023</w:t>
      </w:r>
    </w:p>
    <w:p>
      <w:pPr>
        <w:pStyle w:val="Title"/>
        <w:keepNext/>
      </w:pPr>
      <w:r>
        <w:rPr>
          <w:rFonts w:ascii="Aptos Display" w:hAnsi="Aptos Display"/>
          <w:b/>
          <w:i w:val="0"/>
          <w:color w:val="2E2E2E"/>
          <w:sz w:val="40"/>
        </w:rPr>
        <w:t>Beef &amp; Bulgur Mediterranean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Extra-lean beef mince</w:t>
            </w:r>
          </w:p>
          <w:p>
            <w:pPr>
              <w:spacing w:after="0"/>
            </w:pPr>
            <w:r>
              <w:rPr>
                <w:rFonts w:ascii="Aptos" w:hAnsi="Aptos"/>
                <w:b/>
                <w:i w:val="0"/>
                <w:color w:val="3E8E41"/>
                <w:sz w:val="16"/>
              </w:rPr>
              <w:t xml:space="preserve">70 g  </w:t>
            </w:r>
            <w:r>
              <w:rPr>
                <w:rFonts w:ascii="Aptos" w:hAnsi="Aptos"/>
                <w:b w:val="0"/>
                <w:i w:val="0"/>
                <w:color w:val="2E2E2E"/>
                <w:sz w:val="16"/>
              </w:rPr>
              <w:t>Bulgur wheat</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30 g  </w:t>
            </w:r>
            <w:r>
              <w:rPr>
                <w:rFonts w:ascii="Aptos" w:hAnsi="Aptos"/>
                <w:b w:val="0"/>
                <w:i w:val="0"/>
                <w:color w:val="2E2E2E"/>
                <w:sz w:val="16"/>
              </w:rPr>
              <w:t>Red onion</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Bulgur wheat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Extra-lean beef mince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Extra-lean beef mince in a hot non-stick pan to the preferred doneness, then rest for 3–5 minutes.</w:t>
            </w:r>
          </w:p>
          <w:p>
            <w:pPr>
              <w:spacing w:after="20"/>
              <w:ind w:left="29"/>
            </w:pPr>
            <w:r>
              <w:rPr>
                <w:rFonts w:ascii="Aptos" w:hAnsi="Aptos"/>
                <w:b/>
                <w:i w:val="0"/>
                <w:color w:val="3E8E41"/>
                <w:sz w:val="16"/>
              </w:rPr>
              <w:t xml:space="preserve">4. </w:t>
            </w:r>
            <w:r>
              <w:rPr>
                <w:rFonts w:ascii="Aptos" w:hAnsi="Aptos"/>
                <w:b w:val="0"/>
                <w:i w:val="0"/>
                <w:color w:val="2E2E2E"/>
                <w:sz w:val="16"/>
              </w:rPr>
              <w:t>Prepare the Cherry tomatoes;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beef_mince_extra_lean_raw: fibre uses NSP; lemon_juice_fresh: fibre uses NSP; parsley_fresh: fibre uses NSP; red_onion_raw: proxy 13-499</w:t>
            </w:r>
          </w:p>
        </w:tc>
      </w:tr>
    </w:tbl>
    <w:p>
      <w:r>
        <w:br w:type="page"/>
      </w:r>
    </w:p>
    <w:p>
      <w:pPr>
        <w:spacing w:after="20"/>
      </w:pPr>
      <w:r>
        <w:rPr>
          <w:rFonts w:ascii="Aptos" w:hAnsi="Aptos"/>
          <w:b/>
          <w:i w:val="0"/>
          <w:color w:val="3E8E41"/>
          <w:sz w:val="16"/>
        </w:rPr>
        <w:t>PP-R024</w:t>
      </w:r>
    </w:p>
    <w:p>
      <w:pPr>
        <w:pStyle w:val="Title"/>
        <w:keepNext/>
      </w:pPr>
      <w:r>
        <w:rPr>
          <w:rFonts w:ascii="Aptos Display" w:hAnsi="Aptos Display"/>
          <w:b/>
          <w:i w:val="0"/>
          <w:color w:val="2E2E2E"/>
          <w:sz w:val="40"/>
        </w:rPr>
        <w:t>Chicken Caesar-Style Protein Wrap</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Chicken breast</w:t>
            </w:r>
          </w:p>
          <w:p>
            <w:pPr>
              <w:spacing w:after="0"/>
            </w:pPr>
            <w:r>
              <w:rPr>
                <w:rFonts w:ascii="Aptos" w:hAnsi="Aptos"/>
                <w:b/>
                <w:i w:val="0"/>
                <w:color w:val="3E8E41"/>
                <w:sz w:val="16"/>
              </w:rPr>
              <w:t xml:space="preserve">65 g  </w:t>
            </w:r>
            <w:r>
              <w:rPr>
                <w:rFonts w:ascii="Aptos" w:hAnsi="Aptos"/>
                <w:b w:val="0"/>
                <w:i w:val="0"/>
                <w:color w:val="2E2E2E"/>
                <w:sz w:val="16"/>
              </w:rPr>
              <w:t>Soft wheat tortilla</w:t>
            </w:r>
          </w:p>
          <w:p>
            <w:pPr>
              <w:spacing w:after="0"/>
            </w:pPr>
            <w:r>
              <w:rPr>
                <w:rFonts w:ascii="Aptos" w:hAnsi="Aptos"/>
                <w:b/>
                <w:i w:val="0"/>
                <w:color w:val="3E8E41"/>
                <w:sz w:val="16"/>
              </w:rPr>
              <w:t xml:space="preserve">100 g  </w:t>
            </w:r>
            <w:r>
              <w:rPr>
                <w:rFonts w:ascii="Aptos" w:hAnsi="Aptos"/>
                <w:b w:val="0"/>
                <w:i w:val="0"/>
                <w:color w:val="2E2E2E"/>
                <w:sz w:val="16"/>
              </w:rPr>
              <w:t>Mixed lettuce</w:t>
            </w:r>
          </w:p>
          <w:p>
            <w:pPr>
              <w:spacing w:after="0"/>
            </w:pPr>
            <w:r>
              <w:rPr>
                <w:rFonts w:ascii="Aptos" w:hAnsi="Aptos"/>
                <w:b/>
                <w:i w:val="0"/>
                <w:color w:val="3E8E41"/>
                <w:sz w:val="16"/>
              </w:rPr>
              <w:t xml:space="preserve">80 g  </w:t>
            </w:r>
            <w:r>
              <w:rPr>
                <w:rFonts w:ascii="Aptos" w:hAnsi="Aptos"/>
                <w:b w:val="0"/>
                <w:i w:val="0"/>
                <w:color w:val="2E2E2E"/>
                <w:sz w:val="16"/>
              </w:rPr>
              <w:t>Quark</w:t>
            </w:r>
          </w:p>
          <w:p>
            <w:pPr>
              <w:spacing w:after="0"/>
            </w:pPr>
            <w:r>
              <w:rPr>
                <w:rFonts w:ascii="Aptos" w:hAnsi="Aptos"/>
                <w:b/>
                <w:i w:val="0"/>
                <w:color w:val="3E8E41"/>
                <w:sz w:val="16"/>
              </w:rPr>
              <w:t xml:space="preserve">15 g  </w:t>
            </w:r>
            <w:r>
              <w:rPr>
                <w:rFonts w:ascii="Aptos" w:hAnsi="Aptos"/>
                <w:b w:val="0"/>
                <w:i w:val="0"/>
                <w:color w:val="2E2E2E"/>
                <w:sz w:val="16"/>
              </w:rPr>
              <w:t>Parmesan</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Smooth mustard</w:t>
            </w:r>
          </w:p>
          <w:p>
            <w:pPr>
              <w:spacing w:after="0"/>
            </w:pPr>
            <w:r>
              <w:rPr>
                <w:rFonts w:ascii="Aptos" w:hAnsi="Aptos"/>
                <w:b/>
                <w:i w:val="0"/>
                <w:color w:val="3E8E41"/>
                <w:sz w:val="16"/>
              </w:rPr>
              <w:t xml:space="preserve">3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Season and cook the meat in a hot non-stick pan until browned and fully cooked; poultry must reach 75°C.</w:t>
            </w:r>
          </w:p>
          <w:p>
            <w:pPr>
              <w:spacing w:after="20"/>
              <w:ind w:left="29"/>
            </w:pPr>
            <w:r>
              <w:rPr>
                <w:rFonts w:ascii="Aptos" w:hAnsi="Aptos"/>
                <w:b/>
                <w:i w:val="0"/>
                <w:color w:val="3E8E41"/>
                <w:sz w:val="16"/>
              </w:rPr>
              <w:t xml:space="preserve">2. </w:t>
            </w:r>
            <w:r>
              <w:rPr>
                <w:rFonts w:ascii="Aptos" w:hAnsi="Aptos"/>
                <w:b w:val="0"/>
                <w:i w:val="0"/>
                <w:color w:val="2E2E2E"/>
                <w:sz w:val="16"/>
              </w:rPr>
              <w:t>Prepare the vegetables and warm the tortilla or separate the lettuce leaves.</w:t>
            </w:r>
          </w:p>
          <w:p>
            <w:pPr>
              <w:spacing w:after="20"/>
              <w:ind w:left="29"/>
            </w:pPr>
            <w:r>
              <w:rPr>
                <w:rFonts w:ascii="Aptos" w:hAnsi="Aptos"/>
                <w:b/>
                <w:i w:val="0"/>
                <w:color w:val="3E8E41"/>
                <w:sz w:val="16"/>
              </w:rPr>
              <w:t xml:space="preserve">3. </w:t>
            </w:r>
            <w:r>
              <w:rPr>
                <w:rFonts w:ascii="Aptos" w:hAnsi="Aptos"/>
                <w:b w:val="0"/>
                <w:i w:val="0"/>
                <w:color w:val="2E2E2E"/>
                <w:sz w:val="16"/>
              </w:rPr>
              <w:t>Mix the quark-based dressing or combine the soy, ginger, lime and sesame ingredients as listed.</w:t>
            </w:r>
          </w:p>
          <w:p>
            <w:pPr>
              <w:spacing w:after="20"/>
              <w:ind w:left="29"/>
            </w:pPr>
            <w:r>
              <w:rPr>
                <w:rFonts w:ascii="Aptos" w:hAnsi="Aptos"/>
                <w:b/>
                <w:i w:val="0"/>
                <w:color w:val="3E8E41"/>
                <w:sz w:val="16"/>
              </w:rPr>
              <w:t xml:space="preserve">4. </w:t>
            </w:r>
            <w:r>
              <w:rPr>
                <w:rFonts w:ascii="Aptos" w:hAnsi="Aptos"/>
                <w:b w:val="0"/>
                <w:i w:val="0"/>
                <w:color w:val="2E2E2E"/>
                <w:sz w:val="16"/>
              </w:rPr>
              <w:t>Divide the filling between the wraps or leaves, add the vegetables and dressing, then roll or fold securely.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508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64.8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soft wheat tortilla, mixed lettuce and smooth mustard use direct CoFID records.</w:t>
            </w:r>
          </w:p>
        </w:tc>
      </w:tr>
    </w:tbl>
    <w:p>
      <w:r>
        <w:br w:type="page"/>
      </w:r>
    </w:p>
    <w:p>
      <w:pPr>
        <w:spacing w:after="20"/>
      </w:pPr>
      <w:r>
        <w:rPr>
          <w:rFonts w:ascii="Aptos" w:hAnsi="Aptos"/>
          <w:b/>
          <w:i w:val="0"/>
          <w:color w:val="3E8E41"/>
          <w:sz w:val="16"/>
        </w:rPr>
        <w:t>PP-R025</w:t>
      </w:r>
    </w:p>
    <w:p>
      <w:pPr>
        <w:pStyle w:val="Title"/>
        <w:keepNext/>
      </w:pPr>
      <w:r>
        <w:rPr>
          <w:rFonts w:ascii="Aptos Display" w:hAnsi="Aptos Display"/>
          <w:b/>
          <w:i w:val="0"/>
          <w:color w:val="2E2E2E"/>
          <w:sz w:val="40"/>
        </w:rPr>
        <w:t>Garlic Pork Tenderloin with Greens &amp;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Pork tenderloin</w:t>
            </w:r>
          </w:p>
          <w:p>
            <w:pPr>
              <w:spacing w:after="0"/>
            </w:pPr>
            <w:r>
              <w:rPr>
                <w:rFonts w:ascii="Aptos" w:hAnsi="Aptos"/>
                <w:b/>
                <w:i w:val="0"/>
                <w:color w:val="3E8E41"/>
                <w:sz w:val="16"/>
              </w:rPr>
              <w:t xml:space="preserve">220 g  </w:t>
            </w:r>
            <w:r>
              <w:rPr>
                <w:rFonts w:ascii="Aptos" w:hAnsi="Aptos"/>
                <w:b w:val="0"/>
                <w:i w:val="0"/>
                <w:color w:val="2E2E2E"/>
                <w:sz w:val="16"/>
              </w:rPr>
              <w:t>Potatoes</w:t>
            </w:r>
          </w:p>
          <w:p>
            <w:pPr>
              <w:spacing w:after="0"/>
            </w:pPr>
            <w:r>
              <w:rPr>
                <w:rFonts w:ascii="Aptos" w:hAnsi="Aptos"/>
                <w:b/>
                <w:i w:val="0"/>
                <w:color w:val="3E8E41"/>
                <w:sz w:val="16"/>
              </w:rPr>
              <w:t xml:space="preserve">120 g  </w:t>
            </w:r>
            <w:r>
              <w:rPr>
                <w:rFonts w:ascii="Aptos" w:hAnsi="Aptos"/>
                <w:b w:val="0"/>
                <w:i w:val="0"/>
                <w:color w:val="2E2E2E"/>
                <w:sz w:val="16"/>
              </w:rPr>
              <w:t>Broccoli</w:t>
            </w:r>
          </w:p>
          <w:p>
            <w:pPr>
              <w:spacing w:after="0"/>
            </w:pPr>
            <w:r>
              <w:rPr>
                <w:rFonts w:ascii="Aptos" w:hAnsi="Aptos"/>
                <w:b/>
                <w:i w:val="0"/>
                <w:color w:val="3E8E41"/>
                <w:sz w:val="16"/>
              </w:rPr>
              <w:t xml:space="preserve">100 g  </w:t>
            </w:r>
            <w:r>
              <w:rPr>
                <w:rFonts w:ascii="Aptos" w:hAnsi="Aptos"/>
                <w:b w:val="0"/>
                <w:i w:val="0"/>
                <w:color w:val="2E2E2E"/>
                <w:sz w:val="16"/>
              </w:rPr>
              <w:t>Green beans</w:t>
            </w:r>
          </w:p>
          <w:p>
            <w:pPr>
              <w:spacing w:after="0"/>
            </w:pPr>
            <w:r>
              <w:rPr>
                <w:rFonts w:ascii="Aptos" w:hAnsi="Aptos"/>
                <w:b/>
                <w:i w:val="0"/>
                <w:color w:val="3E8E41"/>
                <w:sz w:val="16"/>
              </w:rPr>
              <w:t xml:space="preserve">8 g  </w:t>
            </w:r>
            <w:r>
              <w:rPr>
                <w:rFonts w:ascii="Aptos" w:hAnsi="Aptos"/>
                <w:b w:val="0"/>
                <w:i w:val="0"/>
                <w:color w:val="2E2E2E"/>
                <w:sz w:val="16"/>
              </w:rPr>
              <w:t>Olive oil</w:t>
            </w:r>
          </w:p>
          <w:p>
            <w:pPr>
              <w:spacing w:after="0"/>
            </w:pPr>
            <w:r>
              <w:rPr>
                <w:rFonts w:ascii="Aptos" w:hAnsi="Aptos"/>
                <w:b/>
                <w:i w:val="0"/>
                <w:color w:val="3E8E41"/>
                <w:sz w:val="16"/>
              </w:rPr>
              <w:t xml:space="preserve">8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Dijon mustard</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Potatoes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Pork tenderloin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Pork tenderloin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Broccoli and Green beans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mustard_smooth: fibre uses NSP; mustard_smooth: proxy 17-364; potatoes_raw: proxy 13-618</w:t>
            </w:r>
          </w:p>
        </w:tc>
      </w:tr>
    </w:tbl>
    <w:p>
      <w:r>
        <w:br w:type="page"/>
      </w:r>
    </w:p>
    <w:p>
      <w:pPr>
        <w:spacing w:after="20"/>
      </w:pPr>
      <w:r>
        <w:rPr>
          <w:rFonts w:ascii="Aptos" w:hAnsi="Aptos"/>
          <w:b/>
          <w:i w:val="0"/>
          <w:color w:val="3E8E41"/>
          <w:sz w:val="16"/>
        </w:rPr>
        <w:t>PP-R026</w:t>
      </w:r>
    </w:p>
    <w:p>
      <w:pPr>
        <w:pStyle w:val="Title"/>
        <w:keepNext/>
      </w:pPr>
      <w:r>
        <w:rPr>
          <w:rFonts w:ascii="Aptos Display" w:hAnsi="Aptos Display"/>
          <w:b/>
          <w:i w:val="0"/>
          <w:color w:val="2E2E2E"/>
          <w:sz w:val="40"/>
        </w:rPr>
        <w:t>Tuna Pasta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75 g  </w:t>
            </w:r>
            <w:r>
              <w:rPr>
                <w:rFonts w:ascii="Aptos" w:hAnsi="Aptos"/>
                <w:b w:val="0"/>
                <w:i w:val="0"/>
                <w:color w:val="2E2E2E"/>
                <w:sz w:val="16"/>
              </w:rPr>
              <w:t>Wholewheat pasta</w:t>
            </w:r>
          </w:p>
          <w:p>
            <w:pPr>
              <w:spacing w:after="0"/>
            </w:pPr>
            <w:r>
              <w:rPr>
                <w:rFonts w:ascii="Aptos" w:hAnsi="Aptos"/>
                <w:b/>
                <w:i w:val="0"/>
                <w:color w:val="3E8E41"/>
                <w:sz w:val="16"/>
              </w:rPr>
              <w:t xml:space="preserve">140 g  </w:t>
            </w:r>
            <w:r>
              <w:rPr>
                <w:rFonts w:ascii="Aptos" w:hAnsi="Aptos"/>
                <w:b w:val="0"/>
                <w:i w:val="0"/>
                <w:color w:val="2E2E2E"/>
                <w:sz w:val="16"/>
              </w:rPr>
              <w:t>Tuna in spring water, drained</w:t>
            </w:r>
          </w:p>
          <w:p>
            <w:pPr>
              <w:spacing w:after="0"/>
            </w:pPr>
            <w:r>
              <w:rPr>
                <w:rFonts w:ascii="Aptos" w:hAnsi="Aptos"/>
                <w:b/>
                <w:i w:val="0"/>
                <w:color w:val="3E8E41"/>
                <w:sz w:val="16"/>
              </w:rPr>
              <w:t xml:space="preserve">200 g  </w:t>
            </w:r>
            <w:r>
              <w:rPr>
                <w:rFonts w:ascii="Aptos" w:hAnsi="Aptos"/>
                <w:b w:val="0"/>
                <w:i w:val="0"/>
                <w:color w:val="2E2E2E"/>
                <w:sz w:val="16"/>
              </w:rPr>
              <w:t>Chopped tomatoes</w:t>
            </w:r>
          </w:p>
          <w:p>
            <w:pPr>
              <w:spacing w:after="0"/>
            </w:pPr>
            <w:r>
              <w:rPr>
                <w:rFonts w:ascii="Aptos" w:hAnsi="Aptos"/>
                <w:b/>
                <w:i w:val="0"/>
                <w:color w:val="3E8E41"/>
                <w:sz w:val="16"/>
              </w:rPr>
              <w:t xml:space="preserve">80 g  </w:t>
            </w:r>
            <w:r>
              <w:rPr>
                <w:rFonts w:ascii="Aptos" w:hAnsi="Aptos"/>
                <w:b w:val="0"/>
                <w:i w:val="0"/>
                <w:color w:val="2E2E2E"/>
                <w:sz w:val="16"/>
              </w:rPr>
              <w:t>Sweetcorn</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30 g  </w:t>
            </w:r>
            <w:r>
              <w:rPr>
                <w:rFonts w:ascii="Aptos" w:hAnsi="Aptos"/>
                <w:b w:val="0"/>
                <w:i w:val="0"/>
                <w:color w:val="2E2E2E"/>
                <w:sz w:val="16"/>
              </w:rPr>
              <w:t>Reduced-fat cheddar</w:t>
            </w:r>
          </w:p>
          <w:p>
            <w:pPr>
              <w:spacing w:after="0"/>
            </w:pPr>
            <w:r>
              <w:rPr>
                <w:rFonts w:ascii="Aptos" w:hAnsi="Aptos"/>
                <w:b/>
                <w:i w:val="0"/>
                <w:color w:val="3E8E41"/>
                <w:sz w:val="16"/>
              </w:rPr>
              <w:t xml:space="preserve">60 g  </w:t>
            </w:r>
            <w:r>
              <w:rPr>
                <w:rFonts w:ascii="Aptos" w:hAnsi="Aptos"/>
                <w:b w:val="0"/>
                <w:i w:val="0"/>
                <w:color w:val="2E2E2E"/>
                <w:sz w:val="16"/>
              </w:rPr>
              <w:t>Baby spinach</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190°C fan (210°C conventional) and cook the pasta until just al dente; drain.</w:t>
            </w:r>
          </w:p>
          <w:p>
            <w:pPr>
              <w:spacing w:after="20"/>
              <w:ind w:left="29"/>
            </w:pPr>
            <w:r>
              <w:rPr>
                <w:rFonts w:ascii="Aptos" w:hAnsi="Aptos"/>
                <w:b/>
                <w:i w:val="0"/>
                <w:color w:val="3E8E41"/>
                <w:sz w:val="16"/>
              </w:rPr>
              <w:t xml:space="preserve">2. </w:t>
            </w:r>
            <w:r>
              <w:rPr>
                <w:rFonts w:ascii="Aptos" w:hAnsi="Aptos"/>
                <w:b w:val="0"/>
                <w:i w:val="0"/>
                <w:color w:val="2E2E2E"/>
                <w:sz w:val="16"/>
              </w:rPr>
              <w:t>Cook the Tuna in spring water, drained until browned and fully cooked, then add garlic, tomato purée or chopped tomatoes and spinach.</w:t>
            </w:r>
          </w:p>
          <w:p>
            <w:pPr>
              <w:spacing w:after="20"/>
              <w:ind w:left="29"/>
            </w:pPr>
            <w:r>
              <w:rPr>
                <w:rFonts w:ascii="Aptos" w:hAnsi="Aptos"/>
                <w:b/>
                <w:i w:val="0"/>
                <w:color w:val="3E8E41"/>
                <w:sz w:val="16"/>
              </w:rPr>
              <w:t xml:space="preserve">3. </w:t>
            </w:r>
            <w:r>
              <w:rPr>
                <w:rFonts w:ascii="Aptos" w:hAnsi="Aptos"/>
                <w:b w:val="0"/>
                <w:i w:val="0"/>
                <w:color w:val="2E2E2E"/>
                <w:sz w:val="16"/>
              </w:rPr>
              <w:t>Stir through the Tuna in spring water, drained, vegetables and quark, keeping the mixture creamy but not wet.</w:t>
            </w:r>
          </w:p>
          <w:p>
            <w:pPr>
              <w:spacing w:after="20"/>
              <w:ind w:left="29"/>
            </w:pPr>
            <w:r>
              <w:rPr>
                <w:rFonts w:ascii="Aptos" w:hAnsi="Aptos"/>
                <w:b/>
                <w:i w:val="0"/>
                <w:color w:val="3E8E41"/>
                <w:sz w:val="16"/>
              </w:rPr>
              <w:t xml:space="preserve">4. </w:t>
            </w:r>
            <w:r>
              <w:rPr>
                <w:rFonts w:ascii="Aptos" w:hAnsi="Aptos"/>
                <w:b w:val="0"/>
                <w:i w:val="0"/>
                <w:color w:val="2E2E2E"/>
                <w:sz w:val="16"/>
              </w:rPr>
              <w:t>Transfer to a small baking dish, add the measured cheese if included, and bake for 18–25 minutes until bubbling.</w:t>
            </w:r>
          </w:p>
          <w:p>
            <w:pPr>
              <w:spacing w:after="20"/>
              <w:ind w:left="29"/>
            </w:pPr>
            <w:r>
              <w:rPr>
                <w:rFonts w:ascii="Aptos" w:hAnsi="Aptos"/>
                <w:b/>
                <w:i w:val="0"/>
                <w:color w:val="3E8E41"/>
                <w:sz w:val="16"/>
              </w:rPr>
              <w:t xml:space="preserve">5. </w:t>
            </w:r>
            <w:r>
              <w:rPr>
                <w:rFonts w:ascii="Aptos" w:hAnsi="Aptos"/>
                <w:b w:val="0"/>
                <w:i w:val="0"/>
                <w:color w:val="2E2E2E"/>
                <w:sz w:val="16"/>
              </w:rPr>
              <w:t>Rest for 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688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quark: fibre uses NSP; tuna_canned_water_drained: proxy 16-416; wholewheat_pasta_raw: fibre uses NSP; wholewheat_pasta_raw: proxy 11-716</w:t>
            </w:r>
          </w:p>
        </w:tc>
      </w:tr>
    </w:tbl>
    <w:p>
      <w:r>
        <w:br w:type="page"/>
      </w:r>
    </w:p>
    <w:p>
      <w:pPr>
        <w:spacing w:after="20"/>
      </w:pPr>
      <w:r>
        <w:rPr>
          <w:rFonts w:ascii="Aptos" w:hAnsi="Aptos"/>
          <w:b/>
          <w:i w:val="0"/>
          <w:color w:val="3E8E41"/>
          <w:sz w:val="16"/>
        </w:rPr>
        <w:t>PP-R027</w:t>
      </w:r>
    </w:p>
    <w:p>
      <w:pPr>
        <w:pStyle w:val="Title"/>
        <w:keepNext/>
      </w:pPr>
      <w:r>
        <w:rPr>
          <w:rFonts w:ascii="Aptos Display" w:hAnsi="Aptos Display"/>
          <w:b/>
          <w:i w:val="0"/>
          <w:color w:val="2E2E2E"/>
          <w:sz w:val="40"/>
        </w:rPr>
        <w:t>Teriyaki Chicken Noodle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75 g  </w:t>
            </w:r>
            <w:r>
              <w:rPr>
                <w:rFonts w:ascii="Aptos" w:hAnsi="Aptos"/>
                <w:b w:val="0"/>
                <w:i w:val="0"/>
                <w:color w:val="2E2E2E"/>
                <w:sz w:val="16"/>
              </w:rPr>
              <w:t>Egg noodles</w:t>
            </w:r>
          </w:p>
          <w:p>
            <w:pPr>
              <w:spacing w:after="0"/>
            </w:pPr>
            <w:r>
              <w:rPr>
                <w:rFonts w:ascii="Aptos" w:hAnsi="Aptos"/>
                <w:b/>
                <w:i w:val="0"/>
                <w:color w:val="3E8E41"/>
                <w:sz w:val="16"/>
              </w:rPr>
              <w:t xml:space="preserve">100 g  </w:t>
            </w:r>
            <w:r>
              <w:rPr>
                <w:rFonts w:ascii="Aptos" w:hAnsi="Aptos"/>
                <w:b w:val="0"/>
                <w:i w:val="0"/>
                <w:color w:val="2E2E2E"/>
                <w:sz w:val="16"/>
              </w:rPr>
              <w:t>Broccoli</w:t>
            </w:r>
          </w:p>
          <w:p>
            <w:pPr>
              <w:spacing w:after="0"/>
            </w:pPr>
            <w:r>
              <w:rPr>
                <w:rFonts w:ascii="Aptos" w:hAnsi="Aptos"/>
                <w:b/>
                <w:i w:val="0"/>
                <w:color w:val="3E8E41"/>
                <w:sz w:val="16"/>
              </w:rPr>
              <w:t xml:space="preserve">70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Egg noodles according to the packet instructions until just tender; reserve a little cooking water, then drain.</w:t>
            </w:r>
          </w:p>
          <w:p>
            <w:pPr>
              <w:spacing w:after="20"/>
              <w:ind w:left="29"/>
            </w:pPr>
            <w:r>
              <w:rPr>
                <w:rFonts w:ascii="Aptos" w:hAnsi="Aptos"/>
                <w:b/>
                <w:i w:val="0"/>
                <w:color w:val="3E8E41"/>
                <w:sz w:val="16"/>
              </w:rPr>
              <w:t xml:space="preserve">2. </w:t>
            </w:r>
            <w:r>
              <w:rPr>
                <w:rFonts w:ascii="Aptos" w:hAnsi="Aptos"/>
                <w:b w:val="0"/>
                <w:i w:val="0"/>
                <w:color w:val="2E2E2E"/>
                <w:sz w:val="16"/>
              </w:rPr>
              <w:t>Heat the oil in a large pan and cook the Chicken breast and Egg noodles until browned and cooked through; transfer briefly to a plate if necessary.</w:t>
            </w:r>
          </w:p>
          <w:p>
            <w:pPr>
              <w:spacing w:after="20"/>
              <w:ind w:left="29"/>
            </w:pPr>
            <w:r>
              <w:rPr>
                <w:rFonts w:ascii="Aptos" w:hAnsi="Aptos"/>
                <w:b/>
                <w:i w:val="0"/>
                <w:color w:val="3E8E41"/>
                <w:sz w:val="16"/>
              </w:rPr>
              <w:t xml:space="preserve">3. </w:t>
            </w:r>
            <w:r>
              <w:rPr>
                <w:rFonts w:ascii="Aptos" w:hAnsi="Aptos"/>
                <w:b w:val="0"/>
                <w:i w:val="0"/>
                <w:color w:val="2E2E2E"/>
                <w:sz w:val="16"/>
              </w:rPr>
              <w:t>Cook the garlic and Broccoli and Carrot in the same pan until tender-crisp.</w:t>
            </w:r>
          </w:p>
          <w:p>
            <w:pPr>
              <w:spacing w:after="20"/>
              <w:ind w:left="29"/>
            </w:pPr>
            <w:r>
              <w:rPr>
                <w:rFonts w:ascii="Aptos" w:hAnsi="Aptos"/>
                <w:b/>
                <w:i w:val="0"/>
                <w:color w:val="3E8E41"/>
                <w:sz w:val="16"/>
              </w:rPr>
              <w:t xml:space="preserve">4. </w:t>
            </w:r>
            <w:r>
              <w:rPr>
                <w:rFonts w:ascii="Aptos" w:hAnsi="Aptos"/>
                <w:b w:val="0"/>
                <w:i w:val="0"/>
                <w:color w:val="2E2E2E"/>
                <w:sz w:val="16"/>
              </w:rPr>
              <w:t>Return the protein, add the measured sauce ingredients and fold through the cooked pasta or noodles.</w:t>
            </w:r>
          </w:p>
          <w:p>
            <w:pPr>
              <w:spacing w:after="20"/>
              <w:ind w:left="29"/>
            </w:pPr>
            <w:r>
              <w:rPr>
                <w:rFonts w:ascii="Aptos" w:hAnsi="Aptos"/>
                <w:b/>
                <w:i w:val="0"/>
                <w:color w:val="3E8E41"/>
                <w:sz w:val="16"/>
              </w:rPr>
              <w:t xml:space="preserve">5. </w:t>
            </w:r>
            <w:r>
              <w:rPr>
                <w:rFonts w:ascii="Aptos" w:hAnsi="Aptos"/>
                <w:b w:val="0"/>
                <w:i w:val="0"/>
                <w:color w:val="2E2E2E"/>
                <w:sz w:val="16"/>
              </w:rPr>
              <w:t>For quark-based sauces, remove from direct heat before stirring in the quark; loosen with reserved cooking water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634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egg_noodles_raw: fibre uses NSP; honey: proxy 17-050; soy_sauce: fibre uses NSP; soy_sauce: proxy 17-721; spring_onions_raw: fibre uses NSP</w:t>
            </w:r>
          </w:p>
        </w:tc>
      </w:tr>
    </w:tbl>
    <w:p>
      <w:r>
        <w:br w:type="page"/>
      </w:r>
    </w:p>
    <w:p>
      <w:pPr>
        <w:spacing w:after="20"/>
      </w:pPr>
      <w:r>
        <w:rPr>
          <w:rFonts w:ascii="Aptos" w:hAnsi="Aptos"/>
          <w:b/>
          <w:i w:val="0"/>
          <w:color w:val="3E8E41"/>
          <w:sz w:val="16"/>
        </w:rPr>
        <w:t>PP-R028</w:t>
      </w:r>
    </w:p>
    <w:p>
      <w:pPr>
        <w:pStyle w:val="Title"/>
        <w:keepNext/>
      </w:pPr>
      <w:r>
        <w:rPr>
          <w:rFonts w:ascii="Aptos Display" w:hAnsi="Aptos Display"/>
          <w:b/>
          <w:i w:val="0"/>
          <w:color w:val="2E2E2E"/>
          <w:sz w:val="40"/>
        </w:rPr>
        <w:t>Steak &amp; Chimichurri Roasted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steak</w:t>
            </w:r>
          </w:p>
          <w:p>
            <w:pPr>
              <w:spacing w:after="0"/>
            </w:pPr>
            <w:r>
              <w:rPr>
                <w:rFonts w:ascii="Aptos" w:hAnsi="Aptos"/>
                <w:b/>
                <w:i w:val="0"/>
                <w:color w:val="3E8E41"/>
                <w:sz w:val="16"/>
              </w:rPr>
              <w:t xml:space="preserve">250 g  </w:t>
            </w:r>
            <w:r>
              <w:rPr>
                <w:rFonts w:ascii="Aptos" w:hAnsi="Aptos"/>
                <w:b w:val="0"/>
                <w:i w:val="0"/>
                <w:color w:val="2E2E2E"/>
                <w:sz w:val="16"/>
              </w:rPr>
              <w:t>Potatoes</w:t>
            </w:r>
          </w:p>
          <w:p>
            <w:pPr>
              <w:spacing w:after="0"/>
            </w:pPr>
            <w:r>
              <w:rPr>
                <w:rFonts w:ascii="Aptos" w:hAnsi="Aptos"/>
                <w:b/>
                <w:i w:val="0"/>
                <w:color w:val="3E8E41"/>
                <w:sz w:val="16"/>
              </w:rPr>
              <w:t xml:space="preserve">150 g  </w:t>
            </w:r>
            <w:r>
              <w:rPr>
                <w:rFonts w:ascii="Aptos" w:hAnsi="Aptos"/>
                <w:b w:val="0"/>
                <w:i w:val="0"/>
                <w:color w:val="2E2E2E"/>
                <w:sz w:val="16"/>
              </w:rPr>
              <w:t>Green beans</w:t>
            </w:r>
          </w:p>
          <w:p>
            <w:pPr>
              <w:spacing w:after="0"/>
            </w:pPr>
            <w:r>
              <w:rPr>
                <w:rFonts w:ascii="Aptos" w:hAnsi="Aptos"/>
                <w:b/>
                <w:i w:val="0"/>
                <w:color w:val="3E8E41"/>
                <w:sz w:val="16"/>
              </w:rPr>
              <w:t xml:space="preserve">8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parsley</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Red wine vinegar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and line a large roasting tray.</w:t>
            </w:r>
          </w:p>
          <w:p>
            <w:pPr>
              <w:spacing w:after="20"/>
              <w:ind w:left="29"/>
            </w:pPr>
            <w:r>
              <w:rPr>
                <w:rFonts w:ascii="Aptos" w:hAnsi="Aptos"/>
                <w:b/>
                <w:i w:val="0"/>
                <w:color w:val="3E8E41"/>
                <w:sz w:val="16"/>
              </w:rPr>
              <w:t xml:space="preserve">2. </w:t>
            </w:r>
            <w:r>
              <w:rPr>
                <w:rFonts w:ascii="Aptos" w:hAnsi="Aptos"/>
                <w:b w:val="0"/>
                <w:i w:val="0"/>
                <w:color w:val="2E2E2E"/>
                <w:sz w:val="16"/>
              </w:rPr>
              <w:t>Cut the Potatoes and firm vegetables into even pieces, toss with half the oil and season, then roast for 15 minutes.</w:t>
            </w:r>
          </w:p>
          <w:p>
            <w:pPr>
              <w:spacing w:after="20"/>
              <w:ind w:left="29"/>
            </w:pPr>
            <w:r>
              <w:rPr>
                <w:rFonts w:ascii="Aptos" w:hAnsi="Aptos"/>
                <w:b/>
                <w:i w:val="0"/>
                <w:color w:val="3E8E41"/>
                <w:sz w:val="16"/>
              </w:rPr>
              <w:t xml:space="preserve">3. </w:t>
            </w:r>
            <w:r>
              <w:rPr>
                <w:rFonts w:ascii="Aptos" w:hAnsi="Aptos"/>
                <w:b w:val="0"/>
                <w:i w:val="0"/>
                <w:color w:val="2E2E2E"/>
                <w:sz w:val="16"/>
              </w:rPr>
              <w:t>Coat the Lean beef steak with the remaining oil, garlic, herbs and sauce ingredients.</w:t>
            </w:r>
          </w:p>
          <w:p>
            <w:pPr>
              <w:spacing w:after="20"/>
              <w:ind w:left="29"/>
            </w:pPr>
            <w:r>
              <w:rPr>
                <w:rFonts w:ascii="Aptos" w:hAnsi="Aptos"/>
                <w:b/>
                <w:i w:val="0"/>
                <w:color w:val="3E8E41"/>
                <w:sz w:val="16"/>
              </w:rPr>
              <w:t xml:space="preserve">4. </w:t>
            </w:r>
            <w:r>
              <w:rPr>
                <w:rFonts w:ascii="Aptos" w:hAnsi="Aptos"/>
                <w:b w:val="0"/>
                <w:i w:val="0"/>
                <w:color w:val="2E2E2E"/>
                <w:sz w:val="16"/>
              </w:rPr>
              <w:t>Add the Lean beef steak and Green beans to the tray and roast until the vegetables are tender and the protein is cooked through.</w:t>
            </w:r>
          </w:p>
          <w:p>
            <w:pPr>
              <w:spacing w:after="20"/>
              <w:ind w:left="29"/>
            </w:pPr>
            <w:r>
              <w:rPr>
                <w:rFonts w:ascii="Aptos" w:hAnsi="Aptos"/>
                <w:b/>
                <w:i w:val="0"/>
                <w:color w:val="3E8E41"/>
                <w:sz w:val="16"/>
              </w:rPr>
              <w:t xml:space="preserve">5. </w:t>
            </w:r>
            <w:r>
              <w:rPr>
                <w:rFonts w:ascii="Aptos" w:hAnsi="Aptos"/>
                <w:b w:val="0"/>
                <w:i w:val="0"/>
                <w:color w:val="2E2E2E"/>
                <w:sz w:val="16"/>
              </w:rPr>
              <w:t>Check poultry or pork reaches 75°C; fish should flake easily. Rest meat for 3–5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garlic_raw: fibre uses NSP; parsley_fresh: fibre uses NSP; potatoes_raw: proxy 13-618; red_wine_vinegar: proxy 17-339</w:t>
            </w:r>
          </w:p>
        </w:tc>
      </w:tr>
    </w:tbl>
    <w:p>
      <w:r>
        <w:br w:type="page"/>
      </w:r>
    </w:p>
    <w:p>
      <w:pPr>
        <w:spacing w:after="20"/>
      </w:pPr>
      <w:r>
        <w:rPr>
          <w:rFonts w:ascii="Aptos" w:hAnsi="Aptos"/>
          <w:b/>
          <w:i w:val="0"/>
          <w:color w:val="3E8E41"/>
          <w:sz w:val="16"/>
        </w:rPr>
        <w:t>PP-R029</w:t>
      </w:r>
    </w:p>
    <w:p>
      <w:pPr>
        <w:pStyle w:val="Title"/>
        <w:keepNext/>
      </w:pPr>
      <w:r>
        <w:rPr>
          <w:rFonts w:ascii="Aptos Display" w:hAnsi="Aptos Display"/>
          <w:b/>
          <w:i w:val="0"/>
          <w:color w:val="2E2E2E"/>
          <w:sz w:val="40"/>
        </w:rPr>
        <w:t>Peach &amp; Pecan Protein Quark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150 g  </w:t>
            </w:r>
            <w:r>
              <w:rPr>
                <w:rFonts w:ascii="Aptos" w:hAnsi="Aptos"/>
                <w:b w:val="0"/>
                <w:i w:val="0"/>
                <w:color w:val="2E2E2E"/>
                <w:sz w:val="16"/>
              </w:rPr>
              <w:t>Peach</w:t>
            </w:r>
          </w:p>
          <w:p>
            <w:pPr>
              <w:spacing w:after="0"/>
            </w:pPr>
            <w:r>
              <w:rPr>
                <w:rFonts w:ascii="Aptos" w:hAnsi="Aptos"/>
                <w:b/>
                <w:i w:val="0"/>
                <w:color w:val="3E8E41"/>
                <w:sz w:val="16"/>
              </w:rPr>
              <w:t xml:space="preserve">15 g  </w:t>
            </w:r>
            <w:r>
              <w:rPr>
                <w:rFonts w:ascii="Aptos" w:hAnsi="Aptos"/>
                <w:b w:val="0"/>
                <w:i w:val="0"/>
                <w:color w:val="2E2E2E"/>
                <w:sz w:val="16"/>
              </w:rPr>
              <w:t>Pecans</w:t>
            </w:r>
          </w:p>
          <w:p>
            <w:pPr>
              <w:spacing w:after="0"/>
            </w:pPr>
            <w:r>
              <w:rPr>
                <w:rFonts w:ascii="Aptos" w:hAnsi="Aptos"/>
                <w:b/>
                <w:i w:val="0"/>
                <w:color w:val="3E8E41"/>
                <w:sz w:val="16"/>
              </w:rPr>
              <w:t xml:space="preserve">30 g  </w:t>
            </w:r>
            <w:r>
              <w:rPr>
                <w:rFonts w:ascii="Aptos" w:hAnsi="Aptos"/>
                <w:b w:val="0"/>
                <w:i w:val="0"/>
                <w:color w:val="2E2E2E"/>
                <w:sz w:val="16"/>
              </w:rPr>
              <w:t>Porridge oats</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1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Spoon the quark or cottage cheese into a serving bowl and stir until smooth.</w:t>
            </w:r>
          </w:p>
          <w:p>
            <w:pPr>
              <w:spacing w:after="20"/>
              <w:ind w:left="29"/>
            </w:pPr>
            <w:r>
              <w:rPr>
                <w:rFonts w:ascii="Aptos" w:hAnsi="Aptos"/>
                <w:b/>
                <w:i w:val="0"/>
                <w:color w:val="3E8E41"/>
                <w:sz w:val="16"/>
              </w:rPr>
              <w:t xml:space="preserve">2. </w:t>
            </w:r>
            <w:r>
              <w:rPr>
                <w:rFonts w:ascii="Aptos" w:hAnsi="Aptos"/>
                <w:b w:val="0"/>
                <w:i w:val="0"/>
                <w:color w:val="2E2E2E"/>
                <w:sz w:val="16"/>
              </w:rPr>
              <w:t>Wash, dry and prepare the Peach, then arrange it over the base.</w:t>
            </w:r>
          </w:p>
          <w:p>
            <w:pPr>
              <w:spacing w:after="20"/>
              <w:ind w:left="29"/>
            </w:pPr>
            <w:r>
              <w:rPr>
                <w:rFonts w:ascii="Aptos" w:hAnsi="Aptos"/>
                <w:b/>
                <w:i w:val="0"/>
                <w:color w:val="3E8E41"/>
                <w:sz w:val="16"/>
              </w:rPr>
              <w:t xml:space="preserve">3. </w:t>
            </w:r>
            <w:r>
              <w:rPr>
                <w:rFonts w:ascii="Aptos" w:hAnsi="Aptos"/>
                <w:b w:val="0"/>
                <w:i w:val="0"/>
                <w:color w:val="2E2E2E"/>
                <w:sz w:val="16"/>
              </w:rPr>
              <w:t>Add the measured oats, nuts and seeds.</w:t>
            </w:r>
          </w:p>
          <w:p>
            <w:pPr>
              <w:spacing w:after="20"/>
              <w:ind w:left="29"/>
            </w:pPr>
            <w:r>
              <w:rPr>
                <w:rFonts w:ascii="Aptos" w:hAnsi="Aptos"/>
                <w:b/>
                <w:i w:val="0"/>
                <w:color w:val="3E8E41"/>
                <w:sz w:val="16"/>
              </w:rPr>
              <w:t xml:space="preserve">4. </w:t>
            </w:r>
            <w:r>
              <w:rPr>
                <w:rFonts w:ascii="Aptos" w:hAnsi="Aptos"/>
                <w:b w:val="0"/>
                <w:i w:val="0"/>
                <w:color w:val="2E2E2E"/>
                <w:sz w:val="16"/>
              </w:rPr>
              <w:t>Finish with the cinnamon, honey or vanilla listed in the ingredients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481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components up to 1 day ahead and refrigerate at 5°C or below. Keep nuts, seeds and crumbs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honey: proxy 17-050; peach_raw: fibre uses NSP; pecans: fibre uses NSP; quark: fibre uses NSP</w:t>
            </w:r>
          </w:p>
        </w:tc>
      </w:tr>
    </w:tbl>
    <w:p>
      <w:r>
        <w:br w:type="page"/>
      </w:r>
    </w:p>
    <w:p>
      <w:pPr>
        <w:spacing w:after="20"/>
      </w:pPr>
      <w:r>
        <w:rPr>
          <w:rFonts w:ascii="Aptos" w:hAnsi="Aptos"/>
          <w:b/>
          <w:i w:val="0"/>
          <w:color w:val="3E8E41"/>
          <w:sz w:val="16"/>
        </w:rPr>
        <w:t>PP-R030</w:t>
      </w:r>
    </w:p>
    <w:p>
      <w:pPr>
        <w:pStyle w:val="Title"/>
        <w:keepNext/>
      </w:pPr>
      <w:r>
        <w:rPr>
          <w:rFonts w:ascii="Aptos Display" w:hAnsi="Aptos Display"/>
          <w:b/>
          <w:i w:val="0"/>
          <w:color w:val="2E2E2E"/>
          <w:sz w:val="40"/>
        </w:rPr>
        <w:t>Final-Day Berry Protein Pancake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60 g  </w:t>
            </w:r>
            <w:r>
              <w:rPr>
                <w:rFonts w:ascii="Aptos" w:hAnsi="Aptos"/>
                <w:b w:val="0"/>
                <w:i w:val="0"/>
                <w:color w:val="2E2E2E"/>
                <w:sz w:val="16"/>
              </w:rPr>
              <w:t>Blueberries</w:t>
            </w:r>
          </w:p>
          <w:p>
            <w:pPr>
              <w:spacing w:after="0"/>
            </w:pPr>
            <w:r>
              <w:rPr>
                <w:rFonts w:ascii="Aptos" w:hAnsi="Aptos"/>
                <w:b/>
                <w:i w:val="0"/>
                <w:color w:val="3E8E41"/>
                <w:sz w:val="16"/>
              </w:rPr>
              <w:t xml:space="preserve">60 g  </w:t>
            </w:r>
            <w:r>
              <w:rPr>
                <w:rFonts w:ascii="Aptos" w:hAnsi="Aptos"/>
                <w:b w:val="0"/>
                <w:i w:val="0"/>
                <w:color w:val="2E2E2E"/>
                <w:sz w:val="16"/>
              </w:rPr>
              <w:t>Strawberries</w:t>
            </w:r>
          </w:p>
          <w:p>
            <w:pPr>
              <w:spacing w:after="0"/>
            </w:pPr>
            <w:r>
              <w:rPr>
                <w:rFonts w:ascii="Aptos" w:hAnsi="Aptos"/>
                <w:b/>
                <w:i w:val="0"/>
                <w:color w:val="3E8E41"/>
                <w:sz w:val="16"/>
              </w:rPr>
              <w:t xml:space="preserve">15 g  </w:t>
            </w:r>
            <w:r>
              <w:rPr>
                <w:rFonts w:ascii="Aptos" w:hAnsi="Aptos"/>
                <w:b w:val="0"/>
                <w:i w:val="0"/>
                <w:color w:val="2E2E2E"/>
                <w:sz w:val="16"/>
              </w:rPr>
              <w:t>Smooth peanut butter</w:t>
            </w:r>
          </w:p>
          <w:p>
            <w:pPr>
              <w:spacing w:after="0"/>
            </w:pPr>
            <w:r>
              <w:rPr>
                <w:rFonts w:ascii="Aptos" w:hAnsi="Aptos"/>
                <w:b/>
                <w:i w:val="0"/>
                <w:color w:val="3E8E41"/>
                <w:sz w:val="16"/>
              </w:rPr>
              <w:t xml:space="preserve">3 g  </w:t>
            </w:r>
            <w:r>
              <w:rPr>
                <w:rFonts w:ascii="Aptos" w:hAnsi="Aptos"/>
                <w:b w:val="0"/>
                <w:i w:val="0"/>
                <w:color w:val="2E2E2E"/>
                <w:sz w:val="16"/>
              </w:rPr>
              <w:t>Baking powder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Blend the oats or flour with the quark, egg, milk, baking powder and cinnamon to make a smooth batter.</w:t>
            </w:r>
          </w:p>
          <w:p>
            <w:pPr>
              <w:spacing w:after="20"/>
              <w:ind w:left="29"/>
            </w:pPr>
            <w:r>
              <w:rPr>
                <w:rFonts w:ascii="Aptos" w:hAnsi="Aptos"/>
                <w:b/>
                <w:i w:val="0"/>
                <w:color w:val="3E8E41"/>
                <w:sz w:val="16"/>
              </w:rPr>
              <w:t xml:space="preserve">2. </w:t>
            </w:r>
            <w:r>
              <w:rPr>
                <w:rFonts w:ascii="Aptos" w:hAnsi="Aptos"/>
                <w:b w:val="0"/>
                <w:i w:val="0"/>
                <w:color w:val="2E2E2E"/>
                <w:sz w:val="16"/>
              </w:rPr>
              <w:t>Fold in or reserve the prepared Blueberries and Strawberries, according to preference.</w:t>
            </w:r>
          </w:p>
          <w:p>
            <w:pPr>
              <w:spacing w:after="20"/>
              <w:ind w:left="29"/>
            </w:pPr>
            <w:r>
              <w:rPr>
                <w:rFonts w:ascii="Aptos" w:hAnsi="Aptos"/>
                <w:b/>
                <w:i w:val="0"/>
                <w:color w:val="3E8E41"/>
                <w:sz w:val="16"/>
              </w:rPr>
              <w:t xml:space="preserve">3. </w:t>
            </w:r>
            <w:r>
              <w:rPr>
                <w:rFonts w:ascii="Aptos" w:hAnsi="Aptos"/>
                <w:b w:val="0"/>
                <w:i w:val="0"/>
                <w:color w:val="2E2E2E"/>
                <w:sz w:val="16"/>
              </w:rPr>
              <w:t>Heat a non-stick frying pan over medium heat and add small rounds of batter.</w:t>
            </w:r>
          </w:p>
          <w:p>
            <w:pPr>
              <w:spacing w:after="20"/>
              <w:ind w:left="29"/>
            </w:pPr>
            <w:r>
              <w:rPr>
                <w:rFonts w:ascii="Aptos" w:hAnsi="Aptos"/>
                <w:b/>
                <w:i w:val="0"/>
                <w:color w:val="3E8E41"/>
                <w:sz w:val="16"/>
              </w:rPr>
              <w:t xml:space="preserve">4. </w:t>
            </w:r>
            <w:r>
              <w:rPr>
                <w:rFonts w:ascii="Aptos" w:hAnsi="Aptos"/>
                <w:b w:val="0"/>
                <w:i w:val="0"/>
                <w:color w:val="2E2E2E"/>
                <w:sz w:val="16"/>
              </w:rPr>
              <w:t>Cook for 2–3 minutes until bubbles appear, turn, then cook for 1–2 minutes until set.</w:t>
            </w:r>
          </w:p>
          <w:p>
            <w:pPr>
              <w:spacing w:after="20"/>
              <w:ind w:left="29"/>
            </w:pPr>
            <w:r>
              <w:rPr>
                <w:rFonts w:ascii="Aptos" w:hAnsi="Aptos"/>
                <w:b/>
                <w:i w:val="0"/>
                <w:color w:val="3E8E41"/>
                <w:sz w:val="16"/>
              </w:rPr>
              <w:t xml:space="preserve">5. </w:t>
            </w:r>
            <w:r>
              <w:rPr>
                <w:rFonts w:ascii="Aptos" w:hAnsi="Aptos"/>
                <w:b w:val="0"/>
                <w:i w:val="0"/>
                <w:color w:val="2E2E2E"/>
                <w:sz w:val="16"/>
              </w:rPr>
              <w:t>Serve with the reserved fruit and measured quark or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completely within 2 hours, cover and refrigerate at 5°C or below for up to 2 days. Reheat once until piping hot, or serve chilled where appropriate.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quark: fibre uses NSP</w:t>
            </w:r>
          </w:p>
        </w:tc>
      </w:tr>
    </w:tbl>
    <w:p>
      <w:r>
        <w:br w:type="page"/>
      </w:r>
    </w:p>
    <w:p>
      <w:pPr>
        <w:spacing w:after="20"/>
      </w:pPr>
      <w:r>
        <w:rPr>
          <w:rFonts w:ascii="Aptos" w:hAnsi="Aptos"/>
          <w:b/>
          <w:i w:val="0"/>
          <w:color w:val="3E8E41"/>
          <w:sz w:val="16"/>
        </w:rPr>
        <w:t>PP-R031</w:t>
      </w:r>
    </w:p>
    <w:p>
      <w:pPr>
        <w:pStyle w:val="Title"/>
        <w:keepNext/>
      </w:pPr>
      <w:r>
        <w:rPr>
          <w:rFonts w:ascii="Aptos Display" w:hAnsi="Aptos Display"/>
          <w:b/>
          <w:i w:val="0"/>
          <w:color w:val="2E2E2E"/>
          <w:sz w:val="40"/>
        </w:rPr>
        <w:t>Tropical Mango Protein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Fresh mango</w:t>
            </w:r>
          </w:p>
          <w:p>
            <w:pPr>
              <w:spacing w:after="0"/>
            </w:pPr>
            <w:r>
              <w:rPr>
                <w:rFonts w:ascii="Aptos" w:hAnsi="Aptos"/>
                <w:b/>
                <w:i w:val="0"/>
                <w:color w:val="3E8E41"/>
                <w:sz w:val="16"/>
              </w:rPr>
              <w:t xml:space="preserve">10 g  </w:t>
            </w:r>
            <w:r>
              <w:rPr>
                <w:rFonts w:ascii="Aptos" w:hAnsi="Aptos"/>
                <w:b w:val="0"/>
                <w:i w:val="0"/>
                <w:color w:val="2E2E2E"/>
                <w:sz w:val="16"/>
              </w:rPr>
              <w:t>Chia seeds</w:t>
            </w:r>
          </w:p>
          <w:p>
            <w:pPr>
              <w:spacing w:after="0"/>
            </w:pPr>
            <w:r>
              <w:rPr>
                <w:rFonts w:ascii="Aptos" w:hAnsi="Aptos"/>
                <w:b/>
                <w:i w:val="0"/>
                <w:color w:val="3E8E41"/>
                <w:sz w:val="16"/>
              </w:rPr>
              <w:t xml:space="preserve">10 g  </w:t>
            </w:r>
            <w:r>
              <w:rPr>
                <w:rFonts w:ascii="Aptos" w:hAnsi="Aptos"/>
                <w:b w:val="0"/>
                <w:i w:val="0"/>
                <w:color w:val="2E2E2E"/>
                <w:sz w:val="16"/>
              </w:rPr>
              <w:t>Unsweetened coconut flakes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Add the oats, quark, milk and any chia seeds or cinnamon to a lidded jar; stir until evenly combined.</w:t>
            </w:r>
          </w:p>
          <w:p>
            <w:pPr>
              <w:spacing w:after="20"/>
              <w:ind w:left="29"/>
            </w:pPr>
            <w:r>
              <w:rPr>
                <w:rFonts w:ascii="Aptos" w:hAnsi="Aptos"/>
                <w:b/>
                <w:i w:val="0"/>
                <w:color w:val="3E8E41"/>
                <w:sz w:val="16"/>
              </w:rPr>
              <w:t xml:space="preserve">2. </w:t>
            </w:r>
            <w:r>
              <w:rPr>
                <w:rFonts w:ascii="Aptos" w:hAnsi="Aptos"/>
                <w:b w:val="0"/>
                <w:i w:val="0"/>
                <w:color w:val="2E2E2E"/>
                <w:sz w:val="16"/>
              </w:rPr>
              <w:t>Fold in half of the Fresh mango, cover and refrigerate for at least 6 hours or overnight.</w:t>
            </w:r>
          </w:p>
          <w:p>
            <w:pPr>
              <w:spacing w:after="20"/>
              <w:ind w:left="29"/>
            </w:pPr>
            <w:r>
              <w:rPr>
                <w:rFonts w:ascii="Aptos" w:hAnsi="Aptos"/>
                <w:b/>
                <w:i w:val="0"/>
                <w:color w:val="3E8E41"/>
                <w:sz w:val="16"/>
              </w:rPr>
              <w:t xml:space="preserve">3. </w:t>
            </w:r>
            <w:r>
              <w:rPr>
                <w:rFonts w:ascii="Aptos" w:hAnsi="Aptos"/>
                <w:b w:val="0"/>
                <w:i w:val="0"/>
                <w:color w:val="2E2E2E"/>
                <w:sz w:val="16"/>
              </w:rPr>
              <w:t>Stir before serving, loosening with a splash of milk if needed.</w:t>
            </w:r>
          </w:p>
          <w:p>
            <w:pPr>
              <w:spacing w:after="20"/>
              <w:ind w:left="29"/>
            </w:pPr>
            <w:r>
              <w:rPr>
                <w:rFonts w:ascii="Aptos" w:hAnsi="Aptos"/>
                <w:b/>
                <w:i w:val="0"/>
                <w:color w:val="3E8E41"/>
                <w:sz w:val="16"/>
              </w:rPr>
              <w:t xml:space="preserve">4. </w:t>
            </w:r>
            <w:r>
              <w:rPr>
                <w:rFonts w:ascii="Aptos" w:hAnsi="Aptos"/>
                <w:b w:val="0"/>
                <w:i w:val="0"/>
                <w:color w:val="2E2E2E"/>
                <w:sz w:val="16"/>
              </w:rPr>
              <w:t>Top with the remaining Fresh mango and the measured nuts, seeds, coconut or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70.1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night before and refrigerate in a sealed container at 5°C or below. Add crunchy toppings immediately before serving. Consume within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Vanilla extract 2 ml excluded as an immaterial contribution; chia uses documented pumpkin-seed proxy because CoFID has no chia record.</w:t>
            </w:r>
          </w:p>
        </w:tc>
      </w:tr>
    </w:tbl>
    <w:p>
      <w:r>
        <w:br w:type="page"/>
      </w:r>
    </w:p>
    <w:p>
      <w:pPr>
        <w:spacing w:after="20"/>
      </w:pPr>
      <w:r>
        <w:rPr>
          <w:rFonts w:ascii="Aptos" w:hAnsi="Aptos"/>
          <w:b/>
          <w:i w:val="0"/>
          <w:color w:val="3E8E41"/>
          <w:sz w:val="16"/>
        </w:rPr>
        <w:t>PP-R032</w:t>
      </w:r>
    </w:p>
    <w:p>
      <w:pPr>
        <w:pStyle w:val="Title"/>
        <w:keepNext/>
      </w:pPr>
      <w:r>
        <w:rPr>
          <w:rFonts w:ascii="Aptos Display" w:hAnsi="Aptos Display"/>
          <w:b/>
          <w:i w:val="0"/>
          <w:color w:val="2E2E2E"/>
          <w:sz w:val="40"/>
        </w:rPr>
        <w:t>Savoury Cottage Cheese Breakfast Wrap</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65 g  </w:t>
            </w:r>
            <w:r>
              <w:rPr>
                <w:rFonts w:ascii="Aptos" w:hAnsi="Aptos"/>
                <w:b w:val="0"/>
                <w:i w:val="0"/>
                <w:color w:val="2E2E2E"/>
                <w:sz w:val="16"/>
              </w:rPr>
              <w:t>Wholemeal tortilla</w:t>
            </w:r>
          </w:p>
          <w:p>
            <w:pPr>
              <w:spacing w:after="0"/>
            </w:pPr>
            <w:r>
              <w:rPr>
                <w:rFonts w:ascii="Aptos" w:hAnsi="Aptos"/>
                <w:b/>
                <w:i w:val="0"/>
                <w:color w:val="3E8E41"/>
                <w:sz w:val="16"/>
              </w:rPr>
              <w:t xml:space="preserve">180 g  </w:t>
            </w:r>
            <w:r>
              <w:rPr>
                <w:rFonts w:ascii="Aptos" w:hAnsi="Aptos"/>
                <w:b w:val="0"/>
                <w:i w:val="0"/>
                <w:color w:val="2E2E2E"/>
                <w:sz w:val="16"/>
              </w:rPr>
              <w:t>Low-fat cottage cheese</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Fresh chives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Cook the egg or turkey in a non-stick pan until fully cooked, adding the spinach to wilt during the final minute.</w:t>
            </w:r>
          </w:p>
          <w:p>
            <w:pPr>
              <w:spacing w:after="20"/>
              <w:ind w:left="29"/>
            </w:pPr>
            <w:r>
              <w:rPr>
                <w:rFonts w:ascii="Aptos" w:hAnsi="Aptos"/>
                <w:b/>
                <w:i w:val="0"/>
                <w:color w:val="3E8E41"/>
                <w:sz w:val="16"/>
              </w:rPr>
              <w:t xml:space="preserve">3.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4. </w:t>
            </w:r>
            <w:r>
              <w:rPr>
                <w:rFonts w:ascii="Aptos" w:hAnsi="Aptos"/>
                <w:b w:val="0"/>
                <w:i w:val="0"/>
                <w:color w:val="2E2E2E"/>
                <w:sz w:val="16"/>
              </w:rPr>
              <w:t>Prepare the Baby spinach and Cherry tomatoes and arrange it over the bread, bagel or tortilla with the protein filling.</w:t>
            </w:r>
          </w:p>
          <w:p>
            <w:pPr>
              <w:spacing w:after="20"/>
              <w:ind w:left="29"/>
            </w:pPr>
            <w:r>
              <w:rPr>
                <w:rFonts w:ascii="Aptos" w:hAnsi="Aptos"/>
                <w:b/>
                <w:i w:val="0"/>
                <w:color w:val="3E8E41"/>
                <w:sz w:val="16"/>
              </w:rPr>
              <w:t xml:space="preserve">5.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wholemeal_tortilla: proxy 11-925</w:t>
            </w:r>
          </w:p>
        </w:tc>
      </w:tr>
    </w:tbl>
    <w:p>
      <w:r>
        <w:br w:type="page"/>
      </w:r>
    </w:p>
    <w:p>
      <w:pPr>
        <w:spacing w:after="20"/>
      </w:pPr>
      <w:r>
        <w:rPr>
          <w:rFonts w:ascii="Aptos" w:hAnsi="Aptos"/>
          <w:b/>
          <w:i w:val="0"/>
          <w:color w:val="3E8E41"/>
          <w:sz w:val="16"/>
        </w:rPr>
        <w:t>PP-R033</w:t>
      </w:r>
    </w:p>
    <w:p>
      <w:pPr>
        <w:pStyle w:val="Title"/>
        <w:keepNext/>
      </w:pPr>
      <w:r>
        <w:rPr>
          <w:rFonts w:ascii="Aptos Display" w:hAnsi="Aptos Display"/>
          <w:b/>
          <w:i w:val="0"/>
          <w:color w:val="2E2E2E"/>
          <w:sz w:val="40"/>
        </w:rPr>
        <w:t>Raspberry Almond Baked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100 g  </w:t>
            </w:r>
            <w:r>
              <w:rPr>
                <w:rFonts w:ascii="Aptos" w:hAnsi="Aptos"/>
                <w:b w:val="0"/>
                <w:i w:val="0"/>
                <w:color w:val="2E2E2E"/>
                <w:sz w:val="16"/>
              </w:rPr>
              <w:t>Raspberries</w:t>
            </w:r>
          </w:p>
          <w:p>
            <w:pPr>
              <w:spacing w:after="0"/>
            </w:pPr>
            <w:r>
              <w:rPr>
                <w:rFonts w:ascii="Aptos" w:hAnsi="Aptos"/>
                <w:b/>
                <w:i w:val="0"/>
                <w:color w:val="3E8E41"/>
                <w:sz w:val="16"/>
              </w:rPr>
              <w:t xml:space="preserve">15 g  </w:t>
            </w:r>
            <w:r>
              <w:rPr>
                <w:rFonts w:ascii="Aptos" w:hAnsi="Aptos"/>
                <w:b w:val="0"/>
                <w:i w:val="0"/>
                <w:color w:val="2E2E2E"/>
                <w:sz w:val="16"/>
              </w:rPr>
              <w:t>Almonds</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180°C fan (200°C conventional) and lightly grease a small ovenproof dish.</w:t>
            </w:r>
          </w:p>
          <w:p>
            <w:pPr>
              <w:spacing w:after="20"/>
              <w:ind w:left="29"/>
            </w:pPr>
            <w:r>
              <w:rPr>
                <w:rFonts w:ascii="Aptos" w:hAnsi="Aptos"/>
                <w:b/>
                <w:i w:val="0"/>
                <w:color w:val="3E8E41"/>
                <w:sz w:val="16"/>
              </w:rPr>
              <w:t xml:space="preserve">2. </w:t>
            </w:r>
            <w:r>
              <w:rPr>
                <w:rFonts w:ascii="Aptos" w:hAnsi="Aptos"/>
                <w:b w:val="0"/>
                <w:i w:val="0"/>
                <w:color w:val="2E2E2E"/>
                <w:sz w:val="16"/>
              </w:rPr>
              <w:t>Mix the oats, quark, egg, milk, baking powder and cinnamon into a thick batter.</w:t>
            </w:r>
          </w:p>
          <w:p>
            <w:pPr>
              <w:spacing w:after="20"/>
              <w:ind w:left="29"/>
            </w:pPr>
            <w:r>
              <w:rPr>
                <w:rFonts w:ascii="Aptos" w:hAnsi="Aptos"/>
                <w:b/>
                <w:i w:val="0"/>
                <w:color w:val="3E8E41"/>
                <w:sz w:val="16"/>
              </w:rPr>
              <w:t xml:space="preserve">3. </w:t>
            </w:r>
            <w:r>
              <w:rPr>
                <w:rFonts w:ascii="Aptos" w:hAnsi="Aptos"/>
                <w:b w:val="0"/>
                <w:i w:val="0"/>
                <w:color w:val="2E2E2E"/>
                <w:sz w:val="16"/>
              </w:rPr>
              <w:t>Fold in most of the prepared Raspberries, transfer to the dish and add the remaining fruit on top.</w:t>
            </w:r>
          </w:p>
          <w:p>
            <w:pPr>
              <w:spacing w:after="20"/>
              <w:ind w:left="29"/>
            </w:pPr>
            <w:r>
              <w:rPr>
                <w:rFonts w:ascii="Aptos" w:hAnsi="Aptos"/>
                <w:b/>
                <w:i w:val="0"/>
                <w:color w:val="3E8E41"/>
                <w:sz w:val="16"/>
              </w:rPr>
              <w:t xml:space="preserve">4. </w:t>
            </w:r>
            <w:r>
              <w:rPr>
                <w:rFonts w:ascii="Aptos" w:hAnsi="Aptos"/>
                <w:b w:val="0"/>
                <w:i w:val="0"/>
                <w:color w:val="2E2E2E"/>
                <w:sz w:val="16"/>
              </w:rPr>
              <w:t>Bake for 22–28 minutes, until risen, set in the centre and lightly golden.</w:t>
            </w:r>
          </w:p>
          <w:p>
            <w:pPr>
              <w:spacing w:after="20"/>
              <w:ind w:left="29"/>
            </w:pPr>
            <w:r>
              <w:rPr>
                <w:rFonts w:ascii="Aptos" w:hAnsi="Aptos"/>
                <w:b/>
                <w:i w:val="0"/>
                <w:color w:val="3E8E41"/>
                <w:sz w:val="16"/>
              </w:rPr>
              <w:t xml:space="preserve">5. </w:t>
            </w:r>
            <w:r>
              <w:rPr>
                <w:rFonts w:ascii="Aptos" w:hAnsi="Aptos"/>
                <w:b w:val="0"/>
                <w:i w:val="0"/>
                <w:color w:val="2E2E2E"/>
                <w:sz w:val="16"/>
              </w:rPr>
              <w:t>Rest for 5 minutes; add the measured nuts, peanut butter or syrup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577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completely within 2 hours, cover and refrigerate at 5°C or below for up to 2 days. Reheat once until piping hot, or serve chilled where appropriate.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PP-R034</w:t>
      </w:r>
    </w:p>
    <w:p>
      <w:pPr>
        <w:pStyle w:val="Title"/>
        <w:keepNext/>
      </w:pPr>
      <w:r>
        <w:rPr>
          <w:rFonts w:ascii="Aptos Display" w:hAnsi="Aptos Display"/>
          <w:b/>
          <w:i w:val="0"/>
          <w:color w:val="2E2E2E"/>
          <w:sz w:val="40"/>
        </w:rPr>
        <w:t>Moroccan Chicken Couscous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10</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Plain couscous</w:t>
            </w:r>
          </w:p>
          <w:p>
            <w:pPr>
              <w:spacing w:after="0"/>
            </w:pPr>
            <w:r>
              <w:rPr>
                <w:rFonts w:ascii="Aptos" w:hAnsi="Aptos"/>
                <w:b/>
                <w:i w:val="0"/>
                <w:color w:val="3E8E41"/>
                <w:sz w:val="16"/>
              </w:rPr>
              <w:t xml:space="preserve">80 g  </w:t>
            </w:r>
            <w:r>
              <w:rPr>
                <w:rFonts w:ascii="Aptos" w:hAnsi="Aptos"/>
                <w:b w:val="0"/>
                <w:i w:val="0"/>
                <w:color w:val="2E2E2E"/>
                <w:sz w:val="16"/>
              </w:rPr>
              <w:t>Carrot</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20 g  </w:t>
            </w:r>
            <w:r>
              <w:rPr>
                <w:rFonts w:ascii="Aptos" w:hAnsi="Aptos"/>
                <w:b w:val="0"/>
                <w:i w:val="0"/>
                <w:color w:val="2E2E2E"/>
                <w:sz w:val="16"/>
              </w:rPr>
              <w:t>Dried apricots</w:t>
            </w:r>
          </w:p>
          <w:p>
            <w:pPr>
              <w:spacing w:after="0"/>
            </w:pPr>
            <w:r>
              <w:rPr>
                <w:rFonts w:ascii="Aptos" w:hAnsi="Aptos"/>
                <w:b/>
                <w:i w:val="0"/>
                <w:color w:val="3E8E41"/>
                <w:sz w:val="16"/>
              </w:rPr>
              <w:t xml:space="preserve">5 g  </w:t>
            </w:r>
            <w:r>
              <w:rPr>
                <w:rFonts w:ascii="Aptos" w:hAnsi="Aptos"/>
                <w:b w:val="0"/>
                <w:i w:val="0"/>
                <w:color w:val="2E2E2E"/>
                <w:sz w:val="16"/>
              </w:rPr>
              <w:t>Fresh mint</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 g  </w:t>
            </w:r>
            <w:r>
              <w:rPr>
                <w:rFonts w:ascii="Aptos" w:hAnsi="Aptos"/>
                <w:b w:val="0"/>
                <w:i w:val="0"/>
                <w:color w:val="2E2E2E"/>
                <w:sz w:val="16"/>
              </w:rPr>
              <w:t>Cumin seeds</w:t>
            </w:r>
          </w:p>
          <w:p>
            <w:pPr>
              <w:spacing w:after="0"/>
            </w:pPr>
            <w:r>
              <w:rPr>
                <w:rFonts w:ascii="Aptos" w:hAnsi="Aptos"/>
                <w:b/>
                <w:i w:val="0"/>
                <w:color w:val="3E8E41"/>
                <w:sz w:val="16"/>
              </w:rPr>
              <w:t xml:space="preserve">1 g  </w:t>
            </w:r>
            <w:r>
              <w:rPr>
                <w:rFonts w:ascii="Aptos" w:hAnsi="Aptos"/>
                <w:b w:val="0"/>
                <w:i w:val="0"/>
                <w:color w:val="2E2E2E"/>
                <w:sz w:val="16"/>
              </w:rPr>
              <w:t>Coriander seeds</w:t>
            </w:r>
          </w:p>
          <w:p>
            <w:pPr>
              <w:spacing w:after="0"/>
            </w:pPr>
            <w:r>
              <w:rPr>
                <w:rFonts w:ascii="Aptos" w:hAnsi="Aptos"/>
                <w:b/>
                <w:i w:val="0"/>
                <w:color w:val="3E8E41"/>
                <w:sz w:val="16"/>
              </w:rPr>
              <w:t xml:space="preserve">1 g  </w:t>
            </w:r>
            <w:r>
              <w:rPr>
                <w:rFonts w:ascii="Aptos" w:hAnsi="Aptos"/>
                <w:b w:val="0"/>
                <w:i w:val="0"/>
                <w:color w:val="2E2E2E"/>
                <w:sz w:val="16"/>
              </w:rPr>
              <w:t>Paprika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Plain couscous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Chicken breast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Chicken breast in a hot non-stick pan until browned and cooked through to 75°C.</w:t>
            </w:r>
          </w:p>
          <w:p>
            <w:pPr>
              <w:spacing w:after="20"/>
              <w:ind w:left="29"/>
            </w:pPr>
            <w:r>
              <w:rPr>
                <w:rFonts w:ascii="Aptos" w:hAnsi="Aptos"/>
                <w:b/>
                <w:i w:val="0"/>
                <w:color w:val="3E8E41"/>
                <w:sz w:val="16"/>
              </w:rPr>
              <w:t xml:space="preserve">4. </w:t>
            </w:r>
            <w:r>
              <w:rPr>
                <w:rFonts w:ascii="Aptos" w:hAnsi="Aptos"/>
                <w:b w:val="0"/>
                <w:i w:val="0"/>
                <w:color w:val="2E2E2E"/>
                <w:sz w:val="16"/>
              </w:rPr>
              <w:t>Prepare the Carrot and Courgette;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570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plain couscous and whole spices aligned to direct CoFID records; toast and crush seeds during preparation.</w:t>
            </w:r>
          </w:p>
        </w:tc>
      </w:tr>
    </w:tbl>
    <w:p>
      <w:r>
        <w:br w:type="page"/>
      </w:r>
    </w:p>
    <w:p>
      <w:pPr>
        <w:spacing w:after="20"/>
      </w:pPr>
      <w:r>
        <w:rPr>
          <w:rFonts w:ascii="Aptos" w:hAnsi="Aptos"/>
          <w:b/>
          <w:i w:val="0"/>
          <w:color w:val="3E8E41"/>
          <w:sz w:val="16"/>
        </w:rPr>
        <w:t>PP-R035</w:t>
      </w:r>
    </w:p>
    <w:p>
      <w:pPr>
        <w:pStyle w:val="Title"/>
        <w:keepNext/>
      </w:pPr>
      <w:r>
        <w:rPr>
          <w:rFonts w:ascii="Aptos Display" w:hAnsi="Aptos Display"/>
          <w:b/>
          <w:i w:val="0"/>
          <w:color w:val="2E2E2E"/>
          <w:sz w:val="40"/>
        </w:rPr>
        <w:t>Beef &amp; Roasted Vegetable Quinoa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Lean beef steak</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80 g  </w:t>
            </w:r>
            <w:r>
              <w:rPr>
                <w:rFonts w:ascii="Aptos" w:hAnsi="Aptos"/>
                <w:b w:val="0"/>
                <w:i w:val="0"/>
                <w:color w:val="2E2E2E"/>
                <w:sz w:val="16"/>
              </w:rPr>
              <w:t>Red pepper</w:t>
            </w:r>
          </w:p>
          <w:p>
            <w:pPr>
              <w:spacing w:after="0"/>
            </w:pPr>
            <w:r>
              <w:rPr>
                <w:rFonts w:ascii="Aptos" w:hAnsi="Aptos"/>
                <w:b/>
                <w:i w:val="0"/>
                <w:color w:val="3E8E41"/>
                <w:sz w:val="16"/>
              </w:rPr>
              <w:t xml:space="preserve">50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Quinoa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Lean beef steak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Lean beef steak in a hot non-stick pan to the preferred doneness, then rest for 3–5 minutes.</w:t>
            </w:r>
          </w:p>
          <w:p>
            <w:pPr>
              <w:spacing w:after="20"/>
              <w:ind w:left="29"/>
            </w:pPr>
            <w:r>
              <w:rPr>
                <w:rFonts w:ascii="Aptos" w:hAnsi="Aptos"/>
                <w:b/>
                <w:i w:val="0"/>
                <w:color w:val="3E8E41"/>
                <w:sz w:val="16"/>
              </w:rPr>
              <w:t xml:space="preserve">4. </w:t>
            </w:r>
            <w:r>
              <w:rPr>
                <w:rFonts w:ascii="Aptos" w:hAnsi="Aptos"/>
                <w:b w:val="0"/>
                <w:i w:val="0"/>
                <w:color w:val="2E2E2E"/>
                <w:sz w:val="16"/>
              </w:rPr>
              <w:t>Prepare the Courgette and Red pepper;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red_onion_raw: proxy 13-499</w:t>
            </w:r>
          </w:p>
        </w:tc>
      </w:tr>
    </w:tbl>
    <w:p>
      <w:r>
        <w:br w:type="page"/>
      </w:r>
    </w:p>
    <w:p>
      <w:pPr>
        <w:spacing w:after="20"/>
      </w:pPr>
      <w:r>
        <w:rPr>
          <w:rFonts w:ascii="Aptos" w:hAnsi="Aptos"/>
          <w:b/>
          <w:i w:val="0"/>
          <w:color w:val="3E8E41"/>
          <w:sz w:val="16"/>
        </w:rPr>
        <w:t>PP-R036</w:t>
      </w:r>
    </w:p>
    <w:p>
      <w:pPr>
        <w:pStyle w:val="Title"/>
        <w:keepNext/>
      </w:pPr>
      <w:r>
        <w:rPr>
          <w:rFonts w:ascii="Aptos Display" w:hAnsi="Aptos Display"/>
          <w:b/>
          <w:i w:val="0"/>
          <w:color w:val="2E2E2E"/>
          <w:sz w:val="40"/>
        </w:rPr>
        <w:t>Lemon Garlic Cod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Jasmine rice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Cod fillet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Cod fillet in a hot non-stick pan until opaque, piping hot and cooked through.</w:t>
            </w:r>
          </w:p>
          <w:p>
            <w:pPr>
              <w:spacing w:after="20"/>
              <w:ind w:left="29"/>
            </w:pPr>
            <w:r>
              <w:rPr>
                <w:rFonts w:ascii="Aptos" w:hAnsi="Aptos"/>
                <w:b/>
                <w:i w:val="0"/>
                <w:color w:val="3E8E41"/>
                <w:sz w:val="16"/>
              </w:rPr>
              <w:t xml:space="preserve">4. </w:t>
            </w:r>
            <w:r>
              <w:rPr>
                <w:rFonts w:ascii="Aptos" w:hAnsi="Aptos"/>
                <w:b w:val="0"/>
                <w:i w:val="0"/>
                <w:color w:val="2E2E2E"/>
                <w:sz w:val="16"/>
              </w:rPr>
              <w:t>Prepare the Green beans and Courgette;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jasmine_rice_proxy: proxy 11-861; lemon_juice_fresh: fibre uses NSP</w:t>
            </w:r>
          </w:p>
        </w:tc>
      </w:tr>
    </w:tbl>
    <w:p>
      <w:r>
        <w:br w:type="page"/>
      </w:r>
    </w:p>
    <w:p>
      <w:pPr>
        <w:spacing w:after="20"/>
      </w:pPr>
      <w:r>
        <w:rPr>
          <w:rFonts w:ascii="Aptos" w:hAnsi="Aptos"/>
          <w:b/>
          <w:i w:val="0"/>
          <w:color w:val="3E8E41"/>
          <w:sz w:val="16"/>
        </w:rPr>
        <w:t>PP-R037</w:t>
      </w:r>
    </w:p>
    <w:p>
      <w:pPr>
        <w:pStyle w:val="Title"/>
        <w:keepNext/>
      </w:pPr>
      <w:r>
        <w:rPr>
          <w:rFonts w:ascii="Aptos Display" w:hAnsi="Aptos Display"/>
          <w:b/>
          <w:i w:val="0"/>
          <w:color w:val="2E2E2E"/>
          <w:sz w:val="40"/>
        </w:rPr>
        <w:t>Turkey Meatballs with Creamy Spinach Sauce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50 g  </w:t>
            </w:r>
            <w:r>
              <w:rPr>
                <w:rFonts w:ascii="Aptos" w:hAnsi="Aptos"/>
                <w:b w:val="0"/>
                <w:i w:val="0"/>
                <w:color w:val="2E2E2E"/>
                <w:sz w:val="16"/>
              </w:rPr>
              <w:t>Egg</w:t>
            </w:r>
          </w:p>
          <w:p>
            <w:pPr>
              <w:spacing w:after="0"/>
            </w:pPr>
            <w:r>
              <w:rPr>
                <w:rFonts w:ascii="Aptos" w:hAnsi="Aptos"/>
                <w:b/>
                <w:i w:val="0"/>
                <w:color w:val="3E8E41"/>
                <w:sz w:val="16"/>
              </w:rPr>
              <w:t xml:space="preserve">120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Baby spinach</w:t>
            </w:r>
          </w:p>
          <w:p>
            <w:pPr>
              <w:spacing w:after="0"/>
            </w:pPr>
            <w:r>
              <w:rPr>
                <w:rFonts w:ascii="Aptos" w:hAnsi="Aptos"/>
                <w:b/>
                <w:i w:val="0"/>
                <w:color w:val="3E8E41"/>
                <w:sz w:val="16"/>
              </w:rPr>
              <w:t xml:space="preserve">220 g  </w:t>
            </w:r>
            <w:r>
              <w:rPr>
                <w:rFonts w:ascii="Aptos" w:hAnsi="Aptos"/>
                <w:b w:val="0"/>
                <w:i w:val="0"/>
                <w:color w:val="2E2E2E"/>
                <w:sz w:val="16"/>
              </w:rPr>
              <w:t>Baby potatoes</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Combine the mince with egg, garlic, herbs and crumbs; shape into evenly sized meatballs.</w:t>
            </w:r>
          </w:p>
          <w:p>
            <w:pPr>
              <w:spacing w:after="20"/>
              <w:ind w:left="29"/>
            </w:pPr>
            <w:r>
              <w:rPr>
                <w:rFonts w:ascii="Aptos" w:hAnsi="Aptos"/>
                <w:b/>
                <w:i w:val="0"/>
                <w:color w:val="3E8E41"/>
                <w:sz w:val="16"/>
              </w:rPr>
              <w:t xml:space="preserve">2. </w:t>
            </w:r>
            <w:r>
              <w:rPr>
                <w:rFonts w:ascii="Aptos" w:hAnsi="Aptos"/>
                <w:b w:val="0"/>
                <w:i w:val="0"/>
                <w:color w:val="2E2E2E"/>
                <w:sz w:val="16"/>
              </w:rPr>
              <w:t>Prepare the Baby potatoes and vegetables, coat with the measured oil and roast until tender.</w:t>
            </w:r>
          </w:p>
          <w:p>
            <w:pPr>
              <w:spacing w:after="20"/>
              <w:ind w:left="29"/>
            </w:pPr>
            <w:r>
              <w:rPr>
                <w:rFonts w:ascii="Aptos" w:hAnsi="Aptos"/>
                <w:b/>
                <w:i w:val="0"/>
                <w:color w:val="3E8E41"/>
                <w:sz w:val="16"/>
              </w:rPr>
              <w:t xml:space="preserve">3. </w:t>
            </w:r>
            <w:r>
              <w:rPr>
                <w:rFonts w:ascii="Aptos" w:hAnsi="Aptos"/>
                <w:b w:val="0"/>
                <w:i w:val="0"/>
                <w:color w:val="2E2E2E"/>
                <w:sz w:val="16"/>
              </w:rPr>
              <w:t>Bake the meatballs for 15–20 minutes, turning once, until browned and cooked through to 75°C in the centre.</w:t>
            </w:r>
          </w:p>
          <w:p>
            <w:pPr>
              <w:spacing w:after="20"/>
              <w:ind w:left="29"/>
            </w:pPr>
            <w:r>
              <w:rPr>
                <w:rFonts w:ascii="Aptos" w:hAnsi="Aptos"/>
                <w:b/>
                <w:i w:val="0"/>
                <w:color w:val="3E8E41"/>
                <w:sz w:val="16"/>
              </w:rPr>
              <w:t xml:space="preserve">4. </w:t>
            </w:r>
            <w:r>
              <w:rPr>
                <w:rFonts w:ascii="Aptos" w:hAnsi="Aptos"/>
                <w:b w:val="0"/>
                <w:i w:val="0"/>
                <w:color w:val="2E2E2E"/>
                <w:sz w:val="16"/>
              </w:rPr>
              <w:t>For a creamy sauce, warm the quark gently with spinach and garlic without boiling; otherwise mash the cooked vegetables with mustard.</w:t>
            </w:r>
          </w:p>
          <w:p>
            <w:pPr>
              <w:spacing w:after="20"/>
              <w:ind w:left="29"/>
            </w:pPr>
            <w:r>
              <w:rPr>
                <w:rFonts w:ascii="Aptos" w:hAnsi="Aptos"/>
                <w:b/>
                <w:i w:val="0"/>
                <w:color w:val="3E8E41"/>
                <w:sz w:val="16"/>
              </w:rPr>
              <w:t xml:space="preserve">5. </w:t>
            </w:r>
            <w:r>
              <w:rPr>
                <w:rFonts w:ascii="Aptos" w:hAnsi="Aptos"/>
                <w:b w:val="0"/>
                <w:i w:val="0"/>
                <w:color w:val="2E2E2E"/>
                <w:sz w:val="16"/>
              </w:rPr>
              <w:t>Serve the meatballs with the prepared sauce or mash and vegetables.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potatoes_raw: proxy 13-618; quark: fibre uses NSP</w:t>
            </w:r>
          </w:p>
        </w:tc>
      </w:tr>
    </w:tbl>
    <w:p>
      <w:r>
        <w:br w:type="page"/>
      </w:r>
    </w:p>
    <w:p>
      <w:pPr>
        <w:spacing w:after="20"/>
      </w:pPr>
      <w:r>
        <w:rPr>
          <w:rFonts w:ascii="Aptos" w:hAnsi="Aptos"/>
          <w:b/>
          <w:i w:val="0"/>
          <w:color w:val="3E8E41"/>
          <w:sz w:val="16"/>
        </w:rPr>
        <w:t>PP-R038</w:t>
      </w:r>
    </w:p>
    <w:p>
      <w:pPr>
        <w:pStyle w:val="Title"/>
        <w:keepNext/>
      </w:pPr>
      <w:r>
        <w:rPr>
          <w:rFonts w:ascii="Aptos Display" w:hAnsi="Aptos Display"/>
          <w:b/>
          <w:i w:val="0"/>
          <w:color w:val="2E2E2E"/>
          <w:sz w:val="40"/>
        </w:rPr>
        <w:t>Honey Soy Chicken with Broccoli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180 g  </w:t>
            </w:r>
            <w:r>
              <w:rPr>
                <w:rFonts w:ascii="Aptos" w:hAnsi="Aptos"/>
                <w:b w:val="0"/>
                <w:i w:val="0"/>
                <w:color w:val="2E2E2E"/>
                <w:sz w:val="16"/>
              </w:rPr>
              <w:t>Broccoli</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5 g  </w:t>
            </w:r>
            <w:r>
              <w:rPr>
                <w:rFonts w:ascii="Aptos" w:hAnsi="Aptos"/>
                <w:b w:val="0"/>
                <w:i w:val="0"/>
                <w:color w:val="2E2E2E"/>
                <w:sz w:val="16"/>
              </w:rPr>
              <w:t>Sesame oil</w:t>
            </w:r>
          </w:p>
          <w:p>
            <w:pPr>
              <w:spacing w:after="0"/>
            </w:pPr>
            <w:r>
              <w:rPr>
                <w:rFonts w:ascii="Aptos" w:hAnsi="Aptos"/>
                <w:b/>
                <w:i w:val="0"/>
                <w:color w:val="3E8E41"/>
                <w:sz w:val="16"/>
              </w:rPr>
              <w:t xml:space="preserve">10 g  </w:t>
            </w:r>
            <w:r>
              <w:rPr>
                <w:rFonts w:ascii="Aptos" w:hAnsi="Aptos"/>
                <w:b w:val="0"/>
                <w:i w:val="0"/>
                <w:color w:val="2E2E2E"/>
                <w:sz w:val="16"/>
              </w:rPr>
              <w:t>Fresh ginger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Basmati rice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Chicken breast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Chicken breast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Broccoli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651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87.7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honey: proxy 17-050; soy_sauce: fibre uses NSP; soy_sauce: proxy 17-721</w:t>
            </w:r>
          </w:p>
        </w:tc>
      </w:tr>
    </w:tbl>
    <w:p>
      <w:r>
        <w:br w:type="page"/>
      </w:r>
    </w:p>
    <w:p>
      <w:pPr>
        <w:spacing w:after="20"/>
      </w:pPr>
      <w:r>
        <w:rPr>
          <w:rFonts w:ascii="Aptos" w:hAnsi="Aptos"/>
          <w:b/>
          <w:i w:val="0"/>
          <w:color w:val="3E8E41"/>
          <w:sz w:val="16"/>
        </w:rPr>
        <w:t>PP-R039</w:t>
      </w:r>
    </w:p>
    <w:p>
      <w:pPr>
        <w:pStyle w:val="Title"/>
        <w:keepNext/>
      </w:pPr>
      <w:r>
        <w:rPr>
          <w:rFonts w:ascii="Aptos Display" w:hAnsi="Aptos Display"/>
          <w:b/>
          <w:i w:val="0"/>
          <w:color w:val="2E2E2E"/>
          <w:sz w:val="40"/>
        </w:rPr>
        <w:t>Mediterranean Haddock with Herbed Potatoes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Haddock fillet</w:t>
            </w:r>
          </w:p>
          <w:p>
            <w:pPr>
              <w:spacing w:after="0"/>
            </w:pPr>
            <w:r>
              <w:rPr>
                <w:rFonts w:ascii="Aptos" w:hAnsi="Aptos"/>
                <w:b/>
                <w:i w:val="0"/>
                <w:color w:val="3E8E41"/>
                <w:sz w:val="16"/>
              </w:rPr>
              <w:t xml:space="preserve">220 g  </w:t>
            </w:r>
            <w:r>
              <w:rPr>
                <w:rFonts w:ascii="Aptos" w:hAnsi="Aptos"/>
                <w:b w:val="0"/>
                <w:i w:val="0"/>
                <w:color w:val="2E2E2E"/>
                <w:sz w:val="16"/>
              </w:rPr>
              <w:t>Baby potatoes</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Baby potatoes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Haddock fillet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Haddock fillet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Green beans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363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parsley_fresh: fibre uses NSP; potatoes_raw: proxy 13-618</w:t>
            </w:r>
          </w:p>
        </w:tc>
      </w:tr>
    </w:tbl>
    <w:p>
      <w:r>
        <w:br w:type="page"/>
      </w:r>
    </w:p>
    <w:p>
      <w:pPr>
        <w:spacing w:after="20"/>
      </w:pPr>
      <w:r>
        <w:rPr>
          <w:rFonts w:ascii="Aptos" w:hAnsi="Aptos"/>
          <w:b/>
          <w:i w:val="0"/>
          <w:color w:val="3E8E41"/>
          <w:sz w:val="16"/>
        </w:rPr>
        <w:t>PP-R040</w:t>
      </w:r>
    </w:p>
    <w:p>
      <w:pPr>
        <w:pStyle w:val="Title"/>
        <w:keepNext/>
      </w:pPr>
      <w:r>
        <w:rPr>
          <w:rFonts w:ascii="Aptos Display" w:hAnsi="Aptos Display"/>
          <w:b/>
          <w:i w:val="0"/>
          <w:color w:val="2E2E2E"/>
          <w:sz w:val="40"/>
        </w:rPr>
        <w:t>High-Protein Chickpea &amp; Chicken Curry</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Chicken breast</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70 g  </w:t>
            </w:r>
            <w:r>
              <w:rPr>
                <w:rFonts w:ascii="Aptos" w:hAnsi="Aptos"/>
                <w:b w:val="0"/>
                <w:i w:val="0"/>
                <w:color w:val="2E2E2E"/>
                <w:sz w:val="16"/>
              </w:rPr>
              <w:t>Basmati rice</w:t>
            </w:r>
          </w:p>
          <w:p>
            <w:pPr>
              <w:spacing w:after="0"/>
            </w:pPr>
            <w:r>
              <w:rPr>
                <w:rFonts w:ascii="Aptos" w:hAnsi="Aptos"/>
                <w:b/>
                <w:i w:val="0"/>
                <w:color w:val="3E8E41"/>
                <w:sz w:val="16"/>
              </w:rPr>
              <w:t xml:space="preserve">120 g  </w:t>
            </w:r>
            <w:r>
              <w:rPr>
                <w:rFonts w:ascii="Aptos" w:hAnsi="Aptos"/>
                <w:b w:val="0"/>
                <w:i w:val="0"/>
                <w:color w:val="2E2E2E"/>
                <w:sz w:val="16"/>
              </w:rPr>
              <w:t>Light coconut milk</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5 g  </w:t>
            </w:r>
            <w:r>
              <w:rPr>
                <w:rFonts w:ascii="Aptos" w:hAnsi="Aptos"/>
                <w:b w:val="0"/>
                <w:i w:val="0"/>
                <w:color w:val="2E2E2E"/>
                <w:sz w:val="16"/>
              </w:rPr>
              <w:t>Curry powder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ginger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Basmati rice according to the packet instructions and keep warm.</w:t>
            </w:r>
          </w:p>
          <w:p>
            <w:pPr>
              <w:spacing w:after="20"/>
              <w:ind w:left="29"/>
            </w:pPr>
            <w:r>
              <w:rPr>
                <w:rFonts w:ascii="Aptos" w:hAnsi="Aptos"/>
                <w:b/>
                <w:i w:val="0"/>
                <w:color w:val="3E8E41"/>
                <w:sz w:val="16"/>
              </w:rPr>
              <w:t xml:space="preserve">2. </w:t>
            </w:r>
            <w:r>
              <w:rPr>
                <w:rFonts w:ascii="Aptos" w:hAnsi="Aptos"/>
                <w:b w:val="0"/>
                <w:i w:val="0"/>
                <w:color w:val="2E2E2E"/>
                <w:sz w:val="16"/>
              </w:rPr>
              <w:t>Heat a deep pan over medium heat and soften the Garlic and Fresh ginger for 3–4 minutes, using the measured oil or a splash of water.</w:t>
            </w:r>
          </w:p>
          <w:p>
            <w:pPr>
              <w:spacing w:after="20"/>
              <w:ind w:left="29"/>
            </w:pPr>
            <w:r>
              <w:rPr>
                <w:rFonts w:ascii="Aptos" w:hAnsi="Aptos"/>
                <w:b/>
                <w:i w:val="0"/>
                <w:color w:val="3E8E41"/>
                <w:sz w:val="16"/>
              </w:rPr>
              <w:t xml:space="preserve">3. </w:t>
            </w:r>
            <w:r>
              <w:rPr>
                <w:rFonts w:ascii="Aptos" w:hAnsi="Aptos"/>
                <w:b w:val="0"/>
                <w:i w:val="0"/>
                <w:color w:val="2E2E2E"/>
                <w:sz w:val="16"/>
              </w:rPr>
              <w:t>Add the Curry powder and tomato purée, if listed, and cook for 30 seconds; add the Chicken breast and cook until lightly coloured.</w:t>
            </w:r>
          </w:p>
          <w:p>
            <w:pPr>
              <w:spacing w:after="20"/>
              <w:ind w:left="29"/>
            </w:pPr>
            <w:r>
              <w:rPr>
                <w:rFonts w:ascii="Aptos" w:hAnsi="Aptos"/>
                <w:b/>
                <w:i w:val="0"/>
                <w:color w:val="3E8E41"/>
                <w:sz w:val="16"/>
              </w:rPr>
              <w:t xml:space="preserve">4. </w:t>
            </w:r>
            <w:r>
              <w:rPr>
                <w:rFonts w:ascii="Aptos" w:hAnsi="Aptos"/>
                <w:b w:val="0"/>
                <w:i w:val="0"/>
                <w:color w:val="2E2E2E"/>
                <w:sz w:val="16"/>
              </w:rPr>
              <w:t>Stir in Chickpeas, drained and Light coconut milk; simmer gently for 12–18 minutes.</w:t>
            </w:r>
          </w:p>
          <w:p>
            <w:pPr>
              <w:spacing w:after="20"/>
              <w:ind w:left="29"/>
            </w:pPr>
            <w:r>
              <w:rPr>
                <w:rFonts w:ascii="Aptos" w:hAnsi="Aptos"/>
                <w:b/>
                <w:i w:val="0"/>
                <w:color w:val="3E8E41"/>
                <w:sz w:val="16"/>
              </w:rPr>
              <w:t xml:space="preserve">5. </w:t>
            </w:r>
            <w:r>
              <w:rPr>
                <w:rFonts w:ascii="Aptos" w:hAnsi="Aptos"/>
                <w:b w:val="0"/>
                <w:i w:val="0"/>
                <w:color w:val="2E2E2E"/>
                <w:sz w:val="16"/>
              </w:rPr>
              <w:t>Add the vegetables as needed and continue cooking until the vegetables are tender and the poultry reaches 75°C.</w:t>
            </w:r>
          </w:p>
          <w:p>
            <w:pPr>
              <w:spacing w:after="20"/>
              <w:ind w:left="29"/>
            </w:pPr>
            <w:r>
              <w:rPr>
                <w:rFonts w:ascii="Aptos" w:hAnsi="Aptos"/>
                <w:b/>
                <w:i w:val="0"/>
                <w:color w:val="3E8E41"/>
                <w:sz w:val="16"/>
              </w:rPr>
              <w:t xml:space="preserve">6. </w:t>
            </w:r>
            <w:r>
              <w:rPr>
                <w:rFonts w:ascii="Aptos" w:hAnsi="Aptos"/>
                <w:b w:val="0"/>
                <w:i w:val="0"/>
                <w:color w:val="2E2E2E"/>
                <w:sz w:val="16"/>
              </w:rPr>
              <w:t>Taste, adjust seasoning and serve with the cooked grain.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710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curry_powder: fibre uses NSP; garlic_raw: fibre uses NSP</w:t>
            </w:r>
          </w:p>
        </w:tc>
      </w:tr>
    </w:tbl>
    <w:p>
      <w:r>
        <w:br w:type="page"/>
      </w:r>
    </w:p>
    <w:p>
      <w:pPr>
        <w:spacing w:after="20"/>
      </w:pPr>
      <w:r>
        <w:rPr>
          <w:rFonts w:ascii="Aptos" w:hAnsi="Aptos"/>
          <w:b/>
          <w:i w:val="0"/>
          <w:color w:val="3E8E41"/>
          <w:sz w:val="16"/>
        </w:rPr>
        <w:t>PP-R041</w:t>
      </w:r>
    </w:p>
    <w:p>
      <w:pPr>
        <w:pStyle w:val="Title"/>
        <w:keepNext/>
      </w:pPr>
      <w:r>
        <w:rPr>
          <w:rFonts w:ascii="Aptos Display" w:hAnsi="Aptos Display"/>
          <w:b/>
          <w:i w:val="0"/>
          <w:color w:val="2E2E2E"/>
          <w:sz w:val="40"/>
        </w:rPr>
        <w:t>Banana Peanut Protein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Banana</w:t>
            </w:r>
          </w:p>
          <w:p>
            <w:pPr>
              <w:spacing w:after="0"/>
            </w:pPr>
            <w:r>
              <w:rPr>
                <w:rFonts w:ascii="Aptos" w:hAnsi="Aptos"/>
                <w:b/>
                <w:i w:val="0"/>
                <w:color w:val="3E8E41"/>
                <w:sz w:val="16"/>
              </w:rPr>
              <w:t xml:space="preserve">15 g  </w:t>
            </w:r>
            <w:r>
              <w:rPr>
                <w:rFonts w:ascii="Aptos" w:hAnsi="Aptos"/>
                <w:b w:val="0"/>
                <w:i w:val="0"/>
                <w:color w:val="2E2E2E"/>
                <w:sz w:val="16"/>
              </w:rPr>
              <w:t>Smooth peanut butter</w:t>
            </w:r>
          </w:p>
          <w:p>
            <w:pPr>
              <w:spacing w:after="0"/>
            </w:pPr>
            <w:r>
              <w:rPr>
                <w:rFonts w:ascii="Aptos" w:hAnsi="Aptos"/>
                <w:b/>
                <w:i w:val="0"/>
                <w:color w:val="3E8E41"/>
                <w:sz w:val="16"/>
              </w:rPr>
              <w:t xml:space="preserve">10 g  </w:t>
            </w:r>
            <w:r>
              <w:rPr>
                <w:rFonts w:ascii="Aptos" w:hAnsi="Aptos"/>
                <w:b w:val="0"/>
                <w:i w:val="0"/>
                <w:color w:val="2E2E2E"/>
                <w:sz w:val="16"/>
              </w:rPr>
              <w:t>Chia seeds</w:t>
            </w:r>
          </w:p>
          <w:p>
            <w:pPr>
              <w:spacing w:after="0"/>
            </w:pPr>
            <w:r>
              <w:rPr>
                <w:rFonts w:ascii="Aptos" w:hAnsi="Aptos"/>
                <w:b/>
                <w:i w:val="0"/>
                <w:color w:val="3E8E41"/>
                <w:sz w:val="16"/>
              </w:rPr>
              <w:t xml:space="preserve">1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Add the oats, quark, milk and any chia seeds or cinnamon to a lidded jar; stir until evenly combined.</w:t>
            </w:r>
          </w:p>
          <w:p>
            <w:pPr>
              <w:spacing w:after="20"/>
              <w:ind w:left="29"/>
            </w:pPr>
            <w:r>
              <w:rPr>
                <w:rFonts w:ascii="Aptos" w:hAnsi="Aptos"/>
                <w:b/>
                <w:i w:val="0"/>
                <w:color w:val="3E8E41"/>
                <w:sz w:val="16"/>
              </w:rPr>
              <w:t xml:space="preserve">2. </w:t>
            </w:r>
            <w:r>
              <w:rPr>
                <w:rFonts w:ascii="Aptos" w:hAnsi="Aptos"/>
                <w:b w:val="0"/>
                <w:i w:val="0"/>
                <w:color w:val="2E2E2E"/>
                <w:sz w:val="16"/>
              </w:rPr>
              <w:t>Fold in half of the Banana, cover and refrigerate for at least 6 hours or overnight.</w:t>
            </w:r>
          </w:p>
          <w:p>
            <w:pPr>
              <w:spacing w:after="20"/>
              <w:ind w:left="29"/>
            </w:pPr>
            <w:r>
              <w:rPr>
                <w:rFonts w:ascii="Aptos" w:hAnsi="Aptos"/>
                <w:b/>
                <w:i w:val="0"/>
                <w:color w:val="3E8E41"/>
                <w:sz w:val="16"/>
              </w:rPr>
              <w:t xml:space="preserve">3. </w:t>
            </w:r>
            <w:r>
              <w:rPr>
                <w:rFonts w:ascii="Aptos" w:hAnsi="Aptos"/>
                <w:b w:val="0"/>
                <w:i w:val="0"/>
                <w:color w:val="2E2E2E"/>
                <w:sz w:val="16"/>
              </w:rPr>
              <w:t>Stir before serving, loosening with a splash of milk if needed.</w:t>
            </w:r>
          </w:p>
          <w:p>
            <w:pPr>
              <w:spacing w:after="20"/>
              <w:ind w:left="29"/>
            </w:pPr>
            <w:r>
              <w:rPr>
                <w:rFonts w:ascii="Aptos" w:hAnsi="Aptos"/>
                <w:b/>
                <w:i w:val="0"/>
                <w:color w:val="3E8E41"/>
                <w:sz w:val="16"/>
              </w:rPr>
              <w:t xml:space="preserve">4. </w:t>
            </w:r>
            <w:r>
              <w:rPr>
                <w:rFonts w:ascii="Aptos" w:hAnsi="Aptos"/>
                <w:b w:val="0"/>
                <w:i w:val="0"/>
                <w:color w:val="2E2E2E"/>
                <w:sz w:val="16"/>
              </w:rPr>
              <w:t>Top with the remaining Banana and the measured nuts, seeds, coconut or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night before and refrigerate in a sealed container at 5°C or below. Add crunchy toppings immediately before serving. Consume within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chia_proxy_pumpkin: fibre uses NSP; chia_proxy_pumpkin: proxy 14-842; 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PP-R042</w:t>
      </w:r>
    </w:p>
    <w:p>
      <w:pPr>
        <w:pStyle w:val="Title"/>
        <w:keepNext/>
      </w:pPr>
      <w:r>
        <w:rPr>
          <w:rFonts w:ascii="Aptos Display" w:hAnsi="Aptos Display"/>
          <w:b/>
          <w:i w:val="0"/>
          <w:color w:val="2E2E2E"/>
          <w:sz w:val="40"/>
        </w:rPr>
        <w:t>Mediterranean Egg &amp; Avocado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100 g  </w:t>
            </w:r>
            <w:r>
              <w:rPr>
                <w:rFonts w:ascii="Aptos" w:hAnsi="Aptos"/>
                <w:b w:val="0"/>
                <w:i w:val="0"/>
                <w:color w:val="2E2E2E"/>
                <w:sz w:val="16"/>
              </w:rPr>
              <w:t>Whole eggs</w:t>
            </w:r>
          </w:p>
          <w:p>
            <w:pPr>
              <w:spacing w:after="0"/>
            </w:pPr>
            <w:r>
              <w:rPr>
                <w:rFonts w:ascii="Aptos" w:hAnsi="Aptos"/>
                <w:b/>
                <w:i w:val="0"/>
                <w:color w:val="3E8E41"/>
                <w:sz w:val="16"/>
              </w:rPr>
              <w:t xml:space="preserve">70 g  </w:t>
            </w:r>
            <w:r>
              <w:rPr>
                <w:rFonts w:ascii="Aptos" w:hAnsi="Aptos"/>
                <w:b w:val="0"/>
                <w:i w:val="0"/>
                <w:color w:val="2E2E2E"/>
                <w:sz w:val="16"/>
              </w:rPr>
              <w:t>Avocado</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Fresh basil</w:t>
            </w:r>
          </w:p>
          <w:p>
            <w:pPr>
              <w:spacing w:after="0"/>
            </w:pPr>
            <w:r>
              <w:rPr>
                <w:rFonts w:ascii="Aptos" w:hAnsi="Aptos"/>
                <w:b/>
                <w:i w:val="0"/>
                <w:color w:val="3E8E41"/>
                <w:sz w:val="16"/>
              </w:rPr>
              <w:t xml:space="preserve">10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Cook the egg or turkey in a non-stick pan until fully cooked, adding the spinach to wilt during the final minute.</w:t>
            </w:r>
          </w:p>
          <w:p>
            <w:pPr>
              <w:spacing w:after="20"/>
              <w:ind w:left="29"/>
            </w:pPr>
            <w:r>
              <w:rPr>
                <w:rFonts w:ascii="Aptos" w:hAnsi="Aptos"/>
                <w:b/>
                <w:i w:val="0"/>
                <w:color w:val="3E8E41"/>
                <w:sz w:val="16"/>
              </w:rPr>
              <w:t xml:space="preserve">3.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4. </w:t>
            </w:r>
            <w:r>
              <w:rPr>
                <w:rFonts w:ascii="Aptos" w:hAnsi="Aptos"/>
                <w:b w:val="0"/>
                <w:i w:val="0"/>
                <w:color w:val="2E2E2E"/>
                <w:sz w:val="16"/>
              </w:rPr>
              <w:t>Prepare the Cherry tomatoes and arrange it over the bread, bagel or tortilla with the protein filling.</w:t>
            </w:r>
          </w:p>
          <w:p>
            <w:pPr>
              <w:spacing w:after="20"/>
              <w:ind w:left="29"/>
            </w:pPr>
            <w:r>
              <w:rPr>
                <w:rFonts w:ascii="Aptos" w:hAnsi="Aptos"/>
                <w:b/>
                <w:i w:val="0"/>
                <w:color w:val="3E8E41"/>
                <w:sz w:val="16"/>
              </w:rPr>
              <w:t xml:space="preserve">5.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QA correction D.1: added 100 g quark to raise protein above the 30 g project threshold.</w:t>
            </w:r>
          </w:p>
        </w:tc>
      </w:tr>
    </w:tbl>
    <w:p>
      <w:r>
        <w:br w:type="page"/>
      </w:r>
    </w:p>
    <w:p>
      <w:pPr>
        <w:spacing w:after="20"/>
      </w:pPr>
      <w:r>
        <w:rPr>
          <w:rFonts w:ascii="Aptos" w:hAnsi="Aptos"/>
          <w:b/>
          <w:i w:val="0"/>
          <w:color w:val="3E8E41"/>
          <w:sz w:val="16"/>
        </w:rPr>
        <w:t>PP-R043</w:t>
      </w:r>
    </w:p>
    <w:p>
      <w:pPr>
        <w:pStyle w:val="Title"/>
        <w:keepNext/>
      </w:pPr>
      <w:r>
        <w:rPr>
          <w:rFonts w:ascii="Aptos Display" w:hAnsi="Aptos Display"/>
          <w:b/>
          <w:i w:val="0"/>
          <w:color w:val="2E2E2E"/>
          <w:sz w:val="40"/>
        </w:rPr>
        <w:t>Blueberry Cheesecake Quark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5</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Blueberries</w:t>
            </w:r>
          </w:p>
          <w:p>
            <w:pPr>
              <w:spacing w:after="0"/>
            </w:pPr>
            <w:r>
              <w:rPr>
                <w:rFonts w:ascii="Aptos" w:hAnsi="Aptos"/>
                <w:b/>
                <w:i w:val="0"/>
                <w:color w:val="3E8E41"/>
                <w:sz w:val="16"/>
              </w:rPr>
              <w:t xml:space="preserve">20 g  </w:t>
            </w:r>
            <w:r>
              <w:rPr>
                <w:rFonts w:ascii="Aptos" w:hAnsi="Aptos"/>
                <w:b w:val="0"/>
                <w:i w:val="0"/>
                <w:color w:val="2E2E2E"/>
                <w:sz w:val="16"/>
              </w:rPr>
              <w:t>Wholemeal digestive crumbs</w:t>
            </w:r>
          </w:p>
          <w:p>
            <w:pPr>
              <w:spacing w:after="0"/>
            </w:pPr>
            <w:r>
              <w:rPr>
                <w:rFonts w:ascii="Aptos" w:hAnsi="Aptos"/>
                <w:b/>
                <w:i w:val="0"/>
                <w:color w:val="3E8E41"/>
                <w:sz w:val="16"/>
              </w:rPr>
              <w:t xml:space="preserve">15 g  </w:t>
            </w:r>
            <w:r>
              <w:rPr>
                <w:rFonts w:ascii="Aptos" w:hAnsi="Aptos"/>
                <w:b w:val="0"/>
                <w:i w:val="0"/>
                <w:color w:val="2E2E2E"/>
                <w:sz w:val="16"/>
              </w:rPr>
              <w:t>Walnuts</w:t>
            </w:r>
          </w:p>
          <w:p>
            <w:pPr>
              <w:spacing w:after="0"/>
            </w:pPr>
            <w:r>
              <w:rPr>
                <w:rFonts w:ascii="Aptos" w:hAnsi="Aptos"/>
                <w:b/>
                <w:i w:val="0"/>
                <w:color w:val="3E8E41"/>
                <w:sz w:val="16"/>
              </w:rPr>
              <w:t xml:space="preserve">10 g  </w:t>
            </w:r>
            <w:r>
              <w:rPr>
                <w:rFonts w:ascii="Aptos" w:hAnsi="Aptos"/>
                <w:b w:val="0"/>
                <w:i w:val="0"/>
                <w:color w:val="2E2E2E"/>
                <w:sz w:val="16"/>
              </w:rPr>
              <w:t>Honey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Spoon the quark or cottage cheese into a serving bowl and stir until smooth.</w:t>
            </w:r>
          </w:p>
          <w:p>
            <w:pPr>
              <w:spacing w:after="20"/>
              <w:ind w:left="29"/>
            </w:pPr>
            <w:r>
              <w:rPr>
                <w:rFonts w:ascii="Aptos" w:hAnsi="Aptos"/>
                <w:b/>
                <w:i w:val="0"/>
                <w:color w:val="3E8E41"/>
                <w:sz w:val="16"/>
              </w:rPr>
              <w:t xml:space="preserve">2. </w:t>
            </w:r>
            <w:r>
              <w:rPr>
                <w:rFonts w:ascii="Aptos" w:hAnsi="Aptos"/>
                <w:b w:val="0"/>
                <w:i w:val="0"/>
                <w:color w:val="2E2E2E"/>
                <w:sz w:val="16"/>
              </w:rPr>
              <w:t>Wash, dry and prepare the Blueberries, then arrange it over the base.</w:t>
            </w:r>
          </w:p>
          <w:p>
            <w:pPr>
              <w:spacing w:after="20"/>
              <w:ind w:left="29"/>
            </w:pPr>
            <w:r>
              <w:rPr>
                <w:rFonts w:ascii="Aptos" w:hAnsi="Aptos"/>
                <w:b/>
                <w:i w:val="0"/>
                <w:color w:val="3E8E41"/>
                <w:sz w:val="16"/>
              </w:rPr>
              <w:t xml:space="preserve">3. </w:t>
            </w:r>
            <w:r>
              <w:rPr>
                <w:rFonts w:ascii="Aptos" w:hAnsi="Aptos"/>
                <w:b w:val="0"/>
                <w:i w:val="0"/>
                <w:color w:val="2E2E2E"/>
                <w:sz w:val="16"/>
              </w:rPr>
              <w:t>Add the measured oats, nuts and seeds.</w:t>
            </w:r>
          </w:p>
          <w:p>
            <w:pPr>
              <w:spacing w:after="20"/>
              <w:ind w:left="29"/>
            </w:pPr>
            <w:r>
              <w:rPr>
                <w:rFonts w:ascii="Aptos" w:hAnsi="Aptos"/>
                <w:b/>
                <w:i w:val="0"/>
                <w:color w:val="3E8E41"/>
                <w:sz w:val="16"/>
              </w:rPr>
              <w:t xml:space="preserve">4. </w:t>
            </w:r>
            <w:r>
              <w:rPr>
                <w:rFonts w:ascii="Aptos" w:hAnsi="Aptos"/>
                <w:b w:val="0"/>
                <w:i w:val="0"/>
                <w:color w:val="2E2E2E"/>
                <w:sz w:val="16"/>
              </w:rPr>
              <w:t>Finish with the cinnamon, honey or vanilla listed in the ingredients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components up to 1 day ahead and refrigerate at 5°C or below. Keep nuts, seeds and crumbs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Vanilla extract 2 ml excluded as an immaterial contribution.</w:t>
            </w:r>
          </w:p>
        </w:tc>
      </w:tr>
    </w:tbl>
    <w:p>
      <w:r>
        <w:br w:type="page"/>
      </w:r>
    </w:p>
    <w:p>
      <w:pPr>
        <w:spacing w:after="20"/>
      </w:pPr>
      <w:r>
        <w:rPr>
          <w:rFonts w:ascii="Aptos" w:hAnsi="Aptos"/>
          <w:b/>
          <w:i w:val="0"/>
          <w:color w:val="3E8E41"/>
          <w:sz w:val="16"/>
        </w:rPr>
        <w:t>PP-R044</w:t>
      </w:r>
    </w:p>
    <w:p>
      <w:pPr>
        <w:pStyle w:val="Title"/>
        <w:keepNext/>
      </w:pPr>
      <w:r>
        <w:rPr>
          <w:rFonts w:ascii="Aptos Display" w:hAnsi="Aptos Display"/>
          <w:b/>
          <w:i w:val="0"/>
          <w:color w:val="2E2E2E"/>
          <w:sz w:val="40"/>
        </w:rPr>
        <w:t>Greek Turkey Pasta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9</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Turkey breast</w:t>
            </w:r>
          </w:p>
          <w:p>
            <w:pPr>
              <w:spacing w:after="0"/>
            </w:pPr>
            <w:r>
              <w:rPr>
                <w:rFonts w:ascii="Aptos" w:hAnsi="Aptos"/>
                <w:b/>
                <w:i w:val="0"/>
                <w:color w:val="3E8E41"/>
                <w:sz w:val="16"/>
              </w:rPr>
              <w:t xml:space="preserve">70 g  </w:t>
            </w:r>
            <w:r>
              <w:rPr>
                <w:rFonts w:ascii="Aptos" w:hAnsi="Aptos"/>
                <w:b w:val="0"/>
                <w:i w:val="0"/>
                <w:color w:val="2E2E2E"/>
                <w:sz w:val="16"/>
              </w:rPr>
              <w:t>Dried white pasta</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20 g  </w:t>
            </w:r>
            <w:r>
              <w:rPr>
                <w:rFonts w:ascii="Aptos" w:hAnsi="Aptos"/>
                <w:b w:val="0"/>
                <w:i w:val="0"/>
                <w:color w:val="2E2E2E"/>
                <w:sz w:val="16"/>
              </w:rPr>
              <w:t>Green olives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Dried white pasta according to the packet instructions until just tender; reserve a little cooking water, then drain.</w:t>
            </w:r>
          </w:p>
          <w:p>
            <w:pPr>
              <w:spacing w:after="20"/>
              <w:ind w:left="29"/>
            </w:pPr>
            <w:r>
              <w:rPr>
                <w:rFonts w:ascii="Aptos" w:hAnsi="Aptos"/>
                <w:b/>
                <w:i w:val="0"/>
                <w:color w:val="3E8E41"/>
                <w:sz w:val="16"/>
              </w:rPr>
              <w:t xml:space="preserve">2. </w:t>
            </w:r>
            <w:r>
              <w:rPr>
                <w:rFonts w:ascii="Aptos" w:hAnsi="Aptos"/>
                <w:b w:val="0"/>
                <w:i w:val="0"/>
                <w:color w:val="2E2E2E"/>
                <w:sz w:val="16"/>
              </w:rPr>
              <w:t>Heat the oil in a large pan and cook the Turkey breast until browned and cooked through; transfer briefly to a plate if necessary.</w:t>
            </w:r>
          </w:p>
          <w:p>
            <w:pPr>
              <w:spacing w:after="20"/>
              <w:ind w:left="29"/>
            </w:pPr>
            <w:r>
              <w:rPr>
                <w:rFonts w:ascii="Aptos" w:hAnsi="Aptos"/>
                <w:b/>
                <w:i w:val="0"/>
                <w:color w:val="3E8E41"/>
                <w:sz w:val="16"/>
              </w:rPr>
              <w:t xml:space="preserve">3. </w:t>
            </w:r>
            <w:r>
              <w:rPr>
                <w:rFonts w:ascii="Aptos" w:hAnsi="Aptos"/>
                <w:b w:val="0"/>
                <w:i w:val="0"/>
                <w:color w:val="2E2E2E"/>
                <w:sz w:val="16"/>
              </w:rPr>
              <w:t>Cook the garlic and Cherry tomatoes in the same pan until tender-crisp.</w:t>
            </w:r>
          </w:p>
          <w:p>
            <w:pPr>
              <w:spacing w:after="20"/>
              <w:ind w:left="29"/>
            </w:pPr>
            <w:r>
              <w:rPr>
                <w:rFonts w:ascii="Aptos" w:hAnsi="Aptos"/>
                <w:b/>
                <w:i w:val="0"/>
                <w:color w:val="3E8E41"/>
                <w:sz w:val="16"/>
              </w:rPr>
              <w:t xml:space="preserve">4. </w:t>
            </w:r>
            <w:r>
              <w:rPr>
                <w:rFonts w:ascii="Aptos" w:hAnsi="Aptos"/>
                <w:b w:val="0"/>
                <w:i w:val="0"/>
                <w:color w:val="2E2E2E"/>
                <w:sz w:val="16"/>
              </w:rPr>
              <w:t>Return the protein, add the measured sauce ingredients and fold through the cooked pasta or noodles.</w:t>
            </w:r>
          </w:p>
          <w:p>
            <w:pPr>
              <w:spacing w:after="20"/>
              <w:ind w:left="29"/>
            </w:pPr>
            <w:r>
              <w:rPr>
                <w:rFonts w:ascii="Aptos" w:hAnsi="Aptos"/>
                <w:b/>
                <w:i w:val="0"/>
                <w:color w:val="3E8E41"/>
                <w:sz w:val="16"/>
              </w:rPr>
              <w:t xml:space="preserve">5. </w:t>
            </w:r>
            <w:r>
              <w:rPr>
                <w:rFonts w:ascii="Aptos" w:hAnsi="Aptos"/>
                <w:b w:val="0"/>
                <w:i w:val="0"/>
                <w:color w:val="2E2E2E"/>
                <w:sz w:val="16"/>
              </w:rPr>
              <w:t>For quark-based sauces, remove from direct heat before stirring in the quark; loosen with reserved cooking water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D.2 proxy reduction: recipe renamed and aligned to direct CoFID records for white pasta, green olives and standard feta.</w:t>
            </w:r>
          </w:p>
        </w:tc>
      </w:tr>
    </w:tbl>
    <w:p>
      <w:r>
        <w:br w:type="page"/>
      </w:r>
    </w:p>
    <w:p>
      <w:pPr>
        <w:spacing w:after="20"/>
      </w:pPr>
      <w:r>
        <w:rPr>
          <w:rFonts w:ascii="Aptos" w:hAnsi="Aptos"/>
          <w:b/>
          <w:i w:val="0"/>
          <w:color w:val="3E8E41"/>
          <w:sz w:val="16"/>
        </w:rPr>
        <w:t>PP-R045</w:t>
      </w:r>
    </w:p>
    <w:p>
      <w:pPr>
        <w:pStyle w:val="Title"/>
        <w:keepNext/>
      </w:pPr>
      <w:r>
        <w:rPr>
          <w:rFonts w:ascii="Aptos Display" w:hAnsi="Aptos Display"/>
          <w:b/>
          <w:i w:val="0"/>
          <w:color w:val="2E2E2E"/>
          <w:sz w:val="40"/>
        </w:rPr>
        <w:t>Asian Beef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Extra-lean beef</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100 g  </w:t>
            </w:r>
            <w:r>
              <w:rPr>
                <w:rFonts w:ascii="Aptos" w:hAnsi="Aptos"/>
                <w:b w:val="0"/>
                <w:i w:val="0"/>
                <w:color w:val="2E2E2E"/>
                <w:sz w:val="16"/>
              </w:rPr>
              <w:t>Edamame</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Spring onion</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5 g  </w:t>
            </w:r>
            <w:r>
              <w:rPr>
                <w:rFonts w:ascii="Aptos" w:hAnsi="Aptos"/>
                <w:b w:val="0"/>
                <w:i w:val="0"/>
                <w:color w:val="2E2E2E"/>
                <w:sz w:val="16"/>
              </w:rPr>
              <w:t>Sesame oil</w:t>
            </w:r>
          </w:p>
          <w:p>
            <w:pPr>
              <w:spacing w:after="0"/>
            </w:pPr>
            <w:r>
              <w:rPr>
                <w:rFonts w:ascii="Aptos" w:hAnsi="Aptos"/>
                <w:b/>
                <w:i w:val="0"/>
                <w:color w:val="3E8E41"/>
                <w:sz w:val="16"/>
              </w:rPr>
              <w:t xml:space="preserve">10 g  </w:t>
            </w:r>
            <w:r>
              <w:rPr>
                <w:rFonts w:ascii="Aptos" w:hAnsi="Aptos"/>
                <w:b w:val="0"/>
                <w:i w:val="0"/>
                <w:color w:val="2E2E2E"/>
                <w:sz w:val="16"/>
              </w:rPr>
              <w:t>Fresh ginger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Jasmine rice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Extra-lean beef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Extra-lean beef in a hot non-stick pan to the preferred doneness, then rest for 3–5 minutes.</w:t>
            </w:r>
          </w:p>
          <w:p>
            <w:pPr>
              <w:spacing w:after="20"/>
              <w:ind w:left="29"/>
            </w:pPr>
            <w:r>
              <w:rPr>
                <w:rFonts w:ascii="Aptos" w:hAnsi="Aptos"/>
                <w:b/>
                <w:i w:val="0"/>
                <w:color w:val="3E8E41"/>
                <w:sz w:val="16"/>
              </w:rPr>
              <w:t xml:space="preserve">4. </w:t>
            </w:r>
            <w:r>
              <w:rPr>
                <w:rFonts w:ascii="Aptos" w:hAnsi="Aptos"/>
                <w:b w:val="0"/>
                <w:i w:val="0"/>
                <w:color w:val="2E2E2E"/>
                <w:sz w:val="16"/>
              </w:rPr>
              <w:t>Prepare the Carrot;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702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beef_mince_extra_lean_raw: fibre uses NSP; jasmine_rice_proxy: proxy 11-861; soy_sauce: fibre uses NSP; soy_sauce: proxy 17-721; spring_onions_raw: fibre uses NSP</w:t>
            </w:r>
          </w:p>
        </w:tc>
      </w:tr>
    </w:tbl>
    <w:p>
      <w:r>
        <w:br w:type="page"/>
      </w:r>
    </w:p>
    <w:p>
      <w:pPr>
        <w:spacing w:after="20"/>
      </w:pPr>
      <w:r>
        <w:rPr>
          <w:rFonts w:ascii="Aptos" w:hAnsi="Aptos"/>
          <w:b/>
          <w:i w:val="0"/>
          <w:color w:val="3E8E41"/>
          <w:sz w:val="16"/>
        </w:rPr>
        <w:t>PP-R046</w:t>
      </w:r>
    </w:p>
    <w:p>
      <w:pPr>
        <w:pStyle w:val="Title"/>
        <w:keepNext/>
      </w:pPr>
      <w:r>
        <w:rPr>
          <w:rFonts w:ascii="Aptos Display" w:hAnsi="Aptos Display"/>
          <w:b/>
          <w:i w:val="0"/>
          <w:color w:val="2E2E2E"/>
          <w:sz w:val="40"/>
        </w:rPr>
        <w:t>Lemon Herb Chicken &amp; Quinoa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50 g  </w:t>
            </w:r>
            <w:r>
              <w:rPr>
                <w:rFonts w:ascii="Aptos" w:hAnsi="Aptos"/>
                <w:b w:val="0"/>
                <w:i w:val="0"/>
                <w:color w:val="2E2E2E"/>
                <w:sz w:val="16"/>
              </w:rPr>
              <w:t>Rocket</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Quinoa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Chicken breast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Chicken breast in a hot non-stick pan until browned and cooked through to 75°C.</w:t>
            </w:r>
          </w:p>
          <w:p>
            <w:pPr>
              <w:spacing w:after="20"/>
              <w:ind w:left="29"/>
            </w:pPr>
            <w:r>
              <w:rPr>
                <w:rFonts w:ascii="Aptos" w:hAnsi="Aptos"/>
                <w:b/>
                <w:i w:val="0"/>
                <w:color w:val="3E8E41"/>
                <w:sz w:val="16"/>
              </w:rPr>
              <w:t xml:space="preserve">4. </w:t>
            </w:r>
            <w:r>
              <w:rPr>
                <w:rFonts w:ascii="Aptos" w:hAnsi="Aptos"/>
                <w:b w:val="0"/>
                <w:i w:val="0"/>
                <w:color w:val="2E2E2E"/>
                <w:sz w:val="16"/>
              </w:rPr>
              <w:t>Prepare the Cherry tomatoes;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499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parsley_fresh: fibre uses NSP</w:t>
            </w:r>
          </w:p>
        </w:tc>
      </w:tr>
    </w:tbl>
    <w:p>
      <w:r>
        <w:br w:type="page"/>
      </w:r>
    </w:p>
    <w:p>
      <w:pPr>
        <w:spacing w:after="20"/>
      </w:pPr>
      <w:r>
        <w:rPr>
          <w:rFonts w:ascii="Aptos" w:hAnsi="Aptos"/>
          <w:b/>
          <w:i w:val="0"/>
          <w:color w:val="3E8E41"/>
          <w:sz w:val="16"/>
        </w:rPr>
        <w:t>PP-R047</w:t>
      </w:r>
    </w:p>
    <w:p>
      <w:pPr>
        <w:pStyle w:val="Title"/>
        <w:keepNext/>
      </w:pPr>
      <w:r>
        <w:rPr>
          <w:rFonts w:ascii="Aptos Display" w:hAnsi="Aptos Display"/>
          <w:b/>
          <w:i w:val="0"/>
          <w:color w:val="2E2E2E"/>
          <w:sz w:val="40"/>
        </w:rPr>
        <w:t>Garlic Butter Haddock with Greens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Haddock fillet</w:t>
            </w:r>
          </w:p>
          <w:p>
            <w:pPr>
              <w:spacing w:after="0"/>
            </w:pPr>
            <w:r>
              <w:rPr>
                <w:rFonts w:ascii="Aptos" w:hAnsi="Aptos"/>
                <w:b/>
                <w:i w:val="0"/>
                <w:color w:val="3E8E41"/>
                <w:sz w:val="16"/>
              </w:rPr>
              <w:t xml:space="preserve">180 g  </w:t>
            </w:r>
            <w:r>
              <w:rPr>
                <w:rFonts w:ascii="Aptos" w:hAnsi="Aptos"/>
                <w:b w:val="0"/>
                <w:i w:val="0"/>
                <w:color w:val="2E2E2E"/>
                <w:sz w:val="16"/>
              </w:rPr>
              <w:t>Cauliflower</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8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Light butter</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grain or potatoes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Haddock fillet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Haddock fillet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Cauliflower and Green beans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284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parsley_fresh: fibre uses NSP</w:t>
            </w:r>
          </w:p>
        </w:tc>
      </w:tr>
    </w:tbl>
    <w:p>
      <w:r>
        <w:br w:type="page"/>
      </w:r>
    </w:p>
    <w:p>
      <w:pPr>
        <w:spacing w:after="20"/>
      </w:pPr>
      <w:r>
        <w:rPr>
          <w:rFonts w:ascii="Aptos" w:hAnsi="Aptos"/>
          <w:b/>
          <w:i w:val="0"/>
          <w:color w:val="3E8E41"/>
          <w:sz w:val="16"/>
        </w:rPr>
        <w:t>PP-R048</w:t>
      </w:r>
    </w:p>
    <w:p>
      <w:pPr>
        <w:pStyle w:val="Title"/>
        <w:keepNext/>
      </w:pPr>
      <w:r>
        <w:rPr>
          <w:rFonts w:ascii="Aptos Display" w:hAnsi="Aptos Display"/>
          <w:b/>
          <w:i w:val="0"/>
          <w:color w:val="2E2E2E"/>
          <w:sz w:val="40"/>
        </w:rPr>
        <w:t>Turkey Stuffed Peppers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200 g  </w:t>
            </w:r>
            <w:r>
              <w:rPr>
                <w:rFonts w:ascii="Aptos" w:hAnsi="Aptos"/>
                <w:b w:val="0"/>
                <w:i w:val="0"/>
                <w:color w:val="2E2E2E"/>
                <w:sz w:val="16"/>
              </w:rPr>
              <w:t>Red peppers</w:t>
            </w:r>
          </w:p>
          <w:p>
            <w:pPr>
              <w:spacing w:after="0"/>
            </w:pPr>
            <w:r>
              <w:rPr>
                <w:rFonts w:ascii="Aptos" w:hAnsi="Aptos"/>
                <w:b/>
                <w:i w:val="0"/>
                <w:color w:val="3E8E41"/>
                <w:sz w:val="16"/>
              </w:rPr>
              <w:t xml:space="preserve">60 g  </w:t>
            </w:r>
            <w:r>
              <w:rPr>
                <w:rFonts w:ascii="Aptos" w:hAnsi="Aptos"/>
                <w:b w:val="0"/>
                <w:i w:val="0"/>
                <w:color w:val="2E2E2E"/>
                <w:sz w:val="16"/>
              </w:rPr>
              <w:t>Basmati rice</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Paprika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190°C fan (210°C conventional), halve the peppers lengthways and remove the seeds.</w:t>
            </w:r>
          </w:p>
          <w:p>
            <w:pPr>
              <w:spacing w:after="20"/>
              <w:ind w:left="29"/>
            </w:pPr>
            <w:r>
              <w:rPr>
                <w:rFonts w:ascii="Aptos" w:hAnsi="Aptos"/>
                <w:b/>
                <w:i w:val="0"/>
                <w:color w:val="3E8E41"/>
                <w:sz w:val="16"/>
              </w:rPr>
              <w:t xml:space="preserve">2. </w:t>
            </w:r>
            <w:r>
              <w:rPr>
                <w:rFonts w:ascii="Aptos" w:hAnsi="Aptos"/>
                <w:b w:val="0"/>
                <w:i w:val="0"/>
                <w:color w:val="2E2E2E"/>
                <w:sz w:val="16"/>
              </w:rPr>
              <w:t>Cook the rice until just tender. Meanwhile, soften the onion and garlic, then brown the turkey mince.</w:t>
            </w:r>
          </w:p>
          <w:p>
            <w:pPr>
              <w:spacing w:after="20"/>
              <w:ind w:left="29"/>
            </w:pPr>
            <w:r>
              <w:rPr>
                <w:rFonts w:ascii="Aptos" w:hAnsi="Aptos"/>
                <w:b/>
                <w:i w:val="0"/>
                <w:color w:val="3E8E41"/>
                <w:sz w:val="16"/>
              </w:rPr>
              <w:t xml:space="preserve">3. </w:t>
            </w:r>
            <w:r>
              <w:rPr>
                <w:rFonts w:ascii="Aptos" w:hAnsi="Aptos"/>
                <w:b w:val="0"/>
                <w:i w:val="0"/>
                <w:color w:val="2E2E2E"/>
                <w:sz w:val="16"/>
              </w:rPr>
              <w:t>Stir in the tomato purée, paprika and cooked rice; cook until the turkey reaches 75°C.</w:t>
            </w:r>
          </w:p>
          <w:p>
            <w:pPr>
              <w:spacing w:after="20"/>
              <w:ind w:left="29"/>
            </w:pPr>
            <w:r>
              <w:rPr>
                <w:rFonts w:ascii="Aptos" w:hAnsi="Aptos"/>
                <w:b/>
                <w:i w:val="0"/>
                <w:color w:val="3E8E41"/>
                <w:sz w:val="16"/>
              </w:rPr>
              <w:t xml:space="preserve">4. </w:t>
            </w:r>
            <w:r>
              <w:rPr>
                <w:rFonts w:ascii="Aptos" w:hAnsi="Aptos"/>
                <w:b w:val="0"/>
                <w:i w:val="0"/>
                <w:color w:val="2E2E2E"/>
                <w:sz w:val="16"/>
              </w:rPr>
              <w:t>Fill the pepper halves, place in a covered baking dish and bake for 25 minutes.</w:t>
            </w:r>
          </w:p>
          <w:p>
            <w:pPr>
              <w:spacing w:after="20"/>
              <w:ind w:left="29"/>
            </w:pPr>
            <w:r>
              <w:rPr>
                <w:rFonts w:ascii="Aptos" w:hAnsi="Aptos"/>
                <w:b/>
                <w:i w:val="0"/>
                <w:color w:val="3E8E41"/>
                <w:sz w:val="16"/>
              </w:rPr>
              <w:t xml:space="preserve">5. </w:t>
            </w:r>
            <w:r>
              <w:rPr>
                <w:rFonts w:ascii="Aptos" w:hAnsi="Aptos"/>
                <w:b w:val="0"/>
                <w:i w:val="0"/>
                <w:color w:val="2E2E2E"/>
                <w:sz w:val="16"/>
              </w:rPr>
              <w:t>Uncover and bake for 8–10 minutes more, until the peppers are tender.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onions_raw: proxy 13-499; paprika: CHO unavailable; treated as 0; paprika: KCALS unavailable; treated as 0; paprika: proxy 13-879</w:t>
            </w:r>
          </w:p>
        </w:tc>
      </w:tr>
    </w:tbl>
    <w:p>
      <w:r>
        <w:br w:type="page"/>
      </w:r>
    </w:p>
    <w:p>
      <w:pPr>
        <w:spacing w:after="20"/>
      </w:pPr>
      <w:r>
        <w:rPr>
          <w:rFonts w:ascii="Aptos" w:hAnsi="Aptos"/>
          <w:b/>
          <w:i w:val="0"/>
          <w:color w:val="3E8E41"/>
          <w:sz w:val="16"/>
        </w:rPr>
        <w:t>PP-R049</w:t>
      </w:r>
    </w:p>
    <w:p>
      <w:pPr>
        <w:pStyle w:val="Title"/>
        <w:keepNext/>
      </w:pPr>
      <w:r>
        <w:rPr>
          <w:rFonts w:ascii="Aptos Display" w:hAnsi="Aptos Display"/>
          <w:b/>
          <w:i w:val="0"/>
          <w:color w:val="2E2E2E"/>
          <w:sz w:val="40"/>
        </w:rPr>
        <w:t>Honey Mustard Pork with Sweet Potato</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Pork tenderloin</w:t>
            </w:r>
          </w:p>
          <w:p>
            <w:pPr>
              <w:spacing w:after="0"/>
            </w:pPr>
            <w:r>
              <w:rPr>
                <w:rFonts w:ascii="Aptos" w:hAnsi="Aptos"/>
                <w:b/>
                <w:i w:val="0"/>
                <w:color w:val="3E8E41"/>
                <w:sz w:val="16"/>
              </w:rPr>
              <w:t xml:space="preserve">220 g  </w:t>
            </w:r>
            <w:r>
              <w:rPr>
                <w:rFonts w:ascii="Aptos" w:hAnsi="Aptos"/>
                <w:b w:val="0"/>
                <w:i w:val="0"/>
                <w:color w:val="2E2E2E"/>
                <w:sz w:val="16"/>
              </w:rPr>
              <w:t>Sweet potato</w:t>
            </w:r>
          </w:p>
          <w:p>
            <w:pPr>
              <w:spacing w:after="0"/>
            </w:pPr>
            <w:r>
              <w:rPr>
                <w:rFonts w:ascii="Aptos" w:hAnsi="Aptos"/>
                <w:b/>
                <w:i w:val="0"/>
                <w:color w:val="3E8E41"/>
                <w:sz w:val="16"/>
              </w:rPr>
              <w:t xml:space="preserve">150 g  </w:t>
            </w:r>
            <w:r>
              <w:rPr>
                <w:rFonts w:ascii="Aptos" w:hAnsi="Aptos"/>
                <w:b w:val="0"/>
                <w:i w:val="0"/>
                <w:color w:val="2E2E2E"/>
                <w:sz w:val="16"/>
              </w:rPr>
              <w:t>Broccoli</w:t>
            </w:r>
          </w:p>
          <w:p>
            <w:pPr>
              <w:spacing w:after="0"/>
            </w:pPr>
            <w:r>
              <w:rPr>
                <w:rFonts w:ascii="Aptos" w:hAnsi="Aptos"/>
                <w:b/>
                <w:i w:val="0"/>
                <w:color w:val="3E8E41"/>
                <w:sz w:val="16"/>
              </w:rPr>
              <w:t xml:space="preserve">10 g  </w:t>
            </w:r>
            <w:r>
              <w:rPr>
                <w:rFonts w:ascii="Aptos" w:hAnsi="Aptos"/>
                <w:b w:val="0"/>
                <w:i w:val="0"/>
                <w:color w:val="2E2E2E"/>
                <w:sz w:val="16"/>
              </w:rPr>
              <w:t>Honey</w:t>
            </w:r>
          </w:p>
          <w:p>
            <w:pPr>
              <w:spacing w:after="0"/>
            </w:pPr>
            <w:r>
              <w:rPr>
                <w:rFonts w:ascii="Aptos" w:hAnsi="Aptos"/>
                <w:b/>
                <w:i w:val="0"/>
                <w:color w:val="3E8E41"/>
                <w:sz w:val="16"/>
              </w:rPr>
              <w:t xml:space="preserve">10 g  </w:t>
            </w:r>
            <w:r>
              <w:rPr>
                <w:rFonts w:ascii="Aptos" w:hAnsi="Aptos"/>
                <w:b w:val="0"/>
                <w:i w:val="0"/>
                <w:color w:val="2E2E2E"/>
                <w:sz w:val="16"/>
              </w:rPr>
              <w:t>Dijon mustard</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and line a large roasting tray.</w:t>
            </w:r>
          </w:p>
          <w:p>
            <w:pPr>
              <w:spacing w:after="20"/>
              <w:ind w:left="29"/>
            </w:pPr>
            <w:r>
              <w:rPr>
                <w:rFonts w:ascii="Aptos" w:hAnsi="Aptos"/>
                <w:b/>
                <w:i w:val="0"/>
                <w:color w:val="3E8E41"/>
                <w:sz w:val="16"/>
              </w:rPr>
              <w:t xml:space="preserve">2. </w:t>
            </w:r>
            <w:r>
              <w:rPr>
                <w:rFonts w:ascii="Aptos" w:hAnsi="Aptos"/>
                <w:b w:val="0"/>
                <w:i w:val="0"/>
                <w:color w:val="2E2E2E"/>
                <w:sz w:val="16"/>
              </w:rPr>
              <w:t>Cut the Sweet potato and firm vegetables into even pieces, toss with half the oil and season, then roast for 15 minutes.</w:t>
            </w:r>
          </w:p>
          <w:p>
            <w:pPr>
              <w:spacing w:after="20"/>
              <w:ind w:left="29"/>
            </w:pPr>
            <w:r>
              <w:rPr>
                <w:rFonts w:ascii="Aptos" w:hAnsi="Aptos"/>
                <w:b/>
                <w:i w:val="0"/>
                <w:color w:val="3E8E41"/>
                <w:sz w:val="16"/>
              </w:rPr>
              <w:t xml:space="preserve">3. </w:t>
            </w:r>
            <w:r>
              <w:rPr>
                <w:rFonts w:ascii="Aptos" w:hAnsi="Aptos"/>
                <w:b w:val="0"/>
                <w:i w:val="0"/>
                <w:color w:val="2E2E2E"/>
                <w:sz w:val="16"/>
              </w:rPr>
              <w:t>Coat the Pork tenderloin with the remaining oil, garlic, herbs and sauce ingredients.</w:t>
            </w:r>
          </w:p>
          <w:p>
            <w:pPr>
              <w:spacing w:after="20"/>
              <w:ind w:left="29"/>
            </w:pPr>
            <w:r>
              <w:rPr>
                <w:rFonts w:ascii="Aptos" w:hAnsi="Aptos"/>
                <w:b/>
                <w:i w:val="0"/>
                <w:color w:val="3E8E41"/>
                <w:sz w:val="16"/>
              </w:rPr>
              <w:t xml:space="preserve">4. </w:t>
            </w:r>
            <w:r>
              <w:rPr>
                <w:rFonts w:ascii="Aptos" w:hAnsi="Aptos"/>
                <w:b w:val="0"/>
                <w:i w:val="0"/>
                <w:color w:val="2E2E2E"/>
                <w:sz w:val="16"/>
              </w:rPr>
              <w:t>Add the Pork tenderloin and Broccoli to the tray and roast until the vegetables are tender and the protein is cooked through.</w:t>
            </w:r>
          </w:p>
          <w:p>
            <w:pPr>
              <w:spacing w:after="20"/>
              <w:ind w:left="29"/>
            </w:pPr>
            <w:r>
              <w:rPr>
                <w:rFonts w:ascii="Aptos" w:hAnsi="Aptos"/>
                <w:b/>
                <w:i w:val="0"/>
                <w:color w:val="3E8E41"/>
                <w:sz w:val="16"/>
              </w:rPr>
              <w:t xml:space="preserve">5. </w:t>
            </w:r>
            <w:r>
              <w:rPr>
                <w:rFonts w:ascii="Aptos" w:hAnsi="Aptos"/>
                <w:b w:val="0"/>
                <w:i w:val="0"/>
                <w:color w:val="2E2E2E"/>
                <w:sz w:val="16"/>
              </w:rPr>
              <w:t>Check poultry or pork reaches 75°C; fish should flake easily. Rest meat for 3–5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552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12.9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honey: proxy 17-050; mustard_smooth: fibre uses NSP; mustard_smooth: proxy 17-364; sweet_potato_raw: fibre uses NSP</w:t>
            </w:r>
          </w:p>
        </w:tc>
      </w:tr>
    </w:tbl>
    <w:p>
      <w:r>
        <w:br w:type="page"/>
      </w:r>
    </w:p>
    <w:p>
      <w:pPr>
        <w:spacing w:after="20"/>
      </w:pPr>
      <w:r>
        <w:rPr>
          <w:rFonts w:ascii="Aptos" w:hAnsi="Aptos"/>
          <w:b/>
          <w:i w:val="0"/>
          <w:color w:val="3E8E41"/>
          <w:sz w:val="16"/>
        </w:rPr>
        <w:t>PP-R050</w:t>
      </w:r>
    </w:p>
    <w:p>
      <w:pPr>
        <w:pStyle w:val="Title"/>
        <w:keepNext/>
      </w:pPr>
      <w:r>
        <w:rPr>
          <w:rFonts w:ascii="Aptos Display" w:hAnsi="Aptos Display"/>
          <w:b/>
          <w:i w:val="0"/>
          <w:color w:val="2E2E2E"/>
          <w:sz w:val="40"/>
        </w:rPr>
        <w:t>Mediterranean Chicken &amp; Chickpea Tray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100 g  </w:t>
            </w:r>
            <w:r>
              <w:rPr>
                <w:rFonts w:ascii="Aptos" w:hAnsi="Aptos"/>
                <w:b w:val="0"/>
                <w:i w:val="0"/>
                <w:color w:val="2E2E2E"/>
                <w:sz w:val="16"/>
              </w:rPr>
              <w:t>Courgette</w:t>
            </w:r>
          </w:p>
          <w:p>
            <w:pPr>
              <w:spacing w:after="0"/>
            </w:pPr>
            <w:r>
              <w:rPr>
                <w:rFonts w:ascii="Aptos" w:hAnsi="Aptos"/>
                <w:b/>
                <w:i w:val="0"/>
                <w:color w:val="3E8E41"/>
                <w:sz w:val="16"/>
              </w:rPr>
              <w:t xml:space="preserve">100 g  </w:t>
            </w:r>
            <w:r>
              <w:rPr>
                <w:rFonts w:ascii="Aptos" w:hAnsi="Aptos"/>
                <w:b w:val="0"/>
                <w:i w:val="0"/>
                <w:color w:val="2E2E2E"/>
                <w:sz w:val="16"/>
              </w:rPr>
              <w:t>Aubergine</w:t>
            </w:r>
          </w:p>
          <w:p>
            <w:pPr>
              <w:spacing w:after="0"/>
            </w:pPr>
            <w:r>
              <w:rPr>
                <w:rFonts w:ascii="Aptos" w:hAnsi="Aptos"/>
                <w:b/>
                <w:i w:val="0"/>
                <w:color w:val="3E8E41"/>
                <w:sz w:val="16"/>
              </w:rPr>
              <w:t xml:space="preserve">120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and line a large roasting tray.</w:t>
            </w:r>
          </w:p>
          <w:p>
            <w:pPr>
              <w:spacing w:after="20"/>
              <w:ind w:left="29"/>
            </w:pPr>
            <w:r>
              <w:rPr>
                <w:rFonts w:ascii="Aptos" w:hAnsi="Aptos"/>
                <w:b/>
                <w:i w:val="0"/>
                <w:color w:val="3E8E41"/>
                <w:sz w:val="16"/>
              </w:rPr>
              <w:t xml:space="preserve">2. </w:t>
            </w:r>
            <w:r>
              <w:rPr>
                <w:rFonts w:ascii="Aptos" w:hAnsi="Aptos"/>
                <w:b w:val="0"/>
                <w:i w:val="0"/>
                <w:color w:val="2E2E2E"/>
                <w:sz w:val="16"/>
              </w:rPr>
              <w:t>Cut the grain or potatoes and firm vegetables into even pieces, toss with half the oil and season, then roast for 15 minutes.</w:t>
            </w:r>
          </w:p>
          <w:p>
            <w:pPr>
              <w:spacing w:after="20"/>
              <w:ind w:left="29"/>
            </w:pPr>
            <w:r>
              <w:rPr>
                <w:rFonts w:ascii="Aptos" w:hAnsi="Aptos"/>
                <w:b/>
                <w:i w:val="0"/>
                <w:color w:val="3E8E41"/>
                <w:sz w:val="16"/>
              </w:rPr>
              <w:t xml:space="preserve">3. </w:t>
            </w:r>
            <w:r>
              <w:rPr>
                <w:rFonts w:ascii="Aptos" w:hAnsi="Aptos"/>
                <w:b w:val="0"/>
                <w:i w:val="0"/>
                <w:color w:val="2E2E2E"/>
                <w:sz w:val="16"/>
              </w:rPr>
              <w:t>Coat the Chicken breast with the remaining oil, garlic, herbs and sauce ingredients.</w:t>
            </w:r>
          </w:p>
          <w:p>
            <w:pPr>
              <w:spacing w:after="20"/>
              <w:ind w:left="29"/>
            </w:pPr>
            <w:r>
              <w:rPr>
                <w:rFonts w:ascii="Aptos" w:hAnsi="Aptos"/>
                <w:b/>
                <w:i w:val="0"/>
                <w:color w:val="3E8E41"/>
                <w:sz w:val="16"/>
              </w:rPr>
              <w:t xml:space="preserve">4. </w:t>
            </w:r>
            <w:r>
              <w:rPr>
                <w:rFonts w:ascii="Aptos" w:hAnsi="Aptos"/>
                <w:b w:val="0"/>
                <w:i w:val="0"/>
                <w:color w:val="2E2E2E"/>
                <w:sz w:val="16"/>
              </w:rPr>
              <w:t>Add the Chicken breast and Courgette, Aubergine and Cherry tomatoes to the tray and roast until the vegetables are tender and the protein is cooked through.</w:t>
            </w:r>
          </w:p>
          <w:p>
            <w:pPr>
              <w:spacing w:after="20"/>
              <w:ind w:left="29"/>
            </w:pPr>
            <w:r>
              <w:rPr>
                <w:rFonts w:ascii="Aptos" w:hAnsi="Aptos"/>
                <w:b/>
                <w:i w:val="0"/>
                <w:color w:val="3E8E41"/>
                <w:sz w:val="16"/>
              </w:rPr>
              <w:t xml:space="preserve">5. </w:t>
            </w:r>
            <w:r>
              <w:rPr>
                <w:rFonts w:ascii="Aptos" w:hAnsi="Aptos"/>
                <w:b w:val="0"/>
                <w:i w:val="0"/>
                <w:color w:val="2E2E2E"/>
                <w:sz w:val="16"/>
              </w:rPr>
              <w:t>Check poultry or pork reaches 75°C; fish should flake easily. Rest meat for 3–5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aubergine_raw: fibre uses NSP; garlic_raw: fibre uses NSP; oregano_dried: CHO unavailable; treated as 0; oregano_dried: KCALS unavailable; treated as 0</w:t>
            </w:r>
          </w:p>
        </w:tc>
      </w:tr>
    </w:tbl>
    <w:p>
      <w:r>
        <w:br w:type="page"/>
      </w:r>
    </w:p>
    <w:p>
      <w:pPr>
        <w:spacing w:after="20"/>
      </w:pPr>
      <w:r>
        <w:rPr>
          <w:rFonts w:ascii="Aptos" w:hAnsi="Aptos"/>
          <w:b/>
          <w:i w:val="0"/>
          <w:color w:val="3E8E41"/>
          <w:sz w:val="16"/>
        </w:rPr>
        <w:t>PP-R051</w:t>
      </w:r>
    </w:p>
    <w:p>
      <w:pPr>
        <w:pStyle w:val="Title"/>
        <w:keepNext/>
      </w:pPr>
      <w:r>
        <w:rPr>
          <w:rFonts w:ascii="Aptos Display" w:hAnsi="Aptos Display"/>
          <w:b/>
          <w:i w:val="0"/>
          <w:color w:val="2E2E2E"/>
          <w:sz w:val="40"/>
        </w:rPr>
        <w:t>Apple Cinnamon Protein Pancakes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Apple</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Blend the oats or flour with the quark, egg, milk, baking powder and cinnamon to make a smooth batter.</w:t>
            </w:r>
          </w:p>
          <w:p>
            <w:pPr>
              <w:spacing w:after="20"/>
              <w:ind w:left="29"/>
            </w:pPr>
            <w:r>
              <w:rPr>
                <w:rFonts w:ascii="Aptos" w:hAnsi="Aptos"/>
                <w:b/>
                <w:i w:val="0"/>
                <w:color w:val="3E8E41"/>
                <w:sz w:val="16"/>
              </w:rPr>
              <w:t xml:space="preserve">2. </w:t>
            </w:r>
            <w:r>
              <w:rPr>
                <w:rFonts w:ascii="Aptos" w:hAnsi="Aptos"/>
                <w:b w:val="0"/>
                <w:i w:val="0"/>
                <w:color w:val="2E2E2E"/>
                <w:sz w:val="16"/>
              </w:rPr>
              <w:t>Fold in or reserve the prepared Apple, according to preference.</w:t>
            </w:r>
          </w:p>
          <w:p>
            <w:pPr>
              <w:spacing w:after="20"/>
              <w:ind w:left="29"/>
            </w:pPr>
            <w:r>
              <w:rPr>
                <w:rFonts w:ascii="Aptos" w:hAnsi="Aptos"/>
                <w:b/>
                <w:i w:val="0"/>
                <w:color w:val="3E8E41"/>
                <w:sz w:val="16"/>
              </w:rPr>
              <w:t xml:space="preserve">3. </w:t>
            </w:r>
            <w:r>
              <w:rPr>
                <w:rFonts w:ascii="Aptos" w:hAnsi="Aptos"/>
                <w:b w:val="0"/>
                <w:i w:val="0"/>
                <w:color w:val="2E2E2E"/>
                <w:sz w:val="16"/>
              </w:rPr>
              <w:t>Heat a non-stick frying pan over medium heat and add small rounds of batter.</w:t>
            </w:r>
          </w:p>
          <w:p>
            <w:pPr>
              <w:spacing w:after="20"/>
              <w:ind w:left="29"/>
            </w:pPr>
            <w:r>
              <w:rPr>
                <w:rFonts w:ascii="Aptos" w:hAnsi="Aptos"/>
                <w:b/>
                <w:i w:val="0"/>
                <w:color w:val="3E8E41"/>
                <w:sz w:val="16"/>
              </w:rPr>
              <w:t xml:space="preserve">4. </w:t>
            </w:r>
            <w:r>
              <w:rPr>
                <w:rFonts w:ascii="Aptos" w:hAnsi="Aptos"/>
                <w:b w:val="0"/>
                <w:i w:val="0"/>
                <w:color w:val="2E2E2E"/>
                <w:sz w:val="16"/>
              </w:rPr>
              <w:t>Cook for 2–3 minutes until bubbles appear, turn, then cook for 1–2 minutes until set.</w:t>
            </w:r>
          </w:p>
          <w:p>
            <w:pPr>
              <w:spacing w:after="20"/>
              <w:ind w:left="29"/>
            </w:pPr>
            <w:r>
              <w:rPr>
                <w:rFonts w:ascii="Aptos" w:hAnsi="Aptos"/>
                <w:b/>
                <w:i w:val="0"/>
                <w:color w:val="3E8E41"/>
                <w:sz w:val="16"/>
              </w:rPr>
              <w:t xml:space="preserve">5. </w:t>
            </w:r>
            <w:r>
              <w:rPr>
                <w:rFonts w:ascii="Aptos" w:hAnsi="Aptos"/>
                <w:b w:val="0"/>
                <w:i w:val="0"/>
                <w:color w:val="2E2E2E"/>
                <w:sz w:val="16"/>
              </w:rPr>
              <w:t>Serve with the reserved fruit and measured quark or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completely within 2 hours, cover and refrigerate at 5°C or below for up to 2 days. Reheat once until piping hot, or serve chilled where appropriate.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cinnamon_ground: CHO unavailable; treated as 0; cinnamon_ground: KCALS unavailable; treated as 0; quark: fibre uses NSP</w:t>
            </w:r>
          </w:p>
        </w:tc>
      </w:tr>
    </w:tbl>
    <w:p>
      <w:r>
        <w:br w:type="page"/>
      </w:r>
    </w:p>
    <w:p>
      <w:pPr>
        <w:spacing w:after="20"/>
      </w:pPr>
      <w:r>
        <w:rPr>
          <w:rFonts w:ascii="Aptos" w:hAnsi="Aptos"/>
          <w:b/>
          <w:i w:val="0"/>
          <w:color w:val="3E8E41"/>
          <w:sz w:val="16"/>
        </w:rPr>
        <w:t>PP-R052</w:t>
      </w:r>
    </w:p>
    <w:p>
      <w:pPr>
        <w:pStyle w:val="Title"/>
        <w:keepNext/>
      </w:pPr>
      <w:r>
        <w:rPr>
          <w:rFonts w:ascii="Aptos Display" w:hAnsi="Aptos Display"/>
          <w:b/>
          <w:i w:val="0"/>
          <w:color w:val="2E2E2E"/>
          <w:sz w:val="40"/>
        </w:rPr>
        <w:t>Mediterranean Quark &amp; Herb Bagel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bagel</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80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Fresh basil</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3. </w:t>
            </w:r>
            <w:r>
              <w:rPr>
                <w:rFonts w:ascii="Aptos" w:hAnsi="Aptos"/>
                <w:b w:val="0"/>
                <w:i w:val="0"/>
                <w:color w:val="2E2E2E"/>
                <w:sz w:val="16"/>
              </w:rPr>
              <w:t>Prepare the Cherry tomatoes and arrange it over the bread, bagel or tortilla with the protein filling.</w:t>
            </w:r>
          </w:p>
          <w:p>
            <w:pPr>
              <w:spacing w:after="20"/>
              <w:ind w:left="29"/>
            </w:pPr>
            <w:r>
              <w:rPr>
                <w:rFonts w:ascii="Aptos" w:hAnsi="Aptos"/>
                <w:b/>
                <w:i w:val="0"/>
                <w:color w:val="3E8E41"/>
                <w:sz w:val="16"/>
              </w:rPr>
              <w:t xml:space="preserve">4.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basil_fresh: fibre uses NSP; quark: fibre uses NSP; wholemeal_bagel: proxy 11-970</w:t>
            </w:r>
          </w:p>
        </w:tc>
      </w:tr>
    </w:tbl>
    <w:p>
      <w:r>
        <w:br w:type="page"/>
      </w:r>
    </w:p>
    <w:p>
      <w:pPr>
        <w:spacing w:after="20"/>
      </w:pPr>
      <w:r>
        <w:rPr>
          <w:rFonts w:ascii="Aptos" w:hAnsi="Aptos"/>
          <w:b/>
          <w:i w:val="0"/>
          <w:color w:val="3E8E41"/>
          <w:sz w:val="16"/>
        </w:rPr>
        <w:t>PP-R053</w:t>
      </w:r>
    </w:p>
    <w:p>
      <w:pPr>
        <w:pStyle w:val="Title"/>
        <w:keepNext/>
      </w:pPr>
      <w:r>
        <w:rPr>
          <w:rFonts w:ascii="Aptos Display" w:hAnsi="Aptos Display"/>
          <w:b/>
          <w:i w:val="0"/>
          <w:color w:val="2E2E2E"/>
          <w:sz w:val="40"/>
        </w:rPr>
        <w:t>Strawberry Pistachio Overnight Oats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Porridge oats</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100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Strawberries</w:t>
            </w:r>
          </w:p>
          <w:p>
            <w:pPr>
              <w:spacing w:after="0"/>
            </w:pPr>
            <w:r>
              <w:rPr>
                <w:rFonts w:ascii="Aptos" w:hAnsi="Aptos"/>
                <w:b/>
                <w:i w:val="0"/>
                <w:color w:val="3E8E41"/>
                <w:sz w:val="16"/>
              </w:rPr>
              <w:t xml:space="preserve">15 g  </w:t>
            </w:r>
            <w:r>
              <w:rPr>
                <w:rFonts w:ascii="Aptos" w:hAnsi="Aptos"/>
                <w:b w:val="0"/>
                <w:i w:val="0"/>
                <w:color w:val="2E2E2E"/>
                <w:sz w:val="16"/>
              </w:rPr>
              <w:t>Pistachios</w:t>
            </w:r>
          </w:p>
          <w:p>
            <w:pPr>
              <w:spacing w:after="0"/>
            </w:pPr>
            <w:r>
              <w:rPr>
                <w:rFonts w:ascii="Aptos" w:hAnsi="Aptos"/>
                <w:b/>
                <w:i w:val="0"/>
                <w:color w:val="3E8E41"/>
                <w:sz w:val="16"/>
              </w:rPr>
              <w:t xml:space="preserve">10 g  </w:t>
            </w:r>
            <w:r>
              <w:rPr>
                <w:rFonts w:ascii="Aptos" w:hAnsi="Aptos"/>
                <w:b w:val="0"/>
                <w:i w:val="0"/>
                <w:color w:val="2E2E2E"/>
                <w:sz w:val="16"/>
              </w:rPr>
              <w:t>Chia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Add the oats, quark, milk and any chia seeds or cinnamon to a lidded jar; stir until evenly combined.</w:t>
            </w:r>
          </w:p>
          <w:p>
            <w:pPr>
              <w:spacing w:after="20"/>
              <w:ind w:left="29"/>
            </w:pPr>
            <w:r>
              <w:rPr>
                <w:rFonts w:ascii="Aptos" w:hAnsi="Aptos"/>
                <w:b/>
                <w:i w:val="0"/>
                <w:color w:val="3E8E41"/>
                <w:sz w:val="16"/>
              </w:rPr>
              <w:t xml:space="preserve">2. </w:t>
            </w:r>
            <w:r>
              <w:rPr>
                <w:rFonts w:ascii="Aptos" w:hAnsi="Aptos"/>
                <w:b w:val="0"/>
                <w:i w:val="0"/>
                <w:color w:val="2E2E2E"/>
                <w:sz w:val="16"/>
              </w:rPr>
              <w:t>Fold in half of the Strawberries, cover and refrigerate for at least 6 hours or overnight.</w:t>
            </w:r>
          </w:p>
          <w:p>
            <w:pPr>
              <w:spacing w:after="20"/>
              <w:ind w:left="29"/>
            </w:pPr>
            <w:r>
              <w:rPr>
                <w:rFonts w:ascii="Aptos" w:hAnsi="Aptos"/>
                <w:b/>
                <w:i w:val="0"/>
                <w:color w:val="3E8E41"/>
                <w:sz w:val="16"/>
              </w:rPr>
              <w:t xml:space="preserve">3. </w:t>
            </w:r>
            <w:r>
              <w:rPr>
                <w:rFonts w:ascii="Aptos" w:hAnsi="Aptos"/>
                <w:b w:val="0"/>
                <w:i w:val="0"/>
                <w:color w:val="2E2E2E"/>
                <w:sz w:val="16"/>
              </w:rPr>
              <w:t>Stir before serving, loosening with a splash of milk if needed.</w:t>
            </w:r>
          </w:p>
          <w:p>
            <w:pPr>
              <w:spacing w:after="20"/>
              <w:ind w:left="29"/>
            </w:pPr>
            <w:r>
              <w:rPr>
                <w:rFonts w:ascii="Aptos" w:hAnsi="Aptos"/>
                <w:b/>
                <w:i w:val="0"/>
                <w:color w:val="3E8E41"/>
                <w:sz w:val="16"/>
              </w:rPr>
              <w:t xml:space="preserve">4. </w:t>
            </w:r>
            <w:r>
              <w:rPr>
                <w:rFonts w:ascii="Aptos" w:hAnsi="Aptos"/>
                <w:b w:val="0"/>
                <w:i w:val="0"/>
                <w:color w:val="2E2E2E"/>
                <w:sz w:val="16"/>
              </w:rPr>
              <w:t>Top with the remaining Strawberries and the measured nuts, seeds, coconut or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42.2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64.4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night before and refrigerate in a sealed container at 5°C or below. Add crunchy toppings immediately before serving. Consume within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chia_proxy_pumpkin: fibre uses NSP; chia_proxy_pumpkin: proxy 14-842; quark: fibre uses NSP</w:t>
            </w:r>
          </w:p>
        </w:tc>
      </w:tr>
    </w:tbl>
    <w:p>
      <w:r>
        <w:br w:type="page"/>
      </w:r>
    </w:p>
    <w:p>
      <w:pPr>
        <w:spacing w:after="20"/>
      </w:pPr>
      <w:r>
        <w:rPr>
          <w:rFonts w:ascii="Aptos" w:hAnsi="Aptos"/>
          <w:b/>
          <w:i w:val="0"/>
          <w:color w:val="3E8E41"/>
          <w:sz w:val="16"/>
        </w:rPr>
        <w:t>PP-R054</w:t>
      </w:r>
    </w:p>
    <w:p>
      <w:pPr>
        <w:pStyle w:val="Title"/>
        <w:keepNext/>
      </w:pPr>
      <w:r>
        <w:rPr>
          <w:rFonts w:ascii="Aptos Display" w:hAnsi="Aptos Display"/>
          <w:b/>
          <w:i w:val="0"/>
          <w:color w:val="2E2E2E"/>
          <w:sz w:val="40"/>
        </w:rPr>
        <w:t>Teriyaki Turkey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120 g  </w:t>
            </w:r>
            <w:r>
              <w:rPr>
                <w:rFonts w:ascii="Aptos" w:hAnsi="Aptos"/>
                <w:b w:val="0"/>
                <w:i w:val="0"/>
                <w:color w:val="2E2E2E"/>
                <w:sz w:val="16"/>
              </w:rPr>
              <w:t>Broccoli</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Jasmine rice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Lean turkey mince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Lean turkey mince in a hot non-stick pan until browned and cooked through to 75°C.</w:t>
            </w:r>
          </w:p>
          <w:p>
            <w:pPr>
              <w:spacing w:after="20"/>
              <w:ind w:left="29"/>
            </w:pPr>
            <w:r>
              <w:rPr>
                <w:rFonts w:ascii="Aptos" w:hAnsi="Aptos"/>
                <w:b/>
                <w:i w:val="0"/>
                <w:color w:val="3E8E41"/>
                <w:sz w:val="16"/>
              </w:rPr>
              <w:t xml:space="preserve">4. </w:t>
            </w:r>
            <w:r>
              <w:rPr>
                <w:rFonts w:ascii="Aptos" w:hAnsi="Aptos"/>
                <w:b w:val="0"/>
                <w:i w:val="0"/>
                <w:color w:val="2E2E2E"/>
                <w:sz w:val="16"/>
              </w:rPr>
              <w:t>Prepare the Broccoli and Carrot;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80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jasmine_rice_proxy: proxy 11-861; soy_sauce: fibre uses NSP; soy_sauce: proxy 17-721</w:t>
            </w:r>
          </w:p>
        </w:tc>
      </w:tr>
    </w:tbl>
    <w:p>
      <w:r>
        <w:br w:type="page"/>
      </w:r>
    </w:p>
    <w:p>
      <w:pPr>
        <w:spacing w:after="20"/>
      </w:pPr>
      <w:r>
        <w:rPr>
          <w:rFonts w:ascii="Aptos" w:hAnsi="Aptos"/>
          <w:b/>
          <w:i w:val="0"/>
          <w:color w:val="3E8E41"/>
          <w:sz w:val="16"/>
        </w:rPr>
        <w:t>PP-R055</w:t>
      </w:r>
    </w:p>
    <w:p>
      <w:pPr>
        <w:pStyle w:val="Title"/>
        <w:keepNext/>
      </w:pPr>
      <w:r>
        <w:rPr>
          <w:rFonts w:ascii="Aptos Display" w:hAnsi="Aptos Display"/>
          <w:b/>
          <w:i w:val="0"/>
          <w:color w:val="2E2E2E"/>
          <w:sz w:val="40"/>
        </w:rPr>
        <w:t>Mediterranean Tuna Quinoa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140 g  </w:t>
            </w:r>
            <w:r>
              <w:rPr>
                <w:rFonts w:ascii="Aptos" w:hAnsi="Aptos"/>
                <w:b w:val="0"/>
                <w:i w:val="0"/>
                <w:color w:val="2E2E2E"/>
                <w:sz w:val="16"/>
              </w:rPr>
              <w:t>Tuna, drained</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Rocket</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Quinoa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Tuna, drained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Tuna, drained in a hot non-stick pan to the preferred doneness, then rest for 3–5 minutes.</w:t>
            </w:r>
          </w:p>
          <w:p>
            <w:pPr>
              <w:spacing w:after="20"/>
              <w:ind w:left="29"/>
            </w:pPr>
            <w:r>
              <w:rPr>
                <w:rFonts w:ascii="Aptos" w:hAnsi="Aptos"/>
                <w:b/>
                <w:i w:val="0"/>
                <w:color w:val="3E8E41"/>
                <w:sz w:val="16"/>
              </w:rPr>
              <w:t xml:space="preserve">4. </w:t>
            </w:r>
            <w:r>
              <w:rPr>
                <w:rFonts w:ascii="Aptos" w:hAnsi="Aptos"/>
                <w:b w:val="0"/>
                <w:i w:val="0"/>
                <w:color w:val="2E2E2E"/>
                <w:sz w:val="16"/>
              </w:rPr>
              <w:t>Prepare the Cherry tomatoes;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lemon_juice_fresh: fibre uses NSP; tuna_canned_water_drained: proxy 16-416</w:t>
            </w:r>
          </w:p>
        </w:tc>
      </w:tr>
    </w:tbl>
    <w:p>
      <w:r>
        <w:br w:type="page"/>
      </w:r>
    </w:p>
    <w:p>
      <w:pPr>
        <w:spacing w:after="20"/>
      </w:pPr>
      <w:r>
        <w:rPr>
          <w:rFonts w:ascii="Aptos" w:hAnsi="Aptos"/>
          <w:b/>
          <w:i w:val="0"/>
          <w:color w:val="3E8E41"/>
          <w:sz w:val="16"/>
        </w:rPr>
        <w:t>PP-R056</w:t>
      </w:r>
    </w:p>
    <w:p>
      <w:pPr>
        <w:pStyle w:val="Title"/>
        <w:keepNext/>
      </w:pPr>
      <w:r>
        <w:rPr>
          <w:rFonts w:ascii="Aptos Display" w:hAnsi="Aptos Display"/>
          <w:b/>
          <w:i w:val="0"/>
          <w:color w:val="2E2E2E"/>
          <w:sz w:val="40"/>
        </w:rPr>
        <w:t>Garlic Chicken Orzo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Orzo</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80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Orzo according to the packet instructions until just tender; reserve a little cooking water, then drain.</w:t>
            </w:r>
          </w:p>
          <w:p>
            <w:pPr>
              <w:spacing w:after="20"/>
              <w:ind w:left="29"/>
            </w:pPr>
            <w:r>
              <w:rPr>
                <w:rFonts w:ascii="Aptos" w:hAnsi="Aptos"/>
                <w:b/>
                <w:i w:val="0"/>
                <w:color w:val="3E8E41"/>
                <w:sz w:val="16"/>
              </w:rPr>
              <w:t xml:space="preserve">2. </w:t>
            </w:r>
            <w:r>
              <w:rPr>
                <w:rFonts w:ascii="Aptos" w:hAnsi="Aptos"/>
                <w:b w:val="0"/>
                <w:i w:val="0"/>
                <w:color w:val="2E2E2E"/>
                <w:sz w:val="16"/>
              </w:rPr>
              <w:t>Heat the oil in a large pan and cook the Chicken breast until browned and cooked through; transfer briefly to a plate if necessary.</w:t>
            </w:r>
          </w:p>
          <w:p>
            <w:pPr>
              <w:spacing w:after="20"/>
              <w:ind w:left="29"/>
            </w:pPr>
            <w:r>
              <w:rPr>
                <w:rFonts w:ascii="Aptos" w:hAnsi="Aptos"/>
                <w:b/>
                <w:i w:val="0"/>
                <w:color w:val="3E8E41"/>
                <w:sz w:val="16"/>
              </w:rPr>
              <w:t xml:space="preserve">3. </w:t>
            </w:r>
            <w:r>
              <w:rPr>
                <w:rFonts w:ascii="Aptos" w:hAnsi="Aptos"/>
                <w:b w:val="0"/>
                <w:i w:val="0"/>
                <w:color w:val="2E2E2E"/>
                <w:sz w:val="16"/>
              </w:rPr>
              <w:t>Cook the garlic and Courgette and Baby spinach in the same pan until tender-crisp.</w:t>
            </w:r>
          </w:p>
          <w:p>
            <w:pPr>
              <w:spacing w:after="20"/>
              <w:ind w:left="29"/>
            </w:pPr>
            <w:r>
              <w:rPr>
                <w:rFonts w:ascii="Aptos" w:hAnsi="Aptos"/>
                <w:b/>
                <w:i w:val="0"/>
                <w:color w:val="3E8E41"/>
                <w:sz w:val="16"/>
              </w:rPr>
              <w:t xml:space="preserve">4. </w:t>
            </w:r>
            <w:r>
              <w:rPr>
                <w:rFonts w:ascii="Aptos" w:hAnsi="Aptos"/>
                <w:b w:val="0"/>
                <w:i w:val="0"/>
                <w:color w:val="2E2E2E"/>
                <w:sz w:val="16"/>
              </w:rPr>
              <w:t>Return the protein, add the measured sauce ingredients and fold through the cooked pasta or noodles.</w:t>
            </w:r>
          </w:p>
          <w:p>
            <w:pPr>
              <w:spacing w:after="20"/>
              <w:ind w:left="29"/>
            </w:pPr>
            <w:r>
              <w:rPr>
                <w:rFonts w:ascii="Aptos" w:hAnsi="Aptos"/>
                <w:b/>
                <w:i w:val="0"/>
                <w:color w:val="3E8E41"/>
                <w:sz w:val="16"/>
              </w:rPr>
              <w:t xml:space="preserve">5. </w:t>
            </w:r>
            <w:r>
              <w:rPr>
                <w:rFonts w:ascii="Aptos" w:hAnsi="Aptos"/>
                <w:b w:val="0"/>
                <w:i w:val="0"/>
                <w:color w:val="2E2E2E"/>
                <w:sz w:val="16"/>
              </w:rPr>
              <w:t>For quark-based sauces, remove from direct heat before stirring in the quark; loosen with reserved cooking water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506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54.6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55.7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orzo_proxy_pasta: fibre uses NSP; orzo_proxy_pasta: proxy 11-716</w:t>
            </w:r>
          </w:p>
        </w:tc>
      </w:tr>
    </w:tbl>
    <w:p>
      <w:r>
        <w:br w:type="page"/>
      </w:r>
    </w:p>
    <w:p>
      <w:pPr>
        <w:spacing w:after="20"/>
      </w:pPr>
      <w:r>
        <w:rPr>
          <w:rFonts w:ascii="Aptos" w:hAnsi="Aptos"/>
          <w:b/>
          <w:i w:val="0"/>
          <w:color w:val="3E8E41"/>
          <w:sz w:val="16"/>
        </w:rPr>
        <w:t>PP-R057</w:t>
      </w:r>
    </w:p>
    <w:p>
      <w:pPr>
        <w:pStyle w:val="Title"/>
        <w:keepNext/>
      </w:pPr>
      <w:r>
        <w:rPr>
          <w:rFonts w:ascii="Aptos Display" w:hAnsi="Aptos Display"/>
          <w:b/>
          <w:i w:val="0"/>
          <w:color w:val="2E2E2E"/>
          <w:sz w:val="40"/>
        </w:rPr>
        <w:t>Beef &amp; Mushroom Stroganoff</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strips</w:t>
            </w:r>
          </w:p>
          <w:p>
            <w:pPr>
              <w:spacing w:after="0"/>
            </w:pPr>
            <w:r>
              <w:rPr>
                <w:rFonts w:ascii="Aptos" w:hAnsi="Aptos"/>
                <w:b/>
                <w:i w:val="0"/>
                <w:color w:val="3E8E41"/>
                <w:sz w:val="16"/>
              </w:rPr>
              <w:t xml:space="preserve">150 g  </w:t>
            </w:r>
            <w:r>
              <w:rPr>
                <w:rFonts w:ascii="Aptos" w:hAnsi="Aptos"/>
                <w:b w:val="0"/>
                <w:i w:val="0"/>
                <w:color w:val="2E2E2E"/>
                <w:sz w:val="16"/>
              </w:rPr>
              <w:t>Mushrooms</w:t>
            </w:r>
          </w:p>
          <w:p>
            <w:pPr>
              <w:spacing w:after="0"/>
            </w:pPr>
            <w:r>
              <w:rPr>
                <w:rFonts w:ascii="Aptos" w:hAnsi="Aptos"/>
                <w:b/>
                <w:i w:val="0"/>
                <w:color w:val="3E8E41"/>
                <w:sz w:val="16"/>
              </w:rPr>
              <w:t xml:space="preserve">120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70 g  </w:t>
            </w:r>
            <w:r>
              <w:rPr>
                <w:rFonts w:ascii="Aptos" w:hAnsi="Aptos"/>
                <w:b w:val="0"/>
                <w:i w:val="0"/>
                <w:color w:val="2E2E2E"/>
                <w:sz w:val="16"/>
              </w:rPr>
              <w:t>Wholemeal pasta</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Wholemeal pasta according to the packet instructions until just tender; reserve a little cooking water, then drain.</w:t>
            </w:r>
          </w:p>
          <w:p>
            <w:pPr>
              <w:spacing w:after="20"/>
              <w:ind w:left="29"/>
            </w:pPr>
            <w:r>
              <w:rPr>
                <w:rFonts w:ascii="Aptos" w:hAnsi="Aptos"/>
                <w:b/>
                <w:i w:val="0"/>
                <w:color w:val="3E8E41"/>
                <w:sz w:val="16"/>
              </w:rPr>
              <w:t xml:space="preserve">2. </w:t>
            </w:r>
            <w:r>
              <w:rPr>
                <w:rFonts w:ascii="Aptos" w:hAnsi="Aptos"/>
                <w:b w:val="0"/>
                <w:i w:val="0"/>
                <w:color w:val="2E2E2E"/>
                <w:sz w:val="16"/>
              </w:rPr>
              <w:t>Heat the oil in a large pan and cook the Lean beef strips until browned and cooked through; transfer briefly to a plate if necessary.</w:t>
            </w:r>
          </w:p>
          <w:p>
            <w:pPr>
              <w:spacing w:after="20"/>
              <w:ind w:left="29"/>
            </w:pPr>
            <w:r>
              <w:rPr>
                <w:rFonts w:ascii="Aptos" w:hAnsi="Aptos"/>
                <w:b/>
                <w:i w:val="0"/>
                <w:color w:val="3E8E41"/>
                <w:sz w:val="16"/>
              </w:rPr>
              <w:t xml:space="preserve">3. </w:t>
            </w:r>
            <w:r>
              <w:rPr>
                <w:rFonts w:ascii="Aptos" w:hAnsi="Aptos"/>
                <w:b w:val="0"/>
                <w:i w:val="0"/>
                <w:color w:val="2E2E2E"/>
                <w:sz w:val="16"/>
              </w:rPr>
              <w:t>Cook the garlic and Mushrooms in the same pan until tender-crisp.</w:t>
            </w:r>
          </w:p>
          <w:p>
            <w:pPr>
              <w:spacing w:after="20"/>
              <w:ind w:left="29"/>
            </w:pPr>
            <w:r>
              <w:rPr>
                <w:rFonts w:ascii="Aptos" w:hAnsi="Aptos"/>
                <w:b/>
                <w:i w:val="0"/>
                <w:color w:val="3E8E41"/>
                <w:sz w:val="16"/>
              </w:rPr>
              <w:t xml:space="preserve">4. </w:t>
            </w:r>
            <w:r>
              <w:rPr>
                <w:rFonts w:ascii="Aptos" w:hAnsi="Aptos"/>
                <w:b w:val="0"/>
                <w:i w:val="0"/>
                <w:color w:val="2E2E2E"/>
                <w:sz w:val="16"/>
              </w:rPr>
              <w:t>Return the protein, add the measured sauce ingredients and fold through the cooked pasta or noodles.</w:t>
            </w:r>
          </w:p>
          <w:p>
            <w:pPr>
              <w:spacing w:after="20"/>
              <w:ind w:left="29"/>
            </w:pPr>
            <w:r>
              <w:rPr>
                <w:rFonts w:ascii="Aptos" w:hAnsi="Aptos"/>
                <w:b/>
                <w:i w:val="0"/>
                <w:color w:val="3E8E41"/>
                <w:sz w:val="16"/>
              </w:rPr>
              <w:t xml:space="preserve">5. </w:t>
            </w:r>
            <w:r>
              <w:rPr>
                <w:rFonts w:ascii="Aptos" w:hAnsi="Aptos"/>
                <w:b w:val="0"/>
                <w:i w:val="0"/>
                <w:color w:val="2E2E2E"/>
                <w:sz w:val="16"/>
              </w:rPr>
              <w:t>For quark-based sauces, remove from direct heat before stirring in the quark; loosen with reserved cooking water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587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garlic_raw: fibre uses NSP; onions_raw: proxy 13-499; quark: fibre uses NSP; wholewheat_pasta_raw: fibre uses NSP; wholewheat_pasta_raw: proxy 11-716</w:t>
            </w:r>
          </w:p>
        </w:tc>
      </w:tr>
    </w:tbl>
    <w:p>
      <w:r>
        <w:br w:type="page"/>
      </w:r>
    </w:p>
    <w:p>
      <w:pPr>
        <w:spacing w:after="20"/>
      </w:pPr>
      <w:r>
        <w:rPr>
          <w:rFonts w:ascii="Aptos" w:hAnsi="Aptos"/>
          <w:b/>
          <w:i w:val="0"/>
          <w:color w:val="3E8E41"/>
          <w:sz w:val="16"/>
        </w:rPr>
        <w:t>PP-R058</w:t>
      </w:r>
    </w:p>
    <w:p>
      <w:pPr>
        <w:pStyle w:val="Title"/>
        <w:keepNext/>
      </w:pPr>
      <w:r>
        <w:rPr>
          <w:rFonts w:ascii="Aptos Display" w:hAnsi="Aptos Display"/>
          <w:b/>
          <w:i w:val="0"/>
          <w:color w:val="2E2E2E"/>
          <w:sz w:val="40"/>
        </w:rPr>
        <w:t>Lemon Herb Cod with Roasted Vegetables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180 g  </w:t>
            </w:r>
            <w:r>
              <w:rPr>
                <w:rFonts w:ascii="Aptos" w:hAnsi="Aptos"/>
                <w:b w:val="0"/>
                <w:i w:val="0"/>
                <w:color w:val="2E2E2E"/>
                <w:sz w:val="16"/>
              </w:rPr>
              <w:t>Baby potatoes</w:t>
            </w:r>
          </w:p>
          <w:p>
            <w:pPr>
              <w:spacing w:after="0"/>
            </w:pPr>
            <w:r>
              <w:rPr>
                <w:rFonts w:ascii="Aptos" w:hAnsi="Aptos"/>
                <w:b/>
                <w:i w:val="0"/>
                <w:color w:val="3E8E41"/>
                <w:sz w:val="16"/>
              </w:rPr>
              <w:t xml:space="preserve">100 g  </w:t>
            </w:r>
            <w:r>
              <w:rPr>
                <w:rFonts w:ascii="Aptos" w:hAnsi="Aptos"/>
                <w:b w:val="0"/>
                <w:i w:val="0"/>
                <w:color w:val="2E2E2E"/>
                <w:sz w:val="16"/>
              </w:rPr>
              <w:t>Courgette</w:t>
            </w:r>
          </w:p>
          <w:p>
            <w:pPr>
              <w:spacing w:after="0"/>
            </w:pPr>
            <w:r>
              <w:rPr>
                <w:rFonts w:ascii="Aptos" w:hAnsi="Aptos"/>
                <w:b/>
                <w:i w:val="0"/>
                <w:color w:val="3E8E41"/>
                <w:sz w:val="16"/>
              </w:rPr>
              <w:t xml:space="preserve">80 g  </w:t>
            </w:r>
            <w:r>
              <w:rPr>
                <w:rFonts w:ascii="Aptos" w:hAnsi="Aptos"/>
                <w:b w:val="0"/>
                <w:i w:val="0"/>
                <w:color w:val="2E2E2E"/>
                <w:sz w:val="16"/>
              </w:rPr>
              <w:t>Red pepper</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and line a large roasting tray.</w:t>
            </w:r>
          </w:p>
          <w:p>
            <w:pPr>
              <w:spacing w:after="20"/>
              <w:ind w:left="29"/>
            </w:pPr>
            <w:r>
              <w:rPr>
                <w:rFonts w:ascii="Aptos" w:hAnsi="Aptos"/>
                <w:b/>
                <w:i w:val="0"/>
                <w:color w:val="3E8E41"/>
                <w:sz w:val="16"/>
              </w:rPr>
              <w:t xml:space="preserve">2. </w:t>
            </w:r>
            <w:r>
              <w:rPr>
                <w:rFonts w:ascii="Aptos" w:hAnsi="Aptos"/>
                <w:b w:val="0"/>
                <w:i w:val="0"/>
                <w:color w:val="2E2E2E"/>
                <w:sz w:val="16"/>
              </w:rPr>
              <w:t>Cut the Baby potatoes and firm vegetables into even pieces, toss with half the oil and season, then roast for 15 minutes.</w:t>
            </w:r>
          </w:p>
          <w:p>
            <w:pPr>
              <w:spacing w:after="20"/>
              <w:ind w:left="29"/>
            </w:pPr>
            <w:r>
              <w:rPr>
                <w:rFonts w:ascii="Aptos" w:hAnsi="Aptos"/>
                <w:b/>
                <w:i w:val="0"/>
                <w:color w:val="3E8E41"/>
                <w:sz w:val="16"/>
              </w:rPr>
              <w:t xml:space="preserve">3. </w:t>
            </w:r>
            <w:r>
              <w:rPr>
                <w:rFonts w:ascii="Aptos" w:hAnsi="Aptos"/>
                <w:b w:val="0"/>
                <w:i w:val="0"/>
                <w:color w:val="2E2E2E"/>
                <w:sz w:val="16"/>
              </w:rPr>
              <w:t>Coat the Cod fillet with the remaining oil, garlic, herbs and sauce ingredients.</w:t>
            </w:r>
          </w:p>
          <w:p>
            <w:pPr>
              <w:spacing w:after="20"/>
              <w:ind w:left="29"/>
            </w:pPr>
            <w:r>
              <w:rPr>
                <w:rFonts w:ascii="Aptos" w:hAnsi="Aptos"/>
                <w:b/>
                <w:i w:val="0"/>
                <w:color w:val="3E8E41"/>
                <w:sz w:val="16"/>
              </w:rPr>
              <w:t xml:space="preserve">4. </w:t>
            </w:r>
            <w:r>
              <w:rPr>
                <w:rFonts w:ascii="Aptos" w:hAnsi="Aptos"/>
                <w:b w:val="0"/>
                <w:i w:val="0"/>
                <w:color w:val="2E2E2E"/>
                <w:sz w:val="16"/>
              </w:rPr>
              <w:t>Add the Cod fillet and Courgette and Red pepper to the tray and roast until the vegetables are tender and the protein is cooked through.</w:t>
            </w:r>
          </w:p>
          <w:p>
            <w:pPr>
              <w:spacing w:after="20"/>
              <w:ind w:left="29"/>
            </w:pPr>
            <w:r>
              <w:rPr>
                <w:rFonts w:ascii="Aptos" w:hAnsi="Aptos"/>
                <w:b/>
                <w:i w:val="0"/>
                <w:color w:val="3E8E41"/>
                <w:sz w:val="16"/>
              </w:rPr>
              <w:t xml:space="preserve">5. </w:t>
            </w:r>
            <w:r>
              <w:rPr>
                <w:rFonts w:ascii="Aptos" w:hAnsi="Aptos"/>
                <w:b w:val="0"/>
                <w:i w:val="0"/>
                <w:color w:val="2E2E2E"/>
                <w:sz w:val="16"/>
              </w:rPr>
              <w:t>Check poultry or pork reaches 75°C; fish should flake easily. Rest meat for 3–5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354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QA correction D.1: added 180 g baby potatoes to bring the meal into the project energy range.</w:t>
            </w:r>
          </w:p>
        </w:tc>
      </w:tr>
    </w:tbl>
    <w:p>
      <w:r>
        <w:br w:type="page"/>
      </w:r>
    </w:p>
    <w:p>
      <w:pPr>
        <w:spacing w:after="20"/>
      </w:pPr>
      <w:r>
        <w:rPr>
          <w:rFonts w:ascii="Aptos" w:hAnsi="Aptos"/>
          <w:b/>
          <w:i w:val="0"/>
          <w:color w:val="3E8E41"/>
          <w:sz w:val="16"/>
        </w:rPr>
        <w:t>PP-R059</w:t>
      </w:r>
    </w:p>
    <w:p>
      <w:pPr>
        <w:pStyle w:val="Title"/>
        <w:keepNext/>
      </w:pPr>
      <w:r>
        <w:rPr>
          <w:rFonts w:ascii="Aptos Display" w:hAnsi="Aptos Display"/>
          <w:b/>
          <w:i w:val="0"/>
          <w:color w:val="2E2E2E"/>
          <w:sz w:val="40"/>
        </w:rPr>
        <w:t>Turkey Spinach Lasagne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70 g  </w:t>
            </w:r>
            <w:r>
              <w:rPr>
                <w:rFonts w:ascii="Aptos" w:hAnsi="Aptos"/>
                <w:b w:val="0"/>
                <w:i w:val="0"/>
                <w:color w:val="2E2E2E"/>
                <w:sz w:val="16"/>
              </w:rPr>
              <w:t>Wholemeal lasagne sheets</w:t>
            </w:r>
          </w:p>
          <w:p>
            <w:pPr>
              <w:spacing w:after="0"/>
            </w:pPr>
            <w:r>
              <w:rPr>
                <w:rFonts w:ascii="Aptos" w:hAnsi="Aptos"/>
                <w:b/>
                <w:i w:val="0"/>
                <w:color w:val="3E8E41"/>
                <w:sz w:val="16"/>
              </w:rPr>
              <w:t xml:space="preserve">100 g  </w:t>
            </w:r>
            <w:r>
              <w:rPr>
                <w:rFonts w:ascii="Aptos" w:hAnsi="Aptos"/>
                <w:b w:val="0"/>
                <w:i w:val="0"/>
                <w:color w:val="2E2E2E"/>
                <w:sz w:val="16"/>
              </w:rPr>
              <w:t>Baby spinach</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100 g  </w:t>
            </w:r>
            <w:r>
              <w:rPr>
                <w:rFonts w:ascii="Aptos" w:hAnsi="Aptos"/>
                <w:b w:val="0"/>
                <w:i w:val="0"/>
                <w:color w:val="2E2E2E"/>
                <w:sz w:val="16"/>
              </w:rPr>
              <w:t>Quark</w:t>
            </w:r>
          </w:p>
          <w:p>
            <w:pPr>
              <w:spacing w:after="0"/>
            </w:pPr>
            <w:r>
              <w:rPr>
                <w:rFonts w:ascii="Aptos" w:hAnsi="Aptos"/>
                <w:b/>
                <w:i w:val="0"/>
                <w:color w:val="3E8E41"/>
                <w:sz w:val="16"/>
              </w:rPr>
              <w:t xml:space="preserve">5 g  </w:t>
            </w:r>
            <w:r>
              <w:rPr>
                <w:rFonts w:ascii="Aptos" w:hAnsi="Aptos"/>
                <w:b w:val="0"/>
                <w:i w:val="0"/>
                <w:color w:val="2E2E2E"/>
                <w:sz w:val="16"/>
              </w:rPr>
              <w:t>Garlic</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190°C fan (210°C conventional) and cook the pasta until just al dente; drain.</w:t>
            </w:r>
          </w:p>
          <w:p>
            <w:pPr>
              <w:spacing w:after="20"/>
              <w:ind w:left="29"/>
            </w:pPr>
            <w:r>
              <w:rPr>
                <w:rFonts w:ascii="Aptos" w:hAnsi="Aptos"/>
                <w:b/>
                <w:i w:val="0"/>
                <w:color w:val="3E8E41"/>
                <w:sz w:val="16"/>
              </w:rPr>
              <w:t xml:space="preserve">2. </w:t>
            </w:r>
            <w:r>
              <w:rPr>
                <w:rFonts w:ascii="Aptos" w:hAnsi="Aptos"/>
                <w:b w:val="0"/>
                <w:i w:val="0"/>
                <w:color w:val="2E2E2E"/>
                <w:sz w:val="16"/>
              </w:rPr>
              <w:t>Cook the Lean turkey mince until browned and fully cooked, then add garlic, tomato purée or chopped tomatoes and spinach.</w:t>
            </w:r>
          </w:p>
          <w:p>
            <w:pPr>
              <w:spacing w:after="20"/>
              <w:ind w:left="29"/>
            </w:pPr>
            <w:r>
              <w:rPr>
                <w:rFonts w:ascii="Aptos" w:hAnsi="Aptos"/>
                <w:b/>
                <w:i w:val="0"/>
                <w:color w:val="3E8E41"/>
                <w:sz w:val="16"/>
              </w:rPr>
              <w:t xml:space="preserve">3. </w:t>
            </w:r>
            <w:r>
              <w:rPr>
                <w:rFonts w:ascii="Aptos" w:hAnsi="Aptos"/>
                <w:b w:val="0"/>
                <w:i w:val="0"/>
                <w:color w:val="2E2E2E"/>
                <w:sz w:val="16"/>
              </w:rPr>
              <w:t>Stir through the Lean turkey mince, vegetables and quark, keeping the mixture creamy but not wet.</w:t>
            </w:r>
          </w:p>
          <w:p>
            <w:pPr>
              <w:spacing w:after="20"/>
              <w:ind w:left="29"/>
            </w:pPr>
            <w:r>
              <w:rPr>
                <w:rFonts w:ascii="Aptos" w:hAnsi="Aptos"/>
                <w:b/>
                <w:i w:val="0"/>
                <w:color w:val="3E8E41"/>
                <w:sz w:val="16"/>
              </w:rPr>
              <w:t xml:space="preserve">4. </w:t>
            </w:r>
            <w:r>
              <w:rPr>
                <w:rFonts w:ascii="Aptos" w:hAnsi="Aptos"/>
                <w:b w:val="0"/>
                <w:i w:val="0"/>
                <w:color w:val="2E2E2E"/>
                <w:sz w:val="16"/>
              </w:rPr>
              <w:t>Transfer to a small baking dish, add the measured cheese if included, and bake for 18–25 minutes until bubbling.</w:t>
            </w:r>
          </w:p>
          <w:p>
            <w:pPr>
              <w:spacing w:after="20"/>
              <w:ind w:left="29"/>
            </w:pPr>
            <w:r>
              <w:rPr>
                <w:rFonts w:ascii="Aptos" w:hAnsi="Aptos"/>
                <w:b/>
                <w:i w:val="0"/>
                <w:color w:val="3E8E41"/>
                <w:sz w:val="16"/>
              </w:rPr>
              <w:t xml:space="preserve">5. </w:t>
            </w:r>
            <w:r>
              <w:rPr>
                <w:rFonts w:ascii="Aptos" w:hAnsi="Aptos"/>
                <w:b w:val="0"/>
                <w:i w:val="0"/>
                <w:color w:val="2E2E2E"/>
                <w:sz w:val="16"/>
              </w:rPr>
              <w:t>Rest for 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537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70.3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60.5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garlic_raw: fibre uses NSP; quark: fibre uses NSP; wholewheat_pasta_raw: fibre uses NSP; wholewheat_pasta_raw: proxy 11-716</w:t>
            </w:r>
          </w:p>
        </w:tc>
      </w:tr>
    </w:tbl>
    <w:p>
      <w:r>
        <w:br w:type="page"/>
      </w:r>
    </w:p>
    <w:p>
      <w:pPr>
        <w:spacing w:after="20"/>
      </w:pPr>
      <w:r>
        <w:rPr>
          <w:rFonts w:ascii="Aptos" w:hAnsi="Aptos"/>
          <w:b/>
          <w:i w:val="0"/>
          <w:color w:val="3E8E41"/>
          <w:sz w:val="16"/>
        </w:rPr>
        <w:t>PP-R060</w:t>
      </w:r>
    </w:p>
    <w:p>
      <w:pPr>
        <w:pStyle w:val="Title"/>
        <w:keepNext/>
      </w:pPr>
      <w:r>
        <w:rPr>
          <w:rFonts w:ascii="Aptos Display" w:hAnsi="Aptos Display"/>
          <w:b/>
          <w:i w:val="0"/>
          <w:color w:val="2E2E2E"/>
          <w:sz w:val="40"/>
        </w:rPr>
        <w:t>Moroccan Chickpea Beef Stew</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Lean beef</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80 g  </w:t>
            </w:r>
            <w:r>
              <w:rPr>
                <w:rFonts w:ascii="Aptos" w:hAnsi="Aptos"/>
                <w:b w:val="0"/>
                <w:i w:val="0"/>
                <w:color w:val="2E2E2E"/>
                <w:sz w:val="16"/>
              </w:rPr>
              <w:t>Carrot</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20 g  </w:t>
            </w:r>
            <w:r>
              <w:rPr>
                <w:rFonts w:ascii="Aptos" w:hAnsi="Aptos"/>
                <w:b w:val="0"/>
                <w:i w:val="0"/>
                <w:color w:val="2E2E2E"/>
                <w:sz w:val="16"/>
              </w:rPr>
              <w:t>Tomato purée</w:t>
            </w:r>
          </w:p>
          <w:p>
            <w:pPr>
              <w:spacing w:after="0"/>
            </w:pPr>
            <w:r>
              <w:rPr>
                <w:rFonts w:ascii="Aptos" w:hAnsi="Aptos"/>
                <w:b/>
                <w:i w:val="0"/>
                <w:color w:val="3E8E41"/>
                <w:sz w:val="16"/>
              </w:rPr>
              <w:t xml:space="preserve">2 g  </w:t>
            </w:r>
            <w:r>
              <w:rPr>
                <w:rFonts w:ascii="Aptos" w:hAnsi="Aptos"/>
                <w:b w:val="0"/>
                <w:i w:val="0"/>
                <w:color w:val="2E2E2E"/>
                <w:sz w:val="16"/>
              </w:rPr>
              <w:t>Ground cumin</w:t>
            </w:r>
          </w:p>
          <w:p>
            <w:pPr>
              <w:spacing w:after="0"/>
            </w:pPr>
            <w:r>
              <w:rPr>
                <w:rFonts w:ascii="Aptos" w:hAnsi="Aptos"/>
                <w:b/>
                <w:i w:val="0"/>
                <w:color w:val="3E8E41"/>
                <w:sz w:val="16"/>
              </w:rPr>
              <w:t xml:space="preserve">2 g  </w:t>
            </w:r>
            <w:r>
              <w:rPr>
                <w:rFonts w:ascii="Aptos" w:hAnsi="Aptos"/>
                <w:b w:val="0"/>
                <w:i w:val="0"/>
                <w:color w:val="2E2E2E"/>
                <w:sz w:val="16"/>
              </w:rPr>
              <w:t>Ground coriander</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Add the Ground cumin and Ground coriander and tomato purée, if listed, and cook for 30 seconds; add the Lean beef and cook until lightly coloured.</w:t>
            </w:r>
          </w:p>
          <w:p>
            <w:pPr>
              <w:spacing w:after="20"/>
              <w:ind w:left="29"/>
            </w:pPr>
            <w:r>
              <w:rPr>
                <w:rFonts w:ascii="Aptos" w:hAnsi="Aptos"/>
                <w:b/>
                <w:i w:val="0"/>
                <w:color w:val="3E8E41"/>
                <w:sz w:val="16"/>
              </w:rPr>
              <w:t xml:space="preserve">2. </w:t>
            </w:r>
            <w:r>
              <w:rPr>
                <w:rFonts w:ascii="Aptos" w:hAnsi="Aptos"/>
                <w:b w:val="0"/>
                <w:i w:val="0"/>
                <w:color w:val="2E2E2E"/>
                <w:sz w:val="16"/>
              </w:rPr>
              <w:t>Stir in Chickpeas, drained and a splash of water; simmer gently for 12–18 minutes.</w:t>
            </w:r>
          </w:p>
          <w:p>
            <w:pPr>
              <w:spacing w:after="20"/>
              <w:ind w:left="29"/>
            </w:pPr>
            <w:r>
              <w:rPr>
                <w:rFonts w:ascii="Aptos" w:hAnsi="Aptos"/>
                <w:b/>
                <w:i w:val="0"/>
                <w:color w:val="3E8E41"/>
                <w:sz w:val="16"/>
              </w:rPr>
              <w:t xml:space="preserve">3. </w:t>
            </w:r>
            <w:r>
              <w:rPr>
                <w:rFonts w:ascii="Aptos" w:hAnsi="Aptos"/>
                <w:b w:val="0"/>
                <w:i w:val="0"/>
                <w:color w:val="2E2E2E"/>
                <w:sz w:val="16"/>
              </w:rPr>
              <w:t>Add the Carrot and Courgette as needed and continue cooking until the vegetables are tender and the beef is cooked to preference.</w:t>
            </w:r>
          </w:p>
          <w:p>
            <w:pPr>
              <w:spacing w:after="20"/>
              <w:ind w:left="29"/>
            </w:pPr>
            <w:r>
              <w:rPr>
                <w:rFonts w:ascii="Aptos" w:hAnsi="Aptos"/>
                <w:b/>
                <w:i w:val="0"/>
                <w:color w:val="3E8E41"/>
                <w:sz w:val="16"/>
              </w:rPr>
              <w:t xml:space="preserve">4. </w:t>
            </w:r>
            <w:r>
              <w:rPr>
                <w:rFonts w:ascii="Aptos" w:hAnsi="Aptos"/>
                <w:b w:val="0"/>
                <w:i w:val="0"/>
                <w:color w:val="2E2E2E"/>
                <w:sz w:val="16"/>
              </w:rPr>
              <w:t>Taste, adjust seasoning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421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50.4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32.5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beef_steak_raw_lean: fibre uses NSP; coriander_seeds: CHO unavailable; treated as 0; coriander_seeds: KCALS unavailable; treated as 0; coriander_seeds: proxy 13-875; cumin_ground: CHO unavailable; treated as 0; cumin_ground: KCALS unavailable; treated as 0; cumin_ground: proxy 13-889</w:t>
            </w:r>
          </w:p>
        </w:tc>
      </w:tr>
    </w:tbl>
    <w:p>
      <w:r>
        <w:br w:type="page"/>
      </w:r>
    </w:p>
    <w:p>
      <w:pPr>
        <w:spacing w:after="20"/>
      </w:pPr>
      <w:r>
        <w:rPr>
          <w:rFonts w:ascii="Aptos" w:hAnsi="Aptos"/>
          <w:b/>
          <w:i w:val="0"/>
          <w:color w:val="3E8E41"/>
          <w:sz w:val="16"/>
        </w:rPr>
        <w:t>PP-R061</w:t>
      </w:r>
    </w:p>
    <w:p>
      <w:pPr>
        <w:pStyle w:val="Title"/>
        <w:keepNext/>
      </w:pPr>
      <w:r>
        <w:rPr>
          <w:rFonts w:ascii="Aptos Display" w:hAnsi="Aptos Display"/>
          <w:b/>
          <w:i w:val="0"/>
          <w:color w:val="2E2E2E"/>
          <w:sz w:val="40"/>
        </w:rPr>
        <w:t>Vanilla Quark, Pear &amp; Walnut Breakfast Bowl</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250 g  </w:t>
            </w:r>
            <w:r>
              <w:rPr>
                <w:rFonts w:ascii="Aptos" w:hAnsi="Aptos"/>
                <w:b w:val="0"/>
                <w:i w:val="0"/>
                <w:color w:val="2E2E2E"/>
                <w:sz w:val="16"/>
              </w:rPr>
              <w:t>Quark</w:t>
            </w:r>
          </w:p>
          <w:p>
            <w:pPr>
              <w:spacing w:after="0"/>
            </w:pPr>
            <w:r>
              <w:rPr>
                <w:rFonts w:ascii="Aptos" w:hAnsi="Aptos"/>
                <w:b/>
                <w:i w:val="0"/>
                <w:color w:val="3E8E41"/>
                <w:sz w:val="16"/>
              </w:rPr>
              <w:t xml:space="preserve">150 g  </w:t>
            </w:r>
            <w:r>
              <w:rPr>
                <w:rFonts w:ascii="Aptos" w:hAnsi="Aptos"/>
                <w:b w:val="0"/>
                <w:i w:val="0"/>
                <w:color w:val="2E2E2E"/>
                <w:sz w:val="16"/>
              </w:rPr>
              <w:t>Pear, flesh and skin</w:t>
            </w:r>
          </w:p>
          <w:p>
            <w:pPr>
              <w:spacing w:after="0"/>
            </w:pPr>
            <w:r>
              <w:rPr>
                <w:rFonts w:ascii="Aptos" w:hAnsi="Aptos"/>
                <w:b/>
                <w:i w:val="0"/>
                <w:color w:val="3E8E41"/>
                <w:sz w:val="16"/>
              </w:rPr>
              <w:t xml:space="preserve">15 g  </w:t>
            </w:r>
            <w:r>
              <w:rPr>
                <w:rFonts w:ascii="Aptos" w:hAnsi="Aptos"/>
                <w:b w:val="0"/>
                <w:i w:val="0"/>
                <w:color w:val="2E2E2E"/>
                <w:sz w:val="16"/>
              </w:rPr>
              <w:t>Walnuts</w:t>
            </w:r>
          </w:p>
          <w:p>
            <w:pPr>
              <w:spacing w:after="0"/>
            </w:pPr>
            <w:r>
              <w:rPr>
                <w:rFonts w:ascii="Aptos" w:hAnsi="Aptos"/>
                <w:b/>
                <w:i w:val="0"/>
                <w:color w:val="3E8E41"/>
                <w:sz w:val="16"/>
              </w:rPr>
              <w:t xml:space="preserve">10 g  </w:t>
            </w:r>
            <w:r>
              <w:rPr>
                <w:rFonts w:ascii="Aptos" w:hAnsi="Aptos"/>
                <w:b w:val="0"/>
                <w:i w:val="0"/>
                <w:color w:val="2E2E2E"/>
                <w:sz w:val="16"/>
              </w:rPr>
              <w:t>Pumpkin seeds</w:t>
            </w:r>
          </w:p>
          <w:p>
            <w:pPr>
              <w:spacing w:after="0"/>
            </w:pPr>
            <w:r>
              <w:rPr>
                <w:rFonts w:ascii="Aptos" w:hAnsi="Aptos"/>
                <w:b/>
                <w:i w:val="0"/>
                <w:color w:val="3E8E41"/>
                <w:sz w:val="16"/>
              </w:rPr>
              <w:t xml:space="preserve">1 g  </w:t>
            </w:r>
            <w:r>
              <w:rPr>
                <w:rFonts w:ascii="Aptos" w:hAnsi="Aptos"/>
                <w:b w:val="0"/>
                <w:i w:val="0"/>
                <w:color w:val="2E2E2E"/>
                <w:sz w:val="16"/>
              </w:rPr>
              <w:t>Ground cinnamon</w:t>
            </w:r>
          </w:p>
          <w:p>
            <w:pPr>
              <w:spacing w:after="0"/>
            </w:pPr>
            <w:r>
              <w:rPr>
                <w:rFonts w:ascii="Aptos" w:hAnsi="Aptos"/>
                <w:b/>
                <w:i w:val="0"/>
                <w:color w:val="3E8E41"/>
                <w:sz w:val="16"/>
              </w:rPr>
              <w:t xml:space="preserve">2 ml  </w:t>
            </w:r>
            <w:r>
              <w:rPr>
                <w:rFonts w:ascii="Aptos" w:hAnsi="Aptos"/>
                <w:b w:val="0"/>
                <w:i w:val="0"/>
                <w:color w:val="2E2E2E"/>
                <w:sz w:val="16"/>
              </w:rPr>
              <w:t>Vanilla extract</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Spoon the quark or cottage cheese into a serving bowl and stir until smooth.</w:t>
            </w:r>
          </w:p>
          <w:p>
            <w:pPr>
              <w:spacing w:after="20"/>
              <w:ind w:left="29"/>
            </w:pPr>
            <w:r>
              <w:rPr>
                <w:rFonts w:ascii="Aptos" w:hAnsi="Aptos"/>
                <w:b/>
                <w:i w:val="0"/>
                <w:color w:val="3E8E41"/>
                <w:sz w:val="16"/>
              </w:rPr>
              <w:t xml:space="preserve">2. </w:t>
            </w:r>
            <w:r>
              <w:rPr>
                <w:rFonts w:ascii="Aptos" w:hAnsi="Aptos"/>
                <w:b w:val="0"/>
                <w:i w:val="0"/>
                <w:color w:val="2E2E2E"/>
                <w:sz w:val="16"/>
              </w:rPr>
              <w:t>Wash, dry and prepare the Pear, flesh and skin, then arrange it over the base.</w:t>
            </w:r>
          </w:p>
          <w:p>
            <w:pPr>
              <w:spacing w:after="20"/>
              <w:ind w:left="29"/>
            </w:pPr>
            <w:r>
              <w:rPr>
                <w:rFonts w:ascii="Aptos" w:hAnsi="Aptos"/>
                <w:b/>
                <w:i w:val="0"/>
                <w:color w:val="3E8E41"/>
                <w:sz w:val="16"/>
              </w:rPr>
              <w:t xml:space="preserve">3. </w:t>
            </w:r>
            <w:r>
              <w:rPr>
                <w:rFonts w:ascii="Aptos" w:hAnsi="Aptos"/>
                <w:b w:val="0"/>
                <w:i w:val="0"/>
                <w:color w:val="2E2E2E"/>
                <w:sz w:val="16"/>
              </w:rPr>
              <w:t>Add the measured oats, nuts and seeds.</w:t>
            </w:r>
          </w:p>
          <w:p>
            <w:pPr>
              <w:spacing w:after="20"/>
              <w:ind w:left="29"/>
            </w:pPr>
            <w:r>
              <w:rPr>
                <w:rFonts w:ascii="Aptos" w:hAnsi="Aptos"/>
                <w:b/>
                <w:i w:val="0"/>
                <w:color w:val="3E8E41"/>
                <w:sz w:val="16"/>
              </w:rPr>
              <w:t xml:space="preserve">4. </w:t>
            </w:r>
            <w:r>
              <w:rPr>
                <w:rFonts w:ascii="Aptos" w:hAnsi="Aptos"/>
                <w:b w:val="0"/>
                <w:i w:val="0"/>
                <w:color w:val="2E2E2E"/>
                <w:sz w:val="16"/>
              </w:rPr>
              <w:t>Finish with the cinnamon, honey or vanilla listed in the ingredients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409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components up to 1 day ahead and refrigerate at 5°C or below. Keep nuts, seeds and crumbs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CoFID 2021 direct records used for quark, pear, walnuts and pumpkin seeds. Vanilla extract excluded as an immaterial contribution. Cinnamon CHO and kcal unavailable and treated as 0.</w:t>
            </w:r>
          </w:p>
        </w:tc>
      </w:tr>
    </w:tbl>
    <w:p>
      <w:r>
        <w:br w:type="page"/>
      </w:r>
    </w:p>
    <w:p>
      <w:pPr>
        <w:spacing w:after="20"/>
      </w:pPr>
      <w:r>
        <w:rPr>
          <w:rFonts w:ascii="Aptos" w:hAnsi="Aptos"/>
          <w:b/>
          <w:i w:val="0"/>
          <w:color w:val="3E8E41"/>
          <w:sz w:val="16"/>
        </w:rPr>
        <w:t>PP-R062</w:t>
      </w:r>
    </w:p>
    <w:p>
      <w:pPr>
        <w:pStyle w:val="Title"/>
        <w:keepNext/>
      </w:pPr>
      <w:r>
        <w:rPr>
          <w:rFonts w:ascii="Aptos Display" w:hAnsi="Aptos Display"/>
          <w:b/>
          <w:i w:val="0"/>
          <w:color w:val="2E2E2E"/>
          <w:sz w:val="40"/>
        </w:rPr>
        <w:t>Mediterranean Cottage Cheese &amp; Red Pepper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200 g  </w:t>
            </w:r>
            <w:r>
              <w:rPr>
                <w:rFonts w:ascii="Aptos" w:hAnsi="Aptos"/>
                <w:b w:val="0"/>
                <w:i w:val="0"/>
                <w:color w:val="2E2E2E"/>
                <w:sz w:val="16"/>
              </w:rPr>
              <w:t>Reduced-fat cottage cheese</w:t>
            </w:r>
          </w:p>
          <w:p>
            <w:pPr>
              <w:spacing w:after="0"/>
            </w:pPr>
            <w:r>
              <w:rPr>
                <w:rFonts w:ascii="Aptos" w:hAnsi="Aptos"/>
                <w:b/>
                <w:i w:val="0"/>
                <w:color w:val="3E8E41"/>
                <w:sz w:val="16"/>
              </w:rPr>
              <w:t xml:space="preserve">80 g  </w:t>
            </w:r>
            <w:r>
              <w:rPr>
                <w:rFonts w:ascii="Aptos" w:hAnsi="Aptos"/>
                <w:b w:val="0"/>
                <w:i w:val="0"/>
                <w:color w:val="2E2E2E"/>
                <w:sz w:val="16"/>
              </w:rPr>
              <w:t>Red pepper</w:t>
            </w:r>
          </w:p>
          <w:p>
            <w:pPr>
              <w:spacing w:after="0"/>
            </w:pPr>
            <w:r>
              <w:rPr>
                <w:rFonts w:ascii="Aptos" w:hAnsi="Aptos"/>
                <w:b/>
                <w:i w:val="0"/>
                <w:color w:val="3E8E41"/>
                <w:sz w:val="16"/>
              </w:rPr>
              <w:t xml:space="preserve">50 g  </w:t>
            </w:r>
            <w:r>
              <w:rPr>
                <w:rFonts w:ascii="Aptos" w:hAnsi="Aptos"/>
                <w:b w:val="0"/>
                <w:i w:val="0"/>
                <w:color w:val="2E2E2E"/>
                <w:sz w:val="16"/>
              </w:rPr>
              <w:t>Cucumber</w:t>
            </w:r>
          </w:p>
          <w:p>
            <w:pPr>
              <w:spacing w:after="0"/>
            </w:pPr>
            <w:r>
              <w:rPr>
                <w:rFonts w:ascii="Aptos" w:hAnsi="Aptos"/>
                <w:b/>
                <w:i w:val="0"/>
                <w:color w:val="3E8E41"/>
                <w:sz w:val="16"/>
              </w:rPr>
              <w:t xml:space="preserve">5 g  </w:t>
            </w:r>
            <w:r>
              <w:rPr>
                <w:rFonts w:ascii="Aptos" w:hAnsi="Aptos"/>
                <w:b w:val="0"/>
                <w:i w:val="0"/>
                <w:color w:val="2E2E2E"/>
                <w:sz w:val="16"/>
              </w:rPr>
              <w:t>Fresh basil</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3. </w:t>
            </w:r>
            <w:r>
              <w:rPr>
                <w:rFonts w:ascii="Aptos" w:hAnsi="Aptos"/>
                <w:b w:val="0"/>
                <w:i w:val="0"/>
                <w:color w:val="2E2E2E"/>
                <w:sz w:val="16"/>
              </w:rPr>
              <w:t>Prepare the Red pepper and arrange it over the bread, bagel or tortilla with the protein filling.</w:t>
            </w:r>
          </w:p>
          <w:p>
            <w:pPr>
              <w:spacing w:after="20"/>
              <w:ind w:left="29"/>
            </w:pPr>
            <w:r>
              <w:rPr>
                <w:rFonts w:ascii="Aptos" w:hAnsi="Aptos"/>
                <w:b/>
                <w:i w:val="0"/>
                <w:color w:val="3E8E41"/>
                <w:sz w:val="16"/>
              </w:rPr>
              <w:t xml:space="preserve">4.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402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Protein QA correction: cottage cheese increased from 180 g to 200 g. Wholemeal bread and raw red pepper aligned to direct CoFID records.</w:t>
            </w:r>
          </w:p>
        </w:tc>
      </w:tr>
    </w:tbl>
    <w:p>
      <w:r>
        <w:br w:type="page"/>
      </w:r>
    </w:p>
    <w:p>
      <w:pPr>
        <w:spacing w:after="20"/>
      </w:pPr>
      <w:r>
        <w:rPr>
          <w:rFonts w:ascii="Aptos" w:hAnsi="Aptos"/>
          <w:b/>
          <w:i w:val="0"/>
          <w:color w:val="3E8E41"/>
          <w:sz w:val="16"/>
        </w:rPr>
        <w:t>PP-R063</w:t>
      </w:r>
    </w:p>
    <w:p>
      <w:pPr>
        <w:pStyle w:val="Title"/>
        <w:keepNext/>
      </w:pPr>
      <w:r>
        <w:rPr>
          <w:rFonts w:ascii="Aptos Display" w:hAnsi="Aptos Display"/>
          <w:b/>
          <w:i w:val="0"/>
          <w:color w:val="2E2E2E"/>
          <w:sz w:val="40"/>
        </w:rPr>
        <w:t>Kiwi Chia Protein Pudding</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5</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Quark</w:t>
            </w:r>
          </w:p>
          <w:p>
            <w:pPr>
              <w:spacing w:after="0"/>
            </w:pPr>
            <w:r>
              <w:rPr>
                <w:rFonts w:ascii="Aptos" w:hAnsi="Aptos"/>
                <w:b/>
                <w:i w:val="0"/>
                <w:color w:val="3E8E41"/>
                <w:sz w:val="16"/>
              </w:rPr>
              <w:t xml:space="preserve">20 g  </w:t>
            </w:r>
            <w:r>
              <w:rPr>
                <w:rFonts w:ascii="Aptos" w:hAnsi="Aptos"/>
                <w:b w:val="0"/>
                <w:i w:val="0"/>
                <w:color w:val="2E2E2E"/>
                <w:sz w:val="16"/>
              </w:rPr>
              <w:t>Chia seeds</w:t>
            </w:r>
          </w:p>
          <w:p>
            <w:pPr>
              <w:spacing w:after="0"/>
            </w:pPr>
            <w:r>
              <w:rPr>
                <w:rFonts w:ascii="Aptos" w:hAnsi="Aptos"/>
                <w:b/>
                <w:i w:val="0"/>
                <w:color w:val="3E8E41"/>
                <w:sz w:val="16"/>
              </w:rPr>
              <w:t xml:space="preserve">120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Kiwi fruit</w:t>
            </w:r>
          </w:p>
          <w:p>
            <w:pPr>
              <w:spacing w:after="0"/>
            </w:pPr>
            <w:r>
              <w:rPr>
                <w:rFonts w:ascii="Aptos" w:hAnsi="Aptos"/>
                <w:b/>
                <w:i w:val="0"/>
                <w:color w:val="3E8E41"/>
                <w:sz w:val="16"/>
              </w:rPr>
              <w:t xml:space="preserve">10 g  </w:t>
            </w:r>
            <w:r>
              <w:rPr>
                <w:rFonts w:ascii="Aptos" w:hAnsi="Aptos"/>
                <w:b w:val="0"/>
                <w:i w:val="0"/>
                <w:color w:val="2E2E2E"/>
                <w:sz w:val="16"/>
              </w:rPr>
              <w:t>Pumpkin seeds</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Whisk the quark and milk until smooth, then stir in the chia seeds.</w:t>
            </w:r>
          </w:p>
          <w:p>
            <w:pPr>
              <w:spacing w:after="20"/>
              <w:ind w:left="29"/>
            </w:pPr>
            <w:r>
              <w:rPr>
                <w:rFonts w:ascii="Aptos" w:hAnsi="Aptos"/>
                <w:b/>
                <w:i w:val="0"/>
                <w:color w:val="3E8E41"/>
                <w:sz w:val="16"/>
              </w:rPr>
              <w:t xml:space="preserve">2. </w:t>
            </w:r>
            <w:r>
              <w:rPr>
                <w:rFonts w:ascii="Aptos" w:hAnsi="Aptos"/>
                <w:b w:val="0"/>
                <w:i w:val="0"/>
                <w:color w:val="2E2E2E"/>
                <w:sz w:val="16"/>
              </w:rPr>
              <w:t>Cover and refrigerate for at least 4 hours, stirring once after 15 minutes to prevent clumps.</w:t>
            </w:r>
          </w:p>
          <w:p>
            <w:pPr>
              <w:spacing w:after="20"/>
              <w:ind w:left="29"/>
            </w:pPr>
            <w:r>
              <w:rPr>
                <w:rFonts w:ascii="Aptos" w:hAnsi="Aptos"/>
                <w:b/>
                <w:i w:val="0"/>
                <w:color w:val="3E8E41"/>
                <w:sz w:val="16"/>
              </w:rPr>
              <w:t xml:space="preserve">3. </w:t>
            </w:r>
            <w:r>
              <w:rPr>
                <w:rFonts w:ascii="Aptos" w:hAnsi="Aptos"/>
                <w:b w:val="0"/>
                <w:i w:val="0"/>
                <w:color w:val="2E2E2E"/>
                <w:sz w:val="16"/>
              </w:rPr>
              <w:t>Prepare the Kiwi fruit and spoon it over the set pudding.</w:t>
            </w:r>
          </w:p>
          <w:p>
            <w:pPr>
              <w:spacing w:after="20"/>
              <w:ind w:left="29"/>
            </w:pPr>
            <w:r>
              <w:rPr>
                <w:rFonts w:ascii="Aptos" w:hAnsi="Aptos"/>
                <w:b/>
                <w:i w:val="0"/>
                <w:color w:val="3E8E41"/>
                <w:sz w:val="16"/>
              </w:rPr>
              <w:t xml:space="preserve">4. </w:t>
            </w:r>
            <w:r>
              <w:rPr>
                <w:rFonts w:ascii="Aptos" w:hAnsi="Aptos"/>
                <w:b w:val="0"/>
                <w:i w:val="0"/>
                <w:color w:val="2E2E2E"/>
                <w:sz w:val="16"/>
              </w:rPr>
              <w:t>Finish with the measured seeds and serve chilled.</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426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Prepare the night before and refrigerate in a sealed container at 5°C or below. Add crunchy toppings immediately before serving. Consume within 2 days.</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CoFID 2021 contains no direct chia record. Chia is calculated with the documented pumpkin-seed proxy used elsewhere in the project.</w:t>
            </w:r>
          </w:p>
        </w:tc>
      </w:tr>
    </w:tbl>
    <w:p>
      <w:r>
        <w:br w:type="page"/>
      </w:r>
    </w:p>
    <w:p>
      <w:pPr>
        <w:spacing w:after="20"/>
      </w:pPr>
      <w:r>
        <w:rPr>
          <w:rFonts w:ascii="Aptos" w:hAnsi="Aptos"/>
          <w:b/>
          <w:i w:val="0"/>
          <w:color w:val="3E8E41"/>
          <w:sz w:val="16"/>
        </w:rPr>
        <w:t>PP-R064</w:t>
      </w:r>
    </w:p>
    <w:p>
      <w:pPr>
        <w:pStyle w:val="Title"/>
        <w:keepNext/>
      </w:pPr>
      <w:r>
        <w:rPr>
          <w:rFonts w:ascii="Aptos Display" w:hAnsi="Aptos Display"/>
          <w:b/>
          <w:i w:val="0"/>
          <w:color w:val="2E2E2E"/>
          <w:sz w:val="40"/>
        </w:rPr>
        <w:t>Smoked Mackerel Wholemeal Toast</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90 g  </w:t>
            </w:r>
            <w:r>
              <w:rPr>
                <w:rFonts w:ascii="Aptos" w:hAnsi="Aptos"/>
                <w:b w:val="0"/>
                <w:i w:val="0"/>
                <w:color w:val="2E2E2E"/>
                <w:sz w:val="16"/>
              </w:rPr>
              <w:t>Wholemeal bread</w:t>
            </w:r>
          </w:p>
          <w:p>
            <w:pPr>
              <w:spacing w:after="0"/>
            </w:pPr>
            <w:r>
              <w:rPr>
                <w:rFonts w:ascii="Aptos" w:hAnsi="Aptos"/>
                <w:b/>
                <w:i w:val="0"/>
                <w:color w:val="3E8E41"/>
                <w:sz w:val="16"/>
              </w:rPr>
              <w:t xml:space="preserve">90 g  </w:t>
            </w:r>
            <w:r>
              <w:rPr>
                <w:rFonts w:ascii="Aptos" w:hAnsi="Aptos"/>
                <w:b w:val="0"/>
                <w:i w:val="0"/>
                <w:color w:val="2E2E2E"/>
                <w:sz w:val="16"/>
              </w:rPr>
              <w:t>Smoked mackerel</w:t>
            </w:r>
          </w:p>
          <w:p>
            <w:pPr>
              <w:spacing w:after="0"/>
            </w:pPr>
            <w:r>
              <w:rPr>
                <w:rFonts w:ascii="Aptos" w:hAnsi="Aptos"/>
                <w:b/>
                <w:i w:val="0"/>
                <w:color w:val="3E8E41"/>
                <w:sz w:val="16"/>
              </w:rPr>
              <w:t xml:space="preserve">120 g  </w:t>
            </w:r>
            <w:r>
              <w:rPr>
                <w:rFonts w:ascii="Aptos" w:hAnsi="Aptos"/>
                <w:b w:val="0"/>
                <w:i w:val="0"/>
                <w:color w:val="2E2E2E"/>
                <w:sz w:val="16"/>
              </w:rPr>
              <w:t>Quark</w:t>
            </w:r>
          </w:p>
          <w:p>
            <w:pPr>
              <w:spacing w:after="0"/>
            </w:pPr>
            <w:r>
              <w:rPr>
                <w:rFonts w:ascii="Aptos" w:hAnsi="Aptos"/>
                <w:b/>
                <w:i w:val="0"/>
                <w:color w:val="3E8E41"/>
                <w:sz w:val="16"/>
              </w:rPr>
              <w:t xml:space="preserve">60 g  </w:t>
            </w:r>
            <w:r>
              <w:rPr>
                <w:rFonts w:ascii="Aptos" w:hAnsi="Aptos"/>
                <w:b w:val="0"/>
                <w:i w:val="0"/>
                <w:color w:val="2E2E2E"/>
                <w:sz w:val="16"/>
              </w:rPr>
              <w:t>Cucumber</w:t>
            </w:r>
          </w:p>
          <w:p>
            <w:pPr>
              <w:spacing w:after="0"/>
            </w:pPr>
            <w:r>
              <w:rPr>
                <w:rFonts w:ascii="Aptos" w:hAnsi="Aptos"/>
                <w:b/>
                <w:i w:val="0"/>
                <w:color w:val="3E8E41"/>
                <w:sz w:val="16"/>
              </w:rPr>
              <w:t xml:space="preserve">10 g  </w:t>
            </w:r>
            <w:r>
              <w:rPr>
                <w:rFonts w:ascii="Aptos" w:hAnsi="Aptos"/>
                <w:b w:val="0"/>
                <w:i w:val="0"/>
                <w:color w:val="2E2E2E"/>
                <w:sz w:val="16"/>
              </w:rPr>
              <w:t>Fresh lemon juice</w:t>
            </w:r>
          </w:p>
          <w:p>
            <w:pPr>
              <w:spacing w:after="0"/>
            </w:pPr>
            <w:r>
              <w:rPr>
                <w:rFonts w:ascii="Aptos" w:hAnsi="Aptos"/>
                <w:b/>
                <w:i w:val="0"/>
                <w:color w:val="3E8E41"/>
                <w:sz w:val="16"/>
              </w:rPr>
              <w:t xml:space="preserve">5 g  </w:t>
            </w:r>
            <w:r>
              <w:rPr>
                <w:rFonts w:ascii="Aptos" w:hAnsi="Aptos"/>
                <w:b w:val="0"/>
                <w:i w:val="0"/>
                <w:color w:val="2E2E2E"/>
                <w:sz w:val="16"/>
              </w:rPr>
              <w:t>Fresh dill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Toast the bread or bagel, or warm the tortilla in a dry pan until pliable.</w:t>
            </w:r>
          </w:p>
          <w:p>
            <w:pPr>
              <w:spacing w:after="20"/>
              <w:ind w:left="29"/>
            </w:pPr>
            <w:r>
              <w:rPr>
                <w:rFonts w:ascii="Aptos" w:hAnsi="Aptos"/>
                <w:b/>
                <w:i w:val="0"/>
                <w:color w:val="3E8E41"/>
                <w:sz w:val="16"/>
              </w:rPr>
              <w:t xml:space="preserve">2. </w:t>
            </w:r>
            <w:r>
              <w:rPr>
                <w:rFonts w:ascii="Aptos" w:hAnsi="Aptos"/>
                <w:b w:val="0"/>
                <w:i w:val="0"/>
                <w:color w:val="2E2E2E"/>
                <w:sz w:val="16"/>
              </w:rPr>
              <w:t>Mix the quark or cottage cheese with the measured herbs, lemon and seasoning ingredients.</w:t>
            </w:r>
          </w:p>
          <w:p>
            <w:pPr>
              <w:spacing w:after="20"/>
              <w:ind w:left="29"/>
            </w:pPr>
            <w:r>
              <w:rPr>
                <w:rFonts w:ascii="Aptos" w:hAnsi="Aptos"/>
                <w:b/>
                <w:i w:val="0"/>
                <w:color w:val="3E8E41"/>
                <w:sz w:val="16"/>
              </w:rPr>
              <w:t xml:space="preserve">3. </w:t>
            </w:r>
            <w:r>
              <w:rPr>
                <w:rFonts w:ascii="Aptos" w:hAnsi="Aptos"/>
                <w:b w:val="0"/>
                <w:i w:val="0"/>
                <w:color w:val="2E2E2E"/>
                <w:sz w:val="16"/>
              </w:rPr>
              <w:t>Prepare the vegetables and arrange it over the bread, bagel or tortilla with the protein filling.</w:t>
            </w:r>
          </w:p>
          <w:p>
            <w:pPr>
              <w:spacing w:after="20"/>
              <w:ind w:left="29"/>
            </w:pPr>
            <w:r>
              <w:rPr>
                <w:rFonts w:ascii="Aptos" w:hAnsi="Aptos"/>
                <w:b/>
                <w:i w:val="0"/>
                <w:color w:val="3E8E41"/>
                <w:sz w:val="16"/>
              </w:rPr>
              <w:t xml:space="preserve">4. </w:t>
            </w:r>
            <w:r>
              <w:rPr>
                <w:rFonts w:ascii="Aptos" w:hAnsi="Aptos"/>
                <w:b w:val="0"/>
                <w:i w:val="0"/>
                <w:color w:val="2E2E2E"/>
                <w:sz w:val="16"/>
              </w:rPr>
              <w:t>Assemble securely, finish with the measured oil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565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24.3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Rye bread was replaced with wholemeal bread because CoFID has no comparable standard rye loaf record. Smoked mackerel uses direct CoFID record 16-414.</w:t>
            </w:r>
          </w:p>
        </w:tc>
      </w:tr>
    </w:tbl>
    <w:p>
      <w:r>
        <w:br w:type="page"/>
      </w:r>
    </w:p>
    <w:p>
      <w:pPr>
        <w:spacing w:after="20"/>
      </w:pPr>
      <w:r>
        <w:rPr>
          <w:rFonts w:ascii="Aptos" w:hAnsi="Aptos"/>
          <w:b/>
          <w:i w:val="0"/>
          <w:color w:val="3E8E41"/>
          <w:sz w:val="16"/>
        </w:rPr>
        <w:t>PP-R065</w:t>
      </w:r>
    </w:p>
    <w:p>
      <w:pPr>
        <w:pStyle w:val="Title"/>
        <w:keepNext/>
      </w:pPr>
      <w:r>
        <w:rPr>
          <w:rFonts w:ascii="Aptos Display" w:hAnsi="Aptos Display"/>
          <w:b/>
          <w:i w:val="0"/>
          <w:color w:val="2E2E2E"/>
          <w:sz w:val="40"/>
        </w:rPr>
        <w:t>High-Protein Buckwheat Apple Pancakes</w:t>
      </w:r>
    </w:p>
    <w:p>
      <w:pPr>
        <w:spacing w:after="60"/>
      </w:pPr>
      <w:r>
        <w:rPr>
          <w:rFonts w:ascii="Aptos" w:hAnsi="Aptos"/>
          <w:b w:val="0"/>
          <w:i/>
          <w:color w:val="555555"/>
          <w:sz w:val="18"/>
        </w:rPr>
        <w:t>A practical, high-protein breakfast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Breakfast  |  High Protein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Breakfast</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60 g  </w:t>
            </w:r>
            <w:r>
              <w:rPr>
                <w:rFonts w:ascii="Aptos" w:hAnsi="Aptos"/>
                <w:b w:val="0"/>
                <w:i w:val="0"/>
                <w:color w:val="2E2E2E"/>
                <w:sz w:val="16"/>
              </w:rPr>
              <w:t>Buckwheat flour</w:t>
            </w:r>
          </w:p>
          <w:p>
            <w:pPr>
              <w:spacing w:after="0"/>
            </w:pPr>
            <w:r>
              <w:rPr>
                <w:rFonts w:ascii="Aptos" w:hAnsi="Aptos"/>
                <w:b/>
                <w:i w:val="0"/>
                <w:color w:val="3E8E41"/>
                <w:sz w:val="16"/>
              </w:rPr>
              <w:t xml:space="preserve">180 g  </w:t>
            </w:r>
            <w:r>
              <w:rPr>
                <w:rFonts w:ascii="Aptos" w:hAnsi="Aptos"/>
                <w:b w:val="0"/>
                <w:i w:val="0"/>
                <w:color w:val="2E2E2E"/>
                <w:sz w:val="16"/>
              </w:rPr>
              <w:t>Quark</w:t>
            </w:r>
          </w:p>
          <w:p>
            <w:pPr>
              <w:spacing w:after="0"/>
            </w:pPr>
            <w:r>
              <w:rPr>
                <w:rFonts w:ascii="Aptos" w:hAnsi="Aptos"/>
                <w:b/>
                <w:i w:val="0"/>
                <w:color w:val="3E8E41"/>
                <w:sz w:val="16"/>
              </w:rPr>
              <w:t xml:space="preserve">50 g  </w:t>
            </w:r>
            <w:r>
              <w:rPr>
                <w:rFonts w:ascii="Aptos" w:hAnsi="Aptos"/>
                <w:b w:val="0"/>
                <w:i w:val="0"/>
                <w:color w:val="2E2E2E"/>
                <w:sz w:val="16"/>
              </w:rPr>
              <w:t>Whole egg</w:t>
            </w:r>
          </w:p>
          <w:p>
            <w:pPr>
              <w:spacing w:after="0"/>
            </w:pPr>
            <w:r>
              <w:rPr>
                <w:rFonts w:ascii="Aptos" w:hAnsi="Aptos"/>
                <w:b/>
                <w:i w:val="0"/>
                <w:color w:val="3E8E41"/>
                <w:sz w:val="16"/>
              </w:rPr>
              <w:t xml:space="preserve">80 g  </w:t>
            </w:r>
            <w:r>
              <w:rPr>
                <w:rFonts w:ascii="Aptos" w:hAnsi="Aptos"/>
                <w:b w:val="0"/>
                <w:i w:val="0"/>
                <w:color w:val="2E2E2E"/>
                <w:sz w:val="16"/>
              </w:rPr>
              <w:t>Semi-skimmed milk</w:t>
            </w:r>
          </w:p>
          <w:p>
            <w:pPr>
              <w:spacing w:after="0"/>
            </w:pPr>
            <w:r>
              <w:rPr>
                <w:rFonts w:ascii="Aptos" w:hAnsi="Aptos"/>
                <w:b/>
                <w:i w:val="0"/>
                <w:color w:val="3E8E41"/>
                <w:sz w:val="16"/>
              </w:rPr>
              <w:t xml:space="preserve">120 g  </w:t>
            </w:r>
            <w:r>
              <w:rPr>
                <w:rFonts w:ascii="Aptos" w:hAnsi="Aptos"/>
                <w:b w:val="0"/>
                <w:i w:val="0"/>
                <w:color w:val="2E2E2E"/>
                <w:sz w:val="16"/>
              </w:rPr>
              <w:t>Apple, flesh and skin</w:t>
            </w:r>
          </w:p>
          <w:p>
            <w:pPr>
              <w:spacing w:after="0"/>
            </w:pPr>
            <w:r>
              <w:rPr>
                <w:rFonts w:ascii="Aptos" w:hAnsi="Aptos"/>
                <w:b/>
                <w:i w:val="0"/>
                <w:color w:val="3E8E41"/>
                <w:sz w:val="16"/>
              </w:rPr>
              <w:t xml:space="preserve">3 g  </w:t>
            </w:r>
            <w:r>
              <w:rPr>
                <w:rFonts w:ascii="Aptos" w:hAnsi="Aptos"/>
                <w:b w:val="0"/>
                <w:i w:val="0"/>
                <w:color w:val="2E2E2E"/>
                <w:sz w:val="16"/>
              </w:rPr>
              <w:t>Baking powder</w:t>
            </w:r>
          </w:p>
          <w:p>
            <w:pPr>
              <w:spacing w:after="0"/>
            </w:pPr>
            <w:r>
              <w:rPr>
                <w:rFonts w:ascii="Aptos" w:hAnsi="Aptos"/>
                <w:b/>
                <w:i w:val="0"/>
                <w:color w:val="3E8E41"/>
                <w:sz w:val="16"/>
              </w:rPr>
              <w:t xml:space="preserve">2 g  </w:t>
            </w:r>
            <w:r>
              <w:rPr>
                <w:rFonts w:ascii="Aptos" w:hAnsi="Aptos"/>
                <w:b w:val="0"/>
                <w:i w:val="0"/>
                <w:color w:val="2E2E2E"/>
                <w:sz w:val="16"/>
              </w:rPr>
              <w:t>Ground cinnamon</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Blend the oats or flour with the quark, egg, milk, baking powder and cinnamon to make a smooth batter.</w:t>
            </w:r>
          </w:p>
          <w:p>
            <w:pPr>
              <w:spacing w:after="20"/>
              <w:ind w:left="29"/>
            </w:pPr>
            <w:r>
              <w:rPr>
                <w:rFonts w:ascii="Aptos" w:hAnsi="Aptos"/>
                <w:b/>
                <w:i w:val="0"/>
                <w:color w:val="3E8E41"/>
                <w:sz w:val="16"/>
              </w:rPr>
              <w:t xml:space="preserve">2. </w:t>
            </w:r>
            <w:r>
              <w:rPr>
                <w:rFonts w:ascii="Aptos" w:hAnsi="Aptos"/>
                <w:b w:val="0"/>
                <w:i w:val="0"/>
                <w:color w:val="2E2E2E"/>
                <w:sz w:val="16"/>
              </w:rPr>
              <w:t>Fold in or reserve the prepared Apple, flesh and skin, according to preference.</w:t>
            </w:r>
          </w:p>
          <w:p>
            <w:pPr>
              <w:spacing w:after="20"/>
              <w:ind w:left="29"/>
            </w:pPr>
            <w:r>
              <w:rPr>
                <w:rFonts w:ascii="Aptos" w:hAnsi="Aptos"/>
                <w:b/>
                <w:i w:val="0"/>
                <w:color w:val="3E8E41"/>
                <w:sz w:val="16"/>
              </w:rPr>
              <w:t xml:space="preserve">3. </w:t>
            </w:r>
            <w:r>
              <w:rPr>
                <w:rFonts w:ascii="Aptos" w:hAnsi="Aptos"/>
                <w:b w:val="0"/>
                <w:i w:val="0"/>
                <w:color w:val="2E2E2E"/>
                <w:sz w:val="16"/>
              </w:rPr>
              <w:t>Heat a non-stick frying pan over medium heat and add small rounds of batter.</w:t>
            </w:r>
          </w:p>
          <w:p>
            <w:pPr>
              <w:spacing w:after="20"/>
              <w:ind w:left="29"/>
            </w:pPr>
            <w:r>
              <w:rPr>
                <w:rFonts w:ascii="Aptos" w:hAnsi="Aptos"/>
                <w:b/>
                <w:i w:val="0"/>
                <w:color w:val="3E8E41"/>
                <w:sz w:val="16"/>
              </w:rPr>
              <w:t xml:space="preserve">4. </w:t>
            </w:r>
            <w:r>
              <w:rPr>
                <w:rFonts w:ascii="Aptos" w:hAnsi="Aptos"/>
                <w:b w:val="0"/>
                <w:i w:val="0"/>
                <w:color w:val="2E2E2E"/>
                <w:sz w:val="16"/>
              </w:rPr>
              <w:t>Cook for 2–3 minutes until bubbles appear, turn, then cook for 1–2 minutes until set.</w:t>
            </w:r>
          </w:p>
          <w:p>
            <w:pPr>
              <w:spacing w:after="20"/>
              <w:ind w:left="29"/>
            </w:pPr>
            <w:r>
              <w:rPr>
                <w:rFonts w:ascii="Aptos" w:hAnsi="Aptos"/>
                <w:b/>
                <w:i w:val="0"/>
                <w:color w:val="3E8E41"/>
                <w:sz w:val="16"/>
              </w:rPr>
              <w:t xml:space="preserve">5. </w:t>
            </w:r>
            <w:r>
              <w:rPr>
                <w:rFonts w:ascii="Aptos" w:hAnsi="Aptos"/>
                <w:b w:val="0"/>
                <w:i w:val="0"/>
                <w:color w:val="2E2E2E"/>
                <w:sz w:val="16"/>
              </w:rPr>
              <w:t>Serve with the reserved fruit and measured quark or peanut butter.</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520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41.2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completely within 2 hours, cover and refrigerate at 5°C or below for up to 2 days. Reheat once until piping hot, or serve chilled where appropriate.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CoFID 2021 has no separate buckwheat flour record. Buckwheat groats record 11-006 is used as the closest documented proxy.</w:t>
            </w:r>
          </w:p>
        </w:tc>
      </w:tr>
    </w:tbl>
    <w:p>
      <w:r>
        <w:br w:type="page"/>
      </w:r>
    </w:p>
    <w:p>
      <w:pPr>
        <w:spacing w:after="20"/>
      </w:pPr>
      <w:r>
        <w:rPr>
          <w:rFonts w:ascii="Aptos" w:hAnsi="Aptos"/>
          <w:b/>
          <w:i w:val="0"/>
          <w:color w:val="3E8E41"/>
          <w:sz w:val="16"/>
        </w:rPr>
        <w:t>PP-R066</w:t>
      </w:r>
    </w:p>
    <w:p>
      <w:pPr>
        <w:pStyle w:val="Title"/>
        <w:keepNext/>
      </w:pPr>
      <w:r>
        <w:rPr>
          <w:rFonts w:ascii="Aptos Display" w:hAnsi="Aptos Display"/>
          <w:b/>
          <w:i w:val="0"/>
          <w:color w:val="2E2E2E"/>
          <w:sz w:val="40"/>
        </w:rPr>
        <w:t>Garlic Prawn &amp; Quinoa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King prawns</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Quinoa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King prawns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King prawns in a hot non-stick pan until opaque, piping hot and cooked through.</w:t>
            </w:r>
          </w:p>
          <w:p>
            <w:pPr>
              <w:spacing w:after="20"/>
              <w:ind w:left="29"/>
            </w:pPr>
            <w:r>
              <w:rPr>
                <w:rFonts w:ascii="Aptos" w:hAnsi="Aptos"/>
                <w:b/>
                <w:i w:val="0"/>
                <w:color w:val="3E8E41"/>
                <w:sz w:val="16"/>
              </w:rPr>
              <w:t xml:space="preserve">4. </w:t>
            </w:r>
            <w:r>
              <w:rPr>
                <w:rFonts w:ascii="Aptos" w:hAnsi="Aptos"/>
                <w:b w:val="0"/>
                <w:i w:val="0"/>
                <w:color w:val="2E2E2E"/>
                <w:sz w:val="16"/>
              </w:rPr>
              <w:t>Prepare the Courgette, Cherry tomatoes and Baby spinach;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for the core ingredients. Prawns are specified as cooked weight for repeatability.</w:t>
            </w:r>
          </w:p>
        </w:tc>
      </w:tr>
    </w:tbl>
    <w:p>
      <w:r>
        <w:br w:type="page"/>
      </w:r>
    </w:p>
    <w:p>
      <w:pPr>
        <w:spacing w:after="20"/>
      </w:pPr>
      <w:r>
        <w:rPr>
          <w:rFonts w:ascii="Aptos" w:hAnsi="Aptos"/>
          <w:b/>
          <w:i w:val="0"/>
          <w:color w:val="3E8E41"/>
          <w:sz w:val="16"/>
        </w:rPr>
        <w:t>PP-R067</w:t>
      </w:r>
    </w:p>
    <w:p>
      <w:pPr>
        <w:pStyle w:val="Title"/>
        <w:keepNext/>
      </w:pPr>
      <w:r>
        <w:rPr>
          <w:rFonts w:ascii="Aptos Display" w:hAnsi="Aptos Display"/>
          <w:b/>
          <w:i w:val="0"/>
          <w:color w:val="2E2E2E"/>
          <w:sz w:val="40"/>
        </w:rPr>
        <w:t>Moroccan Lentil &amp; Roasted Vegetable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Plant-Based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Cooked green lentils</w:t>
            </w:r>
          </w:p>
          <w:p>
            <w:pPr>
              <w:spacing w:after="0"/>
            </w:pPr>
            <w:r>
              <w:rPr>
                <w:rFonts w:ascii="Aptos" w:hAnsi="Aptos"/>
                <w:b/>
                <w:i w:val="0"/>
                <w:color w:val="3E8E41"/>
                <w:sz w:val="16"/>
              </w:rPr>
              <w:t xml:space="preserve">120 g  </w:t>
            </w:r>
            <w:r>
              <w:rPr>
                <w:rFonts w:ascii="Aptos" w:hAnsi="Aptos"/>
                <w:b w:val="0"/>
                <w:i w:val="0"/>
                <w:color w:val="2E2E2E"/>
                <w:sz w:val="16"/>
              </w:rPr>
              <w:t>Butternut squash</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50 g  </w:t>
            </w:r>
            <w:r>
              <w:rPr>
                <w:rFonts w:ascii="Aptos" w:hAnsi="Aptos"/>
                <w:b w:val="0"/>
                <w:i w:val="0"/>
                <w:color w:val="2E2E2E"/>
                <w:sz w:val="16"/>
              </w:rPr>
              <w:t>Red onion</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2 g  </w:t>
            </w:r>
            <w:r>
              <w:rPr>
                <w:rFonts w:ascii="Aptos" w:hAnsi="Aptos"/>
                <w:b w:val="0"/>
                <w:i w:val="0"/>
                <w:color w:val="2E2E2E"/>
                <w:sz w:val="16"/>
              </w:rPr>
              <w:t>Ground cumin</w:t>
            </w:r>
          </w:p>
          <w:p>
            <w:pPr>
              <w:spacing w:after="0"/>
            </w:pPr>
            <w:r>
              <w:rPr>
                <w:rFonts w:ascii="Aptos" w:hAnsi="Aptos"/>
                <w:b/>
                <w:i w:val="0"/>
                <w:color w:val="3E8E41"/>
                <w:sz w:val="16"/>
              </w:rPr>
              <w:t xml:space="preserve">2 g  </w:t>
            </w:r>
            <w:r>
              <w:rPr>
                <w:rFonts w:ascii="Aptos" w:hAnsi="Aptos"/>
                <w:b w:val="0"/>
                <w:i w:val="0"/>
                <w:color w:val="2E2E2E"/>
                <w:sz w:val="16"/>
              </w:rPr>
              <w:t>Ground coriander</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grain or potatoes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main protein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main protein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Butternut squash and Courgette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438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53.7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Nutrition is correctly calculated, but protein is below the usual 30 g target for a main meal. Retained as a fibre-rich fully plant-based option by editorial decision.</w:t>
            </w:r>
          </w:p>
        </w:tc>
      </w:tr>
    </w:tbl>
    <w:p>
      <w:r>
        <w:br w:type="page"/>
      </w:r>
    </w:p>
    <w:p>
      <w:pPr>
        <w:spacing w:after="20"/>
      </w:pPr>
      <w:r>
        <w:rPr>
          <w:rFonts w:ascii="Aptos" w:hAnsi="Aptos"/>
          <w:b/>
          <w:i w:val="0"/>
          <w:color w:val="3E8E41"/>
          <w:sz w:val="16"/>
        </w:rPr>
        <w:t>PP-R068</w:t>
      </w:r>
    </w:p>
    <w:p>
      <w:pPr>
        <w:pStyle w:val="Title"/>
        <w:keepNext/>
      </w:pPr>
      <w:r>
        <w:rPr>
          <w:rFonts w:ascii="Aptos Display" w:hAnsi="Aptos Display"/>
          <w:b/>
          <w:i w:val="0"/>
          <w:color w:val="2E2E2E"/>
          <w:sz w:val="40"/>
        </w:rPr>
        <w:t>Turkey &amp; Barley Mediterranean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Turkey breast</w:t>
            </w:r>
          </w:p>
          <w:p>
            <w:pPr>
              <w:spacing w:after="0"/>
            </w:pPr>
            <w:r>
              <w:rPr>
                <w:rFonts w:ascii="Aptos" w:hAnsi="Aptos"/>
                <w:b/>
                <w:i w:val="0"/>
                <w:color w:val="3E8E41"/>
                <w:sz w:val="16"/>
              </w:rPr>
              <w:t xml:space="preserve">70 g  </w:t>
            </w:r>
            <w:r>
              <w:rPr>
                <w:rFonts w:ascii="Aptos" w:hAnsi="Aptos"/>
                <w:b w:val="0"/>
                <w:i w:val="0"/>
                <w:color w:val="2E2E2E"/>
                <w:sz w:val="16"/>
              </w:rPr>
              <w:t>Pearl barley</w:t>
            </w:r>
          </w:p>
          <w:p>
            <w:pPr>
              <w:spacing w:after="0"/>
            </w:pPr>
            <w:r>
              <w:rPr>
                <w:rFonts w:ascii="Aptos" w:hAnsi="Aptos"/>
                <w:b/>
                <w:i w:val="0"/>
                <w:color w:val="3E8E41"/>
                <w:sz w:val="16"/>
              </w:rPr>
              <w:t xml:space="preserve">80 g  </w:t>
            </w:r>
            <w:r>
              <w:rPr>
                <w:rFonts w:ascii="Aptos" w:hAnsi="Aptos"/>
                <w:b w:val="0"/>
                <w:i w:val="0"/>
                <w:color w:val="2E2E2E"/>
                <w:sz w:val="16"/>
              </w:rPr>
              <w:t>Cucumber</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Baby spinach</w:t>
            </w:r>
          </w:p>
          <w:p>
            <w:pPr>
              <w:spacing w:after="0"/>
            </w:pPr>
            <w:r>
              <w:rPr>
                <w:rFonts w:ascii="Aptos" w:hAnsi="Aptos"/>
                <w:b/>
                <w:i w:val="0"/>
                <w:color w:val="3E8E41"/>
                <w:sz w:val="16"/>
              </w:rPr>
              <w:t xml:space="preserve">25 g  </w:t>
            </w:r>
            <w:r>
              <w:rPr>
                <w:rFonts w:ascii="Aptos" w:hAnsi="Aptos"/>
                <w:b w:val="0"/>
                <w:i w:val="0"/>
                <w:color w:val="2E2E2E"/>
                <w:sz w:val="16"/>
              </w:rPr>
              <w:t>Feta</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Pearl barley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Turkey breast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Turkey breast in a hot non-stick pan until browned and cooked through to 75°C.</w:t>
            </w:r>
          </w:p>
          <w:p>
            <w:pPr>
              <w:spacing w:after="20"/>
              <w:ind w:left="29"/>
            </w:pPr>
            <w:r>
              <w:rPr>
                <w:rFonts w:ascii="Aptos" w:hAnsi="Aptos"/>
                <w:b/>
                <w:i w:val="0"/>
                <w:color w:val="3E8E41"/>
                <w:sz w:val="16"/>
              </w:rPr>
              <w:t xml:space="preserve">4. </w:t>
            </w:r>
            <w:r>
              <w:rPr>
                <w:rFonts w:ascii="Aptos" w:hAnsi="Aptos"/>
                <w:b w:val="0"/>
                <w:i w:val="0"/>
                <w:color w:val="2E2E2E"/>
                <w:sz w:val="16"/>
              </w:rPr>
              <w:t>Prepare the Cherry tomatoes and Baby spinach;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604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15.8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8.1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Pearl barley, turkey breast and standard feta mapped to CoFID-aligned records. All quantities are stated as raw or drained weights as applicable.</w:t>
            </w:r>
          </w:p>
        </w:tc>
      </w:tr>
    </w:tbl>
    <w:p>
      <w:r>
        <w:br w:type="page"/>
      </w:r>
    </w:p>
    <w:p>
      <w:pPr>
        <w:spacing w:after="20"/>
      </w:pPr>
      <w:r>
        <w:rPr>
          <w:rFonts w:ascii="Aptos" w:hAnsi="Aptos"/>
          <w:b/>
          <w:i w:val="0"/>
          <w:color w:val="3E8E41"/>
          <w:sz w:val="16"/>
        </w:rPr>
        <w:t>PP-R069</w:t>
      </w:r>
    </w:p>
    <w:p>
      <w:pPr>
        <w:pStyle w:val="Title"/>
        <w:keepNext/>
      </w:pPr>
      <w:r>
        <w:rPr>
          <w:rFonts w:ascii="Aptos Display" w:hAnsi="Aptos Display"/>
          <w:b/>
          <w:i w:val="0"/>
          <w:color w:val="2E2E2E"/>
          <w:sz w:val="40"/>
        </w:rPr>
        <w:t>Lemon Cod with Pearl Couscous</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Cod fillet</w:t>
            </w:r>
          </w:p>
          <w:p>
            <w:pPr>
              <w:spacing w:after="0"/>
            </w:pPr>
            <w:r>
              <w:rPr>
                <w:rFonts w:ascii="Aptos" w:hAnsi="Aptos"/>
                <w:b/>
                <w:i w:val="0"/>
                <w:color w:val="3E8E41"/>
                <w:sz w:val="16"/>
              </w:rPr>
              <w:t xml:space="preserve">70 g  </w:t>
            </w:r>
            <w:r>
              <w:rPr>
                <w:rFonts w:ascii="Aptos" w:hAnsi="Aptos"/>
                <w:b w:val="0"/>
                <w:i w:val="0"/>
                <w:color w:val="2E2E2E"/>
                <w:sz w:val="16"/>
              </w:rPr>
              <w:t>Pearl couscous</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Fresh lemon juice</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Pearl couscous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Cod fillet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Cod fillet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Green beans and Cherry tomatoes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492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Pearl couscous is aligned to the standard dry couscous CoFID record because no dedicated pearl-couscous entry is available.</w:t>
            </w:r>
          </w:p>
        </w:tc>
      </w:tr>
    </w:tbl>
    <w:p>
      <w:r>
        <w:br w:type="page"/>
      </w:r>
    </w:p>
    <w:p>
      <w:pPr>
        <w:spacing w:after="20"/>
      </w:pPr>
      <w:r>
        <w:rPr>
          <w:rFonts w:ascii="Aptos" w:hAnsi="Aptos"/>
          <w:b/>
          <w:i w:val="0"/>
          <w:color w:val="3E8E41"/>
          <w:sz w:val="16"/>
        </w:rPr>
        <w:t>PP-R070</w:t>
      </w:r>
    </w:p>
    <w:p>
      <w:pPr>
        <w:pStyle w:val="Title"/>
        <w:keepNext/>
      </w:pPr>
      <w:r>
        <w:rPr>
          <w:rFonts w:ascii="Aptos Display" w:hAnsi="Aptos Display"/>
          <w:b/>
          <w:i w:val="0"/>
          <w:color w:val="2E2E2E"/>
          <w:sz w:val="40"/>
        </w:rPr>
        <w:t>Asian Tofu Rice Noodle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Plant-Based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Firm tofu</w:t>
            </w:r>
          </w:p>
          <w:p>
            <w:pPr>
              <w:spacing w:after="0"/>
            </w:pPr>
            <w:r>
              <w:rPr>
                <w:rFonts w:ascii="Aptos" w:hAnsi="Aptos"/>
                <w:b/>
                <w:i w:val="0"/>
                <w:color w:val="3E8E41"/>
                <w:sz w:val="16"/>
              </w:rPr>
              <w:t xml:space="preserve">70 g  </w:t>
            </w:r>
            <w:r>
              <w:rPr>
                <w:rFonts w:ascii="Aptos" w:hAnsi="Aptos"/>
                <w:b w:val="0"/>
                <w:i w:val="0"/>
                <w:color w:val="2E2E2E"/>
                <w:sz w:val="16"/>
              </w:rPr>
              <w:t>Rice noodles</w:t>
            </w:r>
          </w:p>
          <w:p>
            <w:pPr>
              <w:spacing w:after="0"/>
            </w:pPr>
            <w:r>
              <w:rPr>
                <w:rFonts w:ascii="Aptos" w:hAnsi="Aptos"/>
                <w:b/>
                <w:i w:val="0"/>
                <w:color w:val="3E8E41"/>
                <w:sz w:val="16"/>
              </w:rPr>
              <w:t xml:space="preserve">100 g  </w:t>
            </w:r>
            <w:r>
              <w:rPr>
                <w:rFonts w:ascii="Aptos" w:hAnsi="Aptos"/>
                <w:b w:val="0"/>
                <w:i w:val="0"/>
                <w:color w:val="2E2E2E"/>
                <w:sz w:val="16"/>
              </w:rPr>
              <w:t>Pak choi</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20 g  </w:t>
            </w:r>
            <w:r>
              <w:rPr>
                <w:rFonts w:ascii="Aptos" w:hAnsi="Aptos"/>
                <w:b w:val="0"/>
                <w:i w:val="0"/>
                <w:color w:val="2E2E2E"/>
                <w:sz w:val="16"/>
              </w:rPr>
              <w:t>Spring onions</w:t>
            </w:r>
          </w:p>
          <w:p>
            <w:pPr>
              <w:spacing w:after="0"/>
            </w:pPr>
            <w:r>
              <w:rPr>
                <w:rFonts w:ascii="Aptos" w:hAnsi="Aptos"/>
                <w:b/>
                <w:i w:val="0"/>
                <w:color w:val="3E8E41"/>
                <w:sz w:val="16"/>
              </w:rPr>
              <w:t xml:space="preserve">20 g  </w:t>
            </w:r>
            <w:r>
              <w:rPr>
                <w:rFonts w:ascii="Aptos" w:hAnsi="Aptos"/>
                <w:b w:val="0"/>
                <w:i w:val="0"/>
                <w:color w:val="2E2E2E"/>
                <w:sz w:val="16"/>
              </w:rPr>
              <w:t>Soy sauce</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Rice noodles according to the packet instructions until just tender; reserve a little cooking water, then drain.</w:t>
            </w:r>
          </w:p>
          <w:p>
            <w:pPr>
              <w:spacing w:after="20"/>
              <w:ind w:left="29"/>
            </w:pPr>
            <w:r>
              <w:rPr>
                <w:rFonts w:ascii="Aptos" w:hAnsi="Aptos"/>
                <w:b/>
                <w:i w:val="0"/>
                <w:color w:val="3E8E41"/>
                <w:sz w:val="16"/>
              </w:rPr>
              <w:t xml:space="preserve">2. </w:t>
            </w:r>
            <w:r>
              <w:rPr>
                <w:rFonts w:ascii="Aptos" w:hAnsi="Aptos"/>
                <w:b w:val="0"/>
                <w:i w:val="0"/>
                <w:color w:val="2E2E2E"/>
                <w:sz w:val="16"/>
              </w:rPr>
              <w:t>Heat the oil in a large pan and cook the Firm tofu until browned and cooked through; transfer briefly to a plate if necessary.</w:t>
            </w:r>
          </w:p>
          <w:p>
            <w:pPr>
              <w:spacing w:after="20"/>
              <w:ind w:left="29"/>
            </w:pPr>
            <w:r>
              <w:rPr>
                <w:rFonts w:ascii="Aptos" w:hAnsi="Aptos"/>
                <w:b/>
                <w:i w:val="0"/>
                <w:color w:val="3E8E41"/>
                <w:sz w:val="16"/>
              </w:rPr>
              <w:t xml:space="preserve">3. </w:t>
            </w:r>
            <w:r>
              <w:rPr>
                <w:rFonts w:ascii="Aptos" w:hAnsi="Aptos"/>
                <w:b w:val="0"/>
                <w:i w:val="0"/>
                <w:color w:val="2E2E2E"/>
                <w:sz w:val="16"/>
              </w:rPr>
              <w:t>Cook the garlic and Pak choi and Carrot in the same pan until tender-crisp.</w:t>
            </w:r>
          </w:p>
          <w:p>
            <w:pPr>
              <w:spacing w:after="20"/>
              <w:ind w:left="29"/>
            </w:pPr>
            <w:r>
              <w:rPr>
                <w:rFonts w:ascii="Aptos" w:hAnsi="Aptos"/>
                <w:b/>
                <w:i w:val="0"/>
                <w:color w:val="3E8E41"/>
                <w:sz w:val="16"/>
              </w:rPr>
              <w:t xml:space="preserve">4. </w:t>
            </w:r>
            <w:r>
              <w:rPr>
                <w:rFonts w:ascii="Aptos" w:hAnsi="Aptos"/>
                <w:b w:val="0"/>
                <w:i w:val="0"/>
                <w:color w:val="2E2E2E"/>
                <w:sz w:val="16"/>
              </w:rPr>
              <w:t>Return the protein, add the measured sauce ingredients and fold through the cooked pasta or noodles.</w:t>
            </w:r>
          </w:p>
          <w:p>
            <w:pPr>
              <w:spacing w:after="20"/>
              <w:ind w:left="29"/>
            </w:pPr>
            <w:r>
              <w:rPr>
                <w:rFonts w:ascii="Aptos" w:hAnsi="Aptos"/>
                <w:b/>
                <w:i w:val="0"/>
                <w:color w:val="3E8E41"/>
                <w:sz w:val="16"/>
              </w:rPr>
              <w:t xml:space="preserve">5. </w:t>
            </w:r>
            <w:r>
              <w:rPr>
                <w:rFonts w:ascii="Aptos" w:hAnsi="Aptos"/>
                <w:b w:val="0"/>
                <w:i w:val="0"/>
                <w:color w:val="2E2E2E"/>
                <w:sz w:val="16"/>
              </w:rPr>
              <w:t>For quark-based sauces, remove from direct heat before stirring in the quark; loosen with reserved cooking water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612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31.4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68.5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21.6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Rice noodles use the closest available CoFID record; exact commercial products may vary. Firm tofu follows the established project mapping.</w:t>
            </w:r>
          </w:p>
        </w:tc>
      </w:tr>
    </w:tbl>
    <w:p>
      <w:r>
        <w:br w:type="page"/>
      </w:r>
    </w:p>
    <w:p>
      <w:pPr>
        <w:spacing w:after="20"/>
      </w:pPr>
      <w:r>
        <w:rPr>
          <w:rFonts w:ascii="Aptos" w:hAnsi="Aptos"/>
          <w:b/>
          <w:i w:val="0"/>
          <w:color w:val="3E8E41"/>
          <w:sz w:val="16"/>
        </w:rPr>
        <w:t>PP-R071</w:t>
      </w:r>
    </w:p>
    <w:p>
      <w:pPr>
        <w:pStyle w:val="Title"/>
        <w:keepNext/>
      </w:pPr>
      <w:r>
        <w:rPr>
          <w:rFonts w:ascii="Aptos Display" w:hAnsi="Aptos Display"/>
          <w:b/>
          <w:i w:val="0"/>
          <w:color w:val="2E2E2E"/>
          <w:sz w:val="40"/>
        </w:rPr>
        <w:t>Beef, Beetroot &amp; Rocket Salad</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Lean beef steak</w:t>
            </w:r>
          </w:p>
          <w:p>
            <w:pPr>
              <w:spacing w:after="0"/>
            </w:pPr>
            <w:r>
              <w:rPr>
                <w:rFonts w:ascii="Aptos" w:hAnsi="Aptos"/>
                <w:b/>
                <w:i w:val="0"/>
                <w:color w:val="3E8E41"/>
                <w:sz w:val="16"/>
              </w:rPr>
              <w:t xml:space="preserve">150 g  </w:t>
            </w:r>
            <w:r>
              <w:rPr>
                <w:rFonts w:ascii="Aptos" w:hAnsi="Aptos"/>
                <w:b w:val="0"/>
                <w:i w:val="0"/>
                <w:color w:val="2E2E2E"/>
                <w:sz w:val="16"/>
              </w:rPr>
              <w:t>Cooked beetroot</w:t>
            </w:r>
          </w:p>
          <w:p>
            <w:pPr>
              <w:spacing w:after="0"/>
            </w:pPr>
            <w:r>
              <w:rPr>
                <w:rFonts w:ascii="Aptos" w:hAnsi="Aptos"/>
                <w:b/>
                <w:i w:val="0"/>
                <w:color w:val="3E8E41"/>
                <w:sz w:val="16"/>
              </w:rPr>
              <w:t xml:space="preserve">60 g  </w:t>
            </w:r>
            <w:r>
              <w:rPr>
                <w:rFonts w:ascii="Aptos" w:hAnsi="Aptos"/>
                <w:b w:val="0"/>
                <w:i w:val="0"/>
                <w:color w:val="2E2E2E"/>
                <w:sz w:val="16"/>
              </w:rPr>
              <w:t>Rocket</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15 g  </w:t>
            </w:r>
            <w:r>
              <w:rPr>
                <w:rFonts w:ascii="Aptos" w:hAnsi="Aptos"/>
                <w:b w:val="0"/>
                <w:i w:val="0"/>
                <w:color w:val="2E2E2E"/>
                <w:sz w:val="16"/>
              </w:rPr>
              <w:t>Walnuts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grain or potatoes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Lean beef steak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Lean beef steak in a hot non-stick pan to the preferred doneness, then rest for 3–5 minutes.</w:t>
            </w:r>
          </w:p>
          <w:p>
            <w:pPr>
              <w:spacing w:after="20"/>
              <w:ind w:left="29"/>
            </w:pPr>
            <w:r>
              <w:rPr>
                <w:rFonts w:ascii="Aptos" w:hAnsi="Aptos"/>
                <w:b/>
                <w:i w:val="0"/>
                <w:color w:val="3E8E41"/>
                <w:sz w:val="16"/>
              </w:rPr>
              <w:t xml:space="preserve">4. </w:t>
            </w:r>
            <w:r>
              <w:rPr>
                <w:rFonts w:ascii="Aptos" w:hAnsi="Aptos"/>
                <w:b w:val="0"/>
                <w:i w:val="0"/>
                <w:color w:val="2E2E2E"/>
                <w:sz w:val="16"/>
              </w:rPr>
              <w:t>Prepare the Cooked beetroot;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518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19.9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27.1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7.4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for lean beef, cooked beetroot, rocket, standard feta and walnuts.</w:t>
            </w:r>
          </w:p>
        </w:tc>
      </w:tr>
    </w:tbl>
    <w:p>
      <w:r>
        <w:br w:type="page"/>
      </w:r>
    </w:p>
    <w:p>
      <w:pPr>
        <w:spacing w:after="20"/>
      </w:pPr>
      <w:r>
        <w:rPr>
          <w:rFonts w:ascii="Aptos" w:hAnsi="Aptos"/>
          <w:b/>
          <w:i w:val="0"/>
          <w:color w:val="3E8E41"/>
          <w:sz w:val="16"/>
        </w:rPr>
        <w:t>PP-R072</w:t>
      </w:r>
    </w:p>
    <w:p>
      <w:pPr>
        <w:pStyle w:val="Title"/>
        <w:keepNext/>
      </w:pPr>
      <w:r>
        <w:rPr>
          <w:rFonts w:ascii="Aptos Display" w:hAnsi="Aptos Display"/>
          <w:b/>
          <w:i w:val="0"/>
          <w:color w:val="2E2E2E"/>
          <w:sz w:val="40"/>
        </w:rPr>
        <w:t>Chicken &amp; Edamame Brown Rice Bowl</w:t>
      </w:r>
    </w:p>
    <w:p>
      <w:pPr>
        <w:spacing w:after="60"/>
      </w:pPr>
      <w:r>
        <w:rPr>
          <w:rFonts w:ascii="Aptos" w:hAnsi="Aptos"/>
          <w:b w:val="0"/>
          <w:i/>
          <w:color w:val="555555"/>
          <w:sz w:val="18"/>
        </w:rPr>
        <w:t>A practical, high-protein lunch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Lunch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Lunch</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Chicken breast</w:t>
            </w:r>
          </w:p>
          <w:p>
            <w:pPr>
              <w:spacing w:after="0"/>
            </w:pPr>
            <w:r>
              <w:rPr>
                <w:rFonts w:ascii="Aptos" w:hAnsi="Aptos"/>
                <w:b/>
                <w:i w:val="0"/>
                <w:color w:val="3E8E41"/>
                <w:sz w:val="16"/>
              </w:rPr>
              <w:t xml:space="preserve">70 g  </w:t>
            </w:r>
            <w:r>
              <w:rPr>
                <w:rFonts w:ascii="Aptos" w:hAnsi="Aptos"/>
                <w:b w:val="0"/>
                <w:i w:val="0"/>
                <w:color w:val="2E2E2E"/>
                <w:sz w:val="16"/>
              </w:rPr>
              <w:t>Brown rice</w:t>
            </w:r>
          </w:p>
          <w:p>
            <w:pPr>
              <w:spacing w:after="0"/>
            </w:pPr>
            <w:r>
              <w:rPr>
                <w:rFonts w:ascii="Aptos" w:hAnsi="Aptos"/>
                <w:b/>
                <w:i w:val="0"/>
                <w:color w:val="3E8E41"/>
                <w:sz w:val="16"/>
              </w:rPr>
              <w:t xml:space="preserve">100 g  </w:t>
            </w:r>
            <w:r>
              <w:rPr>
                <w:rFonts w:ascii="Aptos" w:hAnsi="Aptos"/>
                <w:b w:val="0"/>
                <w:i w:val="0"/>
                <w:color w:val="2E2E2E"/>
                <w:sz w:val="16"/>
              </w:rPr>
              <w:t>Edamame</w:t>
            </w:r>
          </w:p>
          <w:p>
            <w:pPr>
              <w:spacing w:after="0"/>
            </w:pPr>
            <w:r>
              <w:rPr>
                <w:rFonts w:ascii="Aptos" w:hAnsi="Aptos"/>
                <w:b/>
                <w:i w:val="0"/>
                <w:color w:val="3E8E41"/>
                <w:sz w:val="16"/>
              </w:rPr>
              <w:t xml:space="preserve">100 g  </w:t>
            </w:r>
            <w:r>
              <w:rPr>
                <w:rFonts w:ascii="Aptos" w:hAnsi="Aptos"/>
                <w:b w:val="0"/>
                <w:i w:val="0"/>
                <w:color w:val="2E2E2E"/>
                <w:sz w:val="16"/>
              </w:rPr>
              <w:t>Broccoli</w:t>
            </w:r>
          </w:p>
          <w:p>
            <w:pPr>
              <w:spacing w:after="0"/>
            </w:pPr>
            <w:r>
              <w:rPr>
                <w:rFonts w:ascii="Aptos" w:hAnsi="Aptos"/>
                <w:b/>
                <w:i w:val="0"/>
                <w:color w:val="3E8E41"/>
                <w:sz w:val="16"/>
              </w:rPr>
              <w:t xml:space="preserve">60 g  </w:t>
            </w:r>
            <w:r>
              <w:rPr>
                <w:rFonts w:ascii="Aptos" w:hAnsi="Aptos"/>
                <w:b w:val="0"/>
                <w:i w:val="0"/>
                <w:color w:val="2E2E2E"/>
                <w:sz w:val="16"/>
              </w:rPr>
              <w:t>Carrot</w:t>
            </w:r>
          </w:p>
          <w:p>
            <w:pPr>
              <w:spacing w:after="0"/>
            </w:pPr>
            <w:r>
              <w:rPr>
                <w:rFonts w:ascii="Aptos" w:hAnsi="Aptos"/>
                <w:b/>
                <w:i w:val="0"/>
                <w:color w:val="3E8E41"/>
                <w:sz w:val="16"/>
              </w:rPr>
              <w:t xml:space="preserve">15 g  </w:t>
            </w:r>
            <w:r>
              <w:rPr>
                <w:rFonts w:ascii="Aptos" w:hAnsi="Aptos"/>
                <w:b w:val="0"/>
                <w:i w:val="0"/>
                <w:color w:val="2E2E2E"/>
                <w:sz w:val="16"/>
              </w:rPr>
              <w:t>Soy sauce</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Brown rice according to the packet instructions; drain well and allow it to steam-dry.</w:t>
            </w:r>
          </w:p>
          <w:p>
            <w:pPr>
              <w:spacing w:after="20"/>
              <w:ind w:left="29"/>
            </w:pPr>
            <w:r>
              <w:rPr>
                <w:rFonts w:ascii="Aptos" w:hAnsi="Aptos"/>
                <w:b/>
                <w:i w:val="0"/>
                <w:color w:val="3E8E41"/>
                <w:sz w:val="16"/>
              </w:rPr>
              <w:t xml:space="preserve">2. </w:t>
            </w:r>
            <w:r>
              <w:rPr>
                <w:rFonts w:ascii="Aptos" w:hAnsi="Aptos"/>
                <w:b w:val="0"/>
                <w:i w:val="0"/>
                <w:color w:val="2E2E2E"/>
                <w:sz w:val="16"/>
              </w:rPr>
              <w:t>Season the Chicken breast with the measured garlic, herbs or sauce ingredients.</w:t>
            </w:r>
          </w:p>
          <w:p>
            <w:pPr>
              <w:spacing w:after="20"/>
              <w:ind w:left="29"/>
            </w:pPr>
            <w:r>
              <w:rPr>
                <w:rFonts w:ascii="Aptos" w:hAnsi="Aptos"/>
                <w:b/>
                <w:i w:val="0"/>
                <w:color w:val="3E8E41"/>
                <w:sz w:val="16"/>
              </w:rPr>
              <w:t xml:space="preserve">3. </w:t>
            </w:r>
            <w:r>
              <w:rPr>
                <w:rFonts w:ascii="Aptos" w:hAnsi="Aptos"/>
                <w:b w:val="0"/>
                <w:i w:val="0"/>
                <w:color w:val="2E2E2E"/>
                <w:sz w:val="16"/>
              </w:rPr>
              <w:t>Cook the Chicken breast in a hot non-stick pan until browned and cooked through to 75°C.</w:t>
            </w:r>
          </w:p>
          <w:p>
            <w:pPr>
              <w:spacing w:after="20"/>
              <w:ind w:left="29"/>
            </w:pPr>
            <w:r>
              <w:rPr>
                <w:rFonts w:ascii="Aptos" w:hAnsi="Aptos"/>
                <w:b/>
                <w:i w:val="0"/>
                <w:color w:val="3E8E41"/>
                <w:sz w:val="16"/>
              </w:rPr>
              <w:t xml:space="preserve">4. </w:t>
            </w:r>
            <w:r>
              <w:rPr>
                <w:rFonts w:ascii="Aptos" w:hAnsi="Aptos"/>
                <w:b w:val="0"/>
                <w:i w:val="0"/>
                <w:color w:val="2E2E2E"/>
                <w:sz w:val="16"/>
              </w:rPr>
              <w:t>Prepare the Broccoli and Carrot; cook firm vegetables until tender-crisp and leave salad vegetables raw.</w:t>
            </w:r>
          </w:p>
          <w:p>
            <w:pPr>
              <w:spacing w:after="20"/>
              <w:ind w:left="29"/>
            </w:pPr>
            <w:r>
              <w:rPr>
                <w:rFonts w:ascii="Aptos" w:hAnsi="Aptos"/>
                <w:b/>
                <w:i w:val="0"/>
                <w:color w:val="3E8E41"/>
                <w:sz w:val="16"/>
              </w:rPr>
              <w:t xml:space="preserve">5. </w:t>
            </w:r>
            <w:r>
              <w:rPr>
                <w:rFonts w:ascii="Aptos" w:hAnsi="Aptos"/>
                <w:b w:val="0"/>
                <w:i w:val="0"/>
                <w:color w:val="2E2E2E"/>
                <w:sz w:val="16"/>
              </w:rPr>
              <w:t>Combine the grain and vegetables with the measured lemon, soy sauce or oil dressing.</w:t>
            </w:r>
          </w:p>
          <w:p>
            <w:pPr>
              <w:spacing w:after="20"/>
              <w:ind w:left="29"/>
            </w:pPr>
            <w:r>
              <w:rPr>
                <w:rFonts w:ascii="Aptos" w:hAnsi="Aptos"/>
                <w:b/>
                <w:i w:val="0"/>
                <w:color w:val="3E8E41"/>
                <w:sz w:val="16"/>
              </w:rPr>
              <w:t xml:space="preserve">6. </w:t>
            </w:r>
            <w:r>
              <w:rPr>
                <w:rFonts w:ascii="Aptos" w:hAnsi="Aptos"/>
                <w:b w:val="0"/>
                <w:i w:val="0"/>
                <w:color w:val="2E2E2E"/>
                <w:sz w:val="16"/>
              </w:rPr>
              <w:t>Slice or flake the protein, arrange over the bowl or salad, add cheese, nuts or seeds,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596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56.1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9.8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Edamame is aligned to the closest green-soybean record available in CoFID; preparation state must remain consistent.</w:t>
            </w:r>
          </w:p>
        </w:tc>
      </w:tr>
    </w:tbl>
    <w:p>
      <w:r>
        <w:br w:type="page"/>
      </w:r>
    </w:p>
    <w:p>
      <w:pPr>
        <w:spacing w:after="20"/>
      </w:pPr>
      <w:r>
        <w:rPr>
          <w:rFonts w:ascii="Aptos" w:hAnsi="Aptos"/>
          <w:b/>
          <w:i w:val="0"/>
          <w:color w:val="3E8E41"/>
          <w:sz w:val="16"/>
        </w:rPr>
        <w:t>PP-R073</w:t>
      </w:r>
    </w:p>
    <w:p>
      <w:pPr>
        <w:pStyle w:val="Title"/>
        <w:keepNext/>
      </w:pPr>
      <w:r>
        <w:rPr>
          <w:rFonts w:ascii="Aptos Display" w:hAnsi="Aptos Display"/>
          <w:b/>
          <w:i w:val="0"/>
          <w:color w:val="2E2E2E"/>
          <w:sz w:val="40"/>
        </w:rPr>
        <w:t>Air Fryer Haddock with Brussels Sprouts</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6</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Haddock fillet</w:t>
            </w:r>
          </w:p>
          <w:p>
            <w:pPr>
              <w:spacing w:after="0"/>
            </w:pPr>
            <w:r>
              <w:rPr>
                <w:rFonts w:ascii="Aptos" w:hAnsi="Aptos"/>
                <w:b/>
                <w:i w:val="0"/>
                <w:color w:val="3E8E41"/>
                <w:sz w:val="16"/>
              </w:rPr>
              <w:t xml:space="preserve">180 g  </w:t>
            </w:r>
            <w:r>
              <w:rPr>
                <w:rFonts w:ascii="Aptos" w:hAnsi="Aptos"/>
                <w:b w:val="0"/>
                <w:i w:val="0"/>
                <w:color w:val="2E2E2E"/>
                <w:sz w:val="16"/>
              </w:rPr>
              <w:t>Brussels sprouts</w:t>
            </w:r>
          </w:p>
          <w:p>
            <w:pPr>
              <w:spacing w:after="0"/>
            </w:pPr>
            <w:r>
              <w:rPr>
                <w:rFonts w:ascii="Aptos" w:hAnsi="Aptos"/>
                <w:b/>
                <w:i w:val="0"/>
                <w:color w:val="3E8E41"/>
                <w:sz w:val="16"/>
              </w:rPr>
              <w:t xml:space="preserve">180 g  </w:t>
            </w:r>
            <w:r>
              <w:rPr>
                <w:rFonts w:ascii="Aptos" w:hAnsi="Aptos"/>
                <w:b w:val="0"/>
                <w:i w:val="0"/>
                <w:color w:val="2E2E2E"/>
                <w:sz w:val="16"/>
              </w:rPr>
              <w:t>Baby potatoes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Preheat the air fryer to 190°C. Halve the potatoes, toss with half the oil and cook for 12 minutes.</w:t>
            </w:r>
          </w:p>
          <w:p>
            <w:pPr>
              <w:spacing w:after="20"/>
              <w:ind w:left="29"/>
            </w:pPr>
            <w:r>
              <w:rPr>
                <w:rFonts w:ascii="Aptos" w:hAnsi="Aptos"/>
                <w:b/>
                <w:i w:val="0"/>
                <w:color w:val="3E8E41"/>
                <w:sz w:val="16"/>
              </w:rPr>
              <w:t xml:space="preserve">2. </w:t>
            </w:r>
            <w:r>
              <w:rPr>
                <w:rFonts w:ascii="Aptos" w:hAnsi="Aptos"/>
                <w:b w:val="0"/>
                <w:i w:val="0"/>
                <w:color w:val="2E2E2E"/>
                <w:sz w:val="16"/>
              </w:rPr>
              <w:t>Add the trimmed Brussels sprouts with the remaining oil and cook for 8 minutes, shaking the basket.</w:t>
            </w:r>
          </w:p>
          <w:p>
            <w:pPr>
              <w:spacing w:after="20"/>
              <w:ind w:left="29"/>
            </w:pPr>
            <w:r>
              <w:rPr>
                <w:rFonts w:ascii="Aptos" w:hAnsi="Aptos"/>
                <w:b/>
                <w:i w:val="0"/>
                <w:color w:val="3E8E41"/>
                <w:sz w:val="16"/>
              </w:rPr>
              <w:t xml:space="preserve">3. </w:t>
            </w:r>
            <w:r>
              <w:rPr>
                <w:rFonts w:ascii="Aptos" w:hAnsi="Aptos"/>
                <w:b w:val="0"/>
                <w:i w:val="0"/>
                <w:color w:val="2E2E2E"/>
                <w:sz w:val="16"/>
              </w:rPr>
              <w:t>Season the haddock with garlic and parsley, place it over the vegetables and air-fry for 8–10 minutes.</w:t>
            </w:r>
          </w:p>
          <w:p>
            <w:pPr>
              <w:spacing w:after="20"/>
              <w:ind w:left="29"/>
            </w:pPr>
            <w:r>
              <w:rPr>
                <w:rFonts w:ascii="Aptos" w:hAnsi="Aptos"/>
                <w:b/>
                <w:i w:val="0"/>
                <w:color w:val="3E8E41"/>
                <w:sz w:val="16"/>
              </w:rPr>
              <w:t xml:space="preserve">4. </w:t>
            </w:r>
            <w:r>
              <w:rPr>
                <w:rFonts w:ascii="Aptos" w:hAnsi="Aptos"/>
                <w:b w:val="0"/>
                <w:i w:val="0"/>
                <w:color w:val="2E2E2E"/>
                <w:sz w:val="16"/>
              </w:rPr>
              <w:t>Check the fish is opaque and flakes easily and the potatoes are tender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431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43.6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11.6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Baby potatoes follow the established raw-potato project mapping.</w:t>
            </w:r>
          </w:p>
        </w:tc>
      </w:tr>
    </w:tbl>
    <w:p>
      <w:r>
        <w:br w:type="page"/>
      </w:r>
    </w:p>
    <w:p>
      <w:pPr>
        <w:spacing w:after="20"/>
      </w:pPr>
      <w:r>
        <w:rPr>
          <w:rFonts w:ascii="Aptos" w:hAnsi="Aptos"/>
          <w:b/>
          <w:i w:val="0"/>
          <w:color w:val="3E8E41"/>
          <w:sz w:val="16"/>
        </w:rPr>
        <w:t>PP-R074</w:t>
      </w:r>
    </w:p>
    <w:p>
      <w:pPr>
        <w:pStyle w:val="Title"/>
        <w:keepNext/>
      </w:pPr>
      <w:r>
        <w:rPr>
          <w:rFonts w:ascii="Aptos Display" w:hAnsi="Aptos Display"/>
          <w:b/>
          <w:i w:val="0"/>
          <w:color w:val="2E2E2E"/>
          <w:sz w:val="40"/>
        </w:rPr>
        <w:t>One-Pot Turkey &amp; Chickpea Stew</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turkey mince</w:t>
            </w:r>
          </w:p>
          <w:p>
            <w:pPr>
              <w:spacing w:after="0"/>
            </w:pPr>
            <w:r>
              <w:rPr>
                <w:rFonts w:ascii="Aptos" w:hAnsi="Aptos"/>
                <w:b/>
                <w:i w:val="0"/>
                <w:color w:val="3E8E41"/>
                <w:sz w:val="16"/>
              </w:rPr>
              <w:t xml:space="preserve">120 g  </w:t>
            </w:r>
            <w:r>
              <w:rPr>
                <w:rFonts w:ascii="Aptos" w:hAnsi="Aptos"/>
                <w:b w:val="0"/>
                <w:i w:val="0"/>
                <w:color w:val="2E2E2E"/>
                <w:sz w:val="16"/>
              </w:rPr>
              <w:t>Chickpeas, drained</w:t>
            </w:r>
          </w:p>
          <w:p>
            <w:pPr>
              <w:spacing w:after="0"/>
            </w:pPr>
            <w:r>
              <w:rPr>
                <w:rFonts w:ascii="Aptos" w:hAnsi="Aptos"/>
                <w:b/>
                <w:i w:val="0"/>
                <w:color w:val="3E8E41"/>
                <w:sz w:val="16"/>
              </w:rPr>
              <w:t xml:space="preserve">200 g  </w:t>
            </w:r>
            <w:r>
              <w:rPr>
                <w:rFonts w:ascii="Aptos" w:hAnsi="Aptos"/>
                <w:b w:val="0"/>
                <w:i w:val="0"/>
                <w:color w:val="2E2E2E"/>
                <w:sz w:val="16"/>
              </w:rPr>
              <w:t>Chopped tomatoes</w:t>
            </w:r>
          </w:p>
          <w:p>
            <w:pPr>
              <w:spacing w:after="0"/>
            </w:pPr>
            <w:r>
              <w:rPr>
                <w:rFonts w:ascii="Aptos" w:hAnsi="Aptos"/>
                <w:b/>
                <w:i w:val="0"/>
                <w:color w:val="3E8E41"/>
                <w:sz w:val="16"/>
              </w:rPr>
              <w:t xml:space="preserve">80 g  </w:t>
            </w:r>
            <w:r>
              <w:rPr>
                <w:rFonts w:ascii="Aptos" w:hAnsi="Aptos"/>
                <w:b w:val="0"/>
                <w:i w:val="0"/>
                <w:color w:val="2E2E2E"/>
                <w:sz w:val="16"/>
              </w:rPr>
              <w:t>Courgette</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Smoked paprika</w:t>
            </w:r>
          </w:p>
          <w:p>
            <w:pPr>
              <w:spacing w:after="0"/>
            </w:pPr>
            <w:r>
              <w:rPr>
                <w:rFonts w:ascii="Aptos" w:hAnsi="Aptos"/>
                <w:b/>
                <w:i w:val="0"/>
                <w:color w:val="3E8E41"/>
                <w:sz w:val="16"/>
              </w:rPr>
              <w:t xml:space="preserve">5 g  </w:t>
            </w:r>
            <w:r>
              <w:rPr>
                <w:rFonts w:ascii="Aptos" w:hAnsi="Aptos"/>
                <w:b w:val="0"/>
                <w:i w:val="0"/>
                <w:color w:val="2E2E2E"/>
                <w:sz w:val="16"/>
              </w:rPr>
              <w:t>Olive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a deep pan over medium heat and soften the Onion and Garlic for 3–4 minutes, using the measured oil or a splash of water.</w:t>
            </w:r>
          </w:p>
          <w:p>
            <w:pPr>
              <w:spacing w:after="20"/>
              <w:ind w:left="29"/>
            </w:pPr>
            <w:r>
              <w:rPr>
                <w:rFonts w:ascii="Aptos" w:hAnsi="Aptos"/>
                <w:b/>
                <w:i w:val="0"/>
                <w:color w:val="3E8E41"/>
                <w:sz w:val="16"/>
              </w:rPr>
              <w:t xml:space="preserve">2. </w:t>
            </w:r>
            <w:r>
              <w:rPr>
                <w:rFonts w:ascii="Aptos" w:hAnsi="Aptos"/>
                <w:b w:val="0"/>
                <w:i w:val="0"/>
                <w:color w:val="2E2E2E"/>
                <w:sz w:val="16"/>
              </w:rPr>
              <w:t>Add the Smoked paprika and tomato purée, if listed, and cook for 30 seconds; add the Lean turkey mince and cook until lightly coloured.</w:t>
            </w:r>
          </w:p>
          <w:p>
            <w:pPr>
              <w:spacing w:after="20"/>
              <w:ind w:left="29"/>
            </w:pPr>
            <w:r>
              <w:rPr>
                <w:rFonts w:ascii="Aptos" w:hAnsi="Aptos"/>
                <w:b/>
                <w:i w:val="0"/>
                <w:color w:val="3E8E41"/>
                <w:sz w:val="16"/>
              </w:rPr>
              <w:t xml:space="preserve">3. </w:t>
            </w:r>
            <w:r>
              <w:rPr>
                <w:rFonts w:ascii="Aptos" w:hAnsi="Aptos"/>
                <w:b w:val="0"/>
                <w:i w:val="0"/>
                <w:color w:val="2E2E2E"/>
                <w:sz w:val="16"/>
              </w:rPr>
              <w:t>Stir in Chickpeas, drained and Chopped tomatoes; simmer gently for 12–18 minutes.</w:t>
            </w:r>
          </w:p>
          <w:p>
            <w:pPr>
              <w:spacing w:after="20"/>
              <w:ind w:left="29"/>
            </w:pPr>
            <w:r>
              <w:rPr>
                <w:rFonts w:ascii="Aptos" w:hAnsi="Aptos"/>
                <w:b/>
                <w:i w:val="0"/>
                <w:color w:val="3E8E41"/>
                <w:sz w:val="16"/>
              </w:rPr>
              <w:t xml:space="preserve">4. </w:t>
            </w:r>
            <w:r>
              <w:rPr>
                <w:rFonts w:ascii="Aptos" w:hAnsi="Aptos"/>
                <w:b w:val="0"/>
                <w:i w:val="0"/>
                <w:color w:val="2E2E2E"/>
                <w:sz w:val="16"/>
              </w:rPr>
              <w:t>Add the Chopped tomatoes and Courgette as needed and continue cooking until the vegetables are tender and the poultry reaches 75°C.</w:t>
            </w:r>
          </w:p>
          <w:p>
            <w:pPr>
              <w:spacing w:after="20"/>
              <w:ind w:left="29"/>
            </w:pPr>
            <w:r>
              <w:rPr>
                <w:rFonts w:ascii="Aptos" w:hAnsi="Aptos"/>
                <w:b/>
                <w:i w:val="0"/>
                <w:color w:val="3E8E41"/>
                <w:sz w:val="16"/>
              </w:rPr>
              <w:t xml:space="preserve">5. </w:t>
            </w:r>
            <w:r>
              <w:rPr>
                <w:rFonts w:ascii="Aptos" w:hAnsi="Aptos"/>
                <w:b w:val="0"/>
                <w:i w:val="0"/>
                <w:color w:val="2E2E2E"/>
                <w:sz w:val="16"/>
              </w:rPr>
              <w:t>Taste, adjust seasoning and serve.</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472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30.8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10.9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Core ingredients mapped directly to CoFID-aligned records. Chickpeas are specified as drained weight.</w:t>
            </w:r>
          </w:p>
        </w:tc>
      </w:tr>
    </w:tbl>
    <w:p>
      <w:r>
        <w:br w:type="page"/>
      </w:r>
    </w:p>
    <w:p>
      <w:pPr>
        <w:spacing w:after="20"/>
      </w:pPr>
      <w:r>
        <w:rPr>
          <w:rFonts w:ascii="Aptos" w:hAnsi="Aptos"/>
          <w:b/>
          <w:i w:val="0"/>
          <w:color w:val="3E8E41"/>
          <w:sz w:val="16"/>
        </w:rPr>
        <w:t>PP-R075</w:t>
      </w:r>
    </w:p>
    <w:p>
      <w:pPr>
        <w:pStyle w:val="Title"/>
        <w:keepNext/>
      </w:pPr>
      <w:r>
        <w:rPr>
          <w:rFonts w:ascii="Aptos Display" w:hAnsi="Aptos Display"/>
          <w:b/>
          <w:i w:val="0"/>
          <w:color w:val="2E2E2E"/>
          <w:sz w:val="40"/>
        </w:rPr>
        <w:t>Herb Pork Fillet with Roasted Beetroot</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Fibre Rich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Pork tenderloin</w:t>
            </w:r>
          </w:p>
          <w:p>
            <w:pPr>
              <w:spacing w:after="0"/>
            </w:pPr>
            <w:r>
              <w:rPr>
                <w:rFonts w:ascii="Aptos" w:hAnsi="Aptos"/>
                <w:b/>
                <w:i w:val="0"/>
                <w:color w:val="3E8E41"/>
                <w:sz w:val="16"/>
              </w:rPr>
              <w:t xml:space="preserve">180 g  </w:t>
            </w:r>
            <w:r>
              <w:rPr>
                <w:rFonts w:ascii="Aptos" w:hAnsi="Aptos"/>
                <w:b w:val="0"/>
                <w:i w:val="0"/>
                <w:color w:val="2E2E2E"/>
                <w:sz w:val="16"/>
              </w:rPr>
              <w:t>Beetroot</w:t>
            </w:r>
          </w:p>
          <w:p>
            <w:pPr>
              <w:spacing w:after="0"/>
            </w:pPr>
            <w:r>
              <w:rPr>
                <w:rFonts w:ascii="Aptos" w:hAnsi="Aptos"/>
                <w:b/>
                <w:i w:val="0"/>
                <w:color w:val="3E8E41"/>
                <w:sz w:val="16"/>
              </w:rPr>
              <w:t xml:space="preserve">120 g  </w:t>
            </w:r>
            <w:r>
              <w:rPr>
                <w:rFonts w:ascii="Aptos" w:hAnsi="Aptos"/>
                <w:b w:val="0"/>
                <w:i w:val="0"/>
                <w:color w:val="2E2E2E"/>
                <w:sz w:val="16"/>
              </w:rPr>
              <w:t>Green beans</w:t>
            </w:r>
          </w:p>
          <w:p>
            <w:pPr>
              <w:spacing w:after="0"/>
            </w:pPr>
            <w:r>
              <w:rPr>
                <w:rFonts w:ascii="Aptos" w:hAnsi="Aptos"/>
                <w:b/>
                <w:i w:val="0"/>
                <w:color w:val="3E8E41"/>
                <w:sz w:val="16"/>
              </w:rPr>
              <w:t xml:space="preserve">5 g  </w:t>
            </w:r>
            <w:r>
              <w:rPr>
                <w:rFonts w:ascii="Aptos" w:hAnsi="Aptos"/>
                <w:b w:val="0"/>
                <w:i w:val="0"/>
                <w:color w:val="2E2E2E"/>
                <w:sz w:val="16"/>
              </w:rPr>
              <w:t>Olive oil</w:t>
            </w:r>
          </w:p>
          <w:p>
            <w:pPr>
              <w:spacing w:after="0"/>
            </w:pPr>
            <w:r>
              <w:rPr>
                <w:rFonts w:ascii="Aptos" w:hAnsi="Aptos"/>
                <w:b/>
                <w:i w:val="0"/>
                <w:color w:val="3E8E41"/>
                <w:sz w:val="16"/>
              </w:rPr>
              <w:t xml:space="preserve">10 g  </w:t>
            </w:r>
            <w:r>
              <w:rPr>
                <w:rFonts w:ascii="Aptos" w:hAnsi="Aptos"/>
                <w:b w:val="0"/>
                <w:i w:val="0"/>
                <w:color w:val="2E2E2E"/>
                <w:sz w:val="16"/>
              </w:rPr>
              <w:t>Dijon mustard</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5 g  </w:t>
            </w:r>
            <w:r>
              <w:rPr>
                <w:rFonts w:ascii="Aptos" w:hAnsi="Aptos"/>
                <w:b w:val="0"/>
                <w:i w:val="0"/>
                <w:color w:val="2E2E2E"/>
                <w:sz w:val="16"/>
              </w:rPr>
              <w:t>Fresh thyme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Heat the oven to 200°C fan (220°C conventional) and line a large roasting tray.</w:t>
            </w:r>
          </w:p>
          <w:p>
            <w:pPr>
              <w:spacing w:after="20"/>
              <w:ind w:left="29"/>
            </w:pPr>
            <w:r>
              <w:rPr>
                <w:rFonts w:ascii="Aptos" w:hAnsi="Aptos"/>
                <w:b/>
                <w:i w:val="0"/>
                <w:color w:val="3E8E41"/>
                <w:sz w:val="16"/>
              </w:rPr>
              <w:t xml:space="preserve">2. </w:t>
            </w:r>
            <w:r>
              <w:rPr>
                <w:rFonts w:ascii="Aptos" w:hAnsi="Aptos"/>
                <w:b w:val="0"/>
                <w:i w:val="0"/>
                <w:color w:val="2E2E2E"/>
                <w:sz w:val="16"/>
              </w:rPr>
              <w:t>Cut the grain or potatoes and firm vegetables into even pieces, toss with half the oil and season, then roast for 15 minutes.</w:t>
            </w:r>
          </w:p>
          <w:p>
            <w:pPr>
              <w:spacing w:after="20"/>
              <w:ind w:left="29"/>
            </w:pPr>
            <w:r>
              <w:rPr>
                <w:rFonts w:ascii="Aptos" w:hAnsi="Aptos"/>
                <w:b/>
                <w:i w:val="0"/>
                <w:color w:val="3E8E41"/>
                <w:sz w:val="16"/>
              </w:rPr>
              <w:t xml:space="preserve">3. </w:t>
            </w:r>
            <w:r>
              <w:rPr>
                <w:rFonts w:ascii="Aptos" w:hAnsi="Aptos"/>
                <w:b w:val="0"/>
                <w:i w:val="0"/>
                <w:color w:val="2E2E2E"/>
                <w:sz w:val="16"/>
              </w:rPr>
              <w:t>Coat the Pork tenderloin with the remaining oil, garlic, herbs and sauce ingredients.</w:t>
            </w:r>
          </w:p>
          <w:p>
            <w:pPr>
              <w:spacing w:after="20"/>
              <w:ind w:left="29"/>
            </w:pPr>
            <w:r>
              <w:rPr>
                <w:rFonts w:ascii="Aptos" w:hAnsi="Aptos"/>
                <w:b/>
                <w:i w:val="0"/>
                <w:color w:val="3E8E41"/>
                <w:sz w:val="16"/>
              </w:rPr>
              <w:t xml:space="preserve">4. </w:t>
            </w:r>
            <w:r>
              <w:rPr>
                <w:rFonts w:ascii="Aptos" w:hAnsi="Aptos"/>
                <w:b w:val="0"/>
                <w:i w:val="0"/>
                <w:color w:val="2E2E2E"/>
                <w:sz w:val="16"/>
              </w:rPr>
              <w:t>Add the Pork tenderloin and Beetroot and Green beans to the tray and roast until the vegetables are tender and the protein is cooked through.</w:t>
            </w:r>
          </w:p>
          <w:p>
            <w:pPr>
              <w:spacing w:after="20"/>
              <w:ind w:left="29"/>
            </w:pPr>
            <w:r>
              <w:rPr>
                <w:rFonts w:ascii="Aptos" w:hAnsi="Aptos"/>
                <w:b/>
                <w:i w:val="0"/>
                <w:color w:val="3E8E41"/>
                <w:sz w:val="16"/>
              </w:rPr>
              <w:t xml:space="preserve">5. </w:t>
            </w:r>
            <w:r>
              <w:rPr>
                <w:rFonts w:ascii="Aptos" w:hAnsi="Aptos"/>
                <w:b w:val="0"/>
                <w:i w:val="0"/>
                <w:color w:val="2E2E2E"/>
                <w:sz w:val="16"/>
              </w:rPr>
              <w:t>Check poultry or pork reaches 75°C; fish should flake easily. Rest meat for 3–5 minutes before serving.</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447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46.3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24.2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16.8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8.5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Dijon mustard follows the established smooth-mustard proxy used in the project. Fresh thyme contribution is small and mapped to the closest herb record.</w:t>
            </w:r>
          </w:p>
        </w:tc>
      </w:tr>
    </w:tbl>
    <w:p>
      <w:r>
        <w:br w:type="page"/>
      </w:r>
    </w:p>
    <w:p>
      <w:pPr>
        <w:spacing w:after="20"/>
      </w:pPr>
      <w:r>
        <w:rPr>
          <w:rFonts w:ascii="Aptos" w:hAnsi="Aptos"/>
          <w:b/>
          <w:i w:val="0"/>
          <w:color w:val="3E8E41"/>
          <w:sz w:val="16"/>
        </w:rPr>
        <w:t>PP-R076</w:t>
      </w:r>
    </w:p>
    <w:p>
      <w:pPr>
        <w:pStyle w:val="Title"/>
        <w:keepNext/>
      </w:pPr>
      <w:r>
        <w:rPr>
          <w:rFonts w:ascii="Aptos Display" w:hAnsi="Aptos Display"/>
          <w:b/>
          <w:i w:val="0"/>
          <w:color w:val="2E2E2E"/>
          <w:sz w:val="40"/>
        </w:rPr>
        <w:t>Mediterranean Aubergine &amp; Lentil Bake</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Cooked green lentils</w:t>
            </w:r>
          </w:p>
          <w:p>
            <w:pPr>
              <w:spacing w:after="0"/>
            </w:pPr>
            <w:r>
              <w:rPr>
                <w:rFonts w:ascii="Aptos" w:hAnsi="Aptos"/>
                <w:b/>
                <w:i w:val="0"/>
                <w:color w:val="3E8E41"/>
                <w:sz w:val="16"/>
              </w:rPr>
              <w:t xml:space="preserve">180 g  </w:t>
            </w:r>
            <w:r>
              <w:rPr>
                <w:rFonts w:ascii="Aptos" w:hAnsi="Aptos"/>
                <w:b w:val="0"/>
                <w:i w:val="0"/>
                <w:color w:val="2E2E2E"/>
                <w:sz w:val="16"/>
              </w:rPr>
              <w:t>Aubergine</w:t>
            </w:r>
          </w:p>
          <w:p>
            <w:pPr>
              <w:spacing w:after="0"/>
            </w:pPr>
            <w:r>
              <w:rPr>
                <w:rFonts w:ascii="Aptos" w:hAnsi="Aptos"/>
                <w:b/>
                <w:i w:val="0"/>
                <w:color w:val="3E8E41"/>
                <w:sz w:val="16"/>
              </w:rPr>
              <w:t xml:space="preserve">150 g  </w:t>
            </w:r>
            <w:r>
              <w:rPr>
                <w:rFonts w:ascii="Aptos" w:hAnsi="Aptos"/>
                <w:b w:val="0"/>
                <w:i w:val="0"/>
                <w:color w:val="2E2E2E"/>
                <w:sz w:val="16"/>
              </w:rPr>
              <w:t>Cherry tomatoes</w:t>
            </w:r>
          </w:p>
          <w:p>
            <w:pPr>
              <w:spacing w:after="0"/>
            </w:pPr>
            <w:r>
              <w:rPr>
                <w:rFonts w:ascii="Aptos" w:hAnsi="Aptos"/>
                <w:b/>
                <w:i w:val="0"/>
                <w:color w:val="3E8E41"/>
                <w:sz w:val="16"/>
              </w:rPr>
              <w:t xml:space="preserve">50 g  </w:t>
            </w:r>
            <w:r>
              <w:rPr>
                <w:rFonts w:ascii="Aptos" w:hAnsi="Aptos"/>
                <w:b w:val="0"/>
                <w:i w:val="0"/>
                <w:color w:val="2E2E2E"/>
                <w:sz w:val="16"/>
              </w:rPr>
              <w:t>Red onion</w:t>
            </w:r>
          </w:p>
          <w:p>
            <w:pPr>
              <w:spacing w:after="0"/>
            </w:pPr>
            <w:r>
              <w:rPr>
                <w:rFonts w:ascii="Aptos" w:hAnsi="Aptos"/>
                <w:b/>
                <w:i w:val="0"/>
                <w:color w:val="3E8E41"/>
                <w:sz w:val="16"/>
              </w:rPr>
              <w:t xml:space="preserve">30 g  </w:t>
            </w:r>
            <w:r>
              <w:rPr>
                <w:rFonts w:ascii="Aptos" w:hAnsi="Aptos"/>
                <w:b w:val="0"/>
                <w:i w:val="0"/>
                <w:color w:val="2E2E2E"/>
                <w:sz w:val="16"/>
              </w:rPr>
              <w:t>Feta</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2 g  </w:t>
            </w:r>
            <w:r>
              <w:rPr>
                <w:rFonts w:ascii="Aptos" w:hAnsi="Aptos"/>
                <w:b w:val="0"/>
                <w:i w:val="0"/>
                <w:color w:val="2E2E2E"/>
                <w:sz w:val="16"/>
              </w:rPr>
              <w:t>Dried oregano</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grain or potatoes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main protein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main protein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Aubergine and Cherry tomatoes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452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39.7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13.8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Nutrition is correct, but protein is below the usual 30 g target. Retained as a high-fibre plant-based dinner by editorial decision.</w:t>
            </w:r>
          </w:p>
        </w:tc>
      </w:tr>
    </w:tbl>
    <w:p>
      <w:r>
        <w:br w:type="page"/>
      </w:r>
    </w:p>
    <w:p>
      <w:pPr>
        <w:spacing w:after="20"/>
      </w:pPr>
      <w:r>
        <w:rPr>
          <w:rFonts w:ascii="Aptos" w:hAnsi="Aptos"/>
          <w:b/>
          <w:i w:val="0"/>
          <w:color w:val="3E8E41"/>
          <w:sz w:val="16"/>
        </w:rPr>
        <w:t>PP-R077</w:t>
      </w:r>
    </w:p>
    <w:p>
      <w:pPr>
        <w:pStyle w:val="Title"/>
        <w:keepNext/>
      </w:pPr>
      <w:r>
        <w:rPr>
          <w:rFonts w:ascii="Aptos Display" w:hAnsi="Aptos Display"/>
          <w:b/>
          <w:i w:val="0"/>
          <w:color w:val="2E2E2E"/>
          <w:sz w:val="40"/>
        </w:rPr>
        <w:t>Ginger Salmon with Pak Choi</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170 g  </w:t>
            </w:r>
            <w:r>
              <w:rPr>
                <w:rFonts w:ascii="Aptos" w:hAnsi="Aptos"/>
                <w:b w:val="0"/>
                <w:i w:val="0"/>
                <w:color w:val="2E2E2E"/>
                <w:sz w:val="16"/>
              </w:rPr>
              <w:t>Salmon fillet</w:t>
            </w:r>
          </w:p>
          <w:p>
            <w:pPr>
              <w:spacing w:after="0"/>
            </w:pPr>
            <w:r>
              <w:rPr>
                <w:rFonts w:ascii="Aptos" w:hAnsi="Aptos"/>
                <w:b/>
                <w:i w:val="0"/>
                <w:color w:val="3E8E41"/>
                <w:sz w:val="16"/>
              </w:rPr>
              <w:t xml:space="preserve">70 g  </w:t>
            </w:r>
            <w:r>
              <w:rPr>
                <w:rFonts w:ascii="Aptos" w:hAnsi="Aptos"/>
                <w:b w:val="0"/>
                <w:i w:val="0"/>
                <w:color w:val="2E2E2E"/>
                <w:sz w:val="16"/>
              </w:rPr>
              <w:t>Jasmine rice</w:t>
            </w:r>
          </w:p>
          <w:p>
            <w:pPr>
              <w:spacing w:after="0"/>
            </w:pPr>
            <w:r>
              <w:rPr>
                <w:rFonts w:ascii="Aptos" w:hAnsi="Aptos"/>
                <w:b/>
                <w:i w:val="0"/>
                <w:color w:val="3E8E41"/>
                <w:sz w:val="16"/>
              </w:rPr>
              <w:t xml:space="preserve">150 g  </w:t>
            </w:r>
            <w:r>
              <w:rPr>
                <w:rFonts w:ascii="Aptos" w:hAnsi="Aptos"/>
                <w:b w:val="0"/>
                <w:i w:val="0"/>
                <w:color w:val="2E2E2E"/>
                <w:sz w:val="16"/>
              </w:rPr>
              <w:t>Pak choi</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15 g  </w:t>
            </w:r>
            <w:r>
              <w:rPr>
                <w:rFonts w:ascii="Aptos" w:hAnsi="Aptos"/>
                <w:b w:val="0"/>
                <w:i w:val="0"/>
                <w:color w:val="2E2E2E"/>
                <w:sz w:val="16"/>
              </w:rPr>
              <w:t>Soy sauce</w:t>
            </w:r>
          </w:p>
          <w:p>
            <w:pPr>
              <w:spacing w:after="0"/>
            </w:pPr>
            <w:r>
              <w:rPr>
                <w:rFonts w:ascii="Aptos" w:hAnsi="Aptos"/>
                <w:b/>
                <w:i w:val="0"/>
                <w:color w:val="3E8E41"/>
                <w:sz w:val="16"/>
              </w:rPr>
              <w:t xml:space="preserve">5 g  </w:t>
            </w:r>
            <w:r>
              <w:rPr>
                <w:rFonts w:ascii="Aptos" w:hAnsi="Aptos"/>
                <w:b w:val="0"/>
                <w:i w:val="0"/>
                <w:color w:val="2E2E2E"/>
                <w:sz w:val="16"/>
              </w:rPr>
              <w:t>Sesame oil</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Jasmine rice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Salmon fillet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Salmon fillet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Pak choi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642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45.2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57.4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23.5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5.9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Jasmine rice and pak choi use the closest documented CoFID mappings established for this project.</w:t>
            </w:r>
          </w:p>
        </w:tc>
      </w:tr>
    </w:tbl>
    <w:p>
      <w:r>
        <w:br w:type="page"/>
      </w:r>
    </w:p>
    <w:p>
      <w:pPr>
        <w:spacing w:after="20"/>
      </w:pPr>
      <w:r>
        <w:rPr>
          <w:rFonts w:ascii="Aptos" w:hAnsi="Aptos"/>
          <w:b/>
          <w:i w:val="0"/>
          <w:color w:val="3E8E41"/>
          <w:sz w:val="16"/>
        </w:rPr>
        <w:t>PP-R078</w:t>
      </w:r>
    </w:p>
    <w:p>
      <w:pPr>
        <w:pStyle w:val="Title"/>
        <w:keepNext/>
      </w:pPr>
      <w:r>
        <w:rPr>
          <w:rFonts w:ascii="Aptos Display" w:hAnsi="Aptos Display"/>
          <w:b/>
          <w:i w:val="0"/>
          <w:color w:val="2E2E2E"/>
          <w:sz w:val="40"/>
        </w:rPr>
        <w:t>Beef &amp; Mushroom Barley Skillet</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Meat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7</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180 g  </w:t>
            </w:r>
            <w:r>
              <w:rPr>
                <w:rFonts w:ascii="Aptos" w:hAnsi="Aptos"/>
                <w:b w:val="0"/>
                <w:i w:val="0"/>
                <w:color w:val="2E2E2E"/>
                <w:sz w:val="16"/>
              </w:rPr>
              <w:t>Lean beef strips</w:t>
            </w:r>
          </w:p>
          <w:p>
            <w:pPr>
              <w:spacing w:after="0"/>
            </w:pPr>
            <w:r>
              <w:rPr>
                <w:rFonts w:ascii="Aptos" w:hAnsi="Aptos"/>
                <w:b/>
                <w:i w:val="0"/>
                <w:color w:val="3E8E41"/>
                <w:sz w:val="16"/>
              </w:rPr>
              <w:t xml:space="preserve">70 g  </w:t>
            </w:r>
            <w:r>
              <w:rPr>
                <w:rFonts w:ascii="Aptos" w:hAnsi="Aptos"/>
                <w:b w:val="0"/>
                <w:i w:val="0"/>
                <w:color w:val="2E2E2E"/>
                <w:sz w:val="16"/>
              </w:rPr>
              <w:t>Pearl barley</w:t>
            </w:r>
          </w:p>
          <w:p>
            <w:pPr>
              <w:spacing w:after="0"/>
            </w:pPr>
            <w:r>
              <w:rPr>
                <w:rFonts w:ascii="Aptos" w:hAnsi="Aptos"/>
                <w:b/>
                <w:i w:val="0"/>
                <w:color w:val="3E8E41"/>
                <w:sz w:val="16"/>
              </w:rPr>
              <w:t xml:space="preserve">150 g  </w:t>
            </w:r>
            <w:r>
              <w:rPr>
                <w:rFonts w:ascii="Aptos" w:hAnsi="Aptos"/>
                <w:b w:val="0"/>
                <w:i w:val="0"/>
                <w:color w:val="2E2E2E"/>
                <w:sz w:val="16"/>
              </w:rPr>
              <w:t>Mushrooms</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80 g  </w:t>
            </w:r>
            <w:r>
              <w:rPr>
                <w:rFonts w:ascii="Aptos" w:hAnsi="Aptos"/>
                <w:b w:val="0"/>
                <w:i w:val="0"/>
                <w:color w:val="2E2E2E"/>
                <w:sz w:val="16"/>
              </w:rPr>
              <w:t>Quark</w:t>
            </w:r>
          </w:p>
          <w:p>
            <w:pPr>
              <w:spacing w:after="0"/>
            </w:pPr>
            <w:r>
              <w:rPr>
                <w:rFonts w:ascii="Aptos" w:hAnsi="Aptos"/>
                <w:b/>
                <w:i w:val="0"/>
                <w:color w:val="3E8E41"/>
                <w:sz w:val="16"/>
              </w:rPr>
              <w:t xml:space="preserve">10 g  </w:t>
            </w:r>
            <w:r>
              <w:rPr>
                <w:rFonts w:ascii="Aptos" w:hAnsi="Aptos"/>
                <w:b w:val="0"/>
                <w:i w:val="0"/>
                <w:color w:val="2E2E2E"/>
                <w:sz w:val="16"/>
              </w:rPr>
              <w:t>Fresh parsley</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Pearl barley according to the packet instructions, or roast/boil until tender.</w:t>
            </w:r>
          </w:p>
          <w:p>
            <w:pPr>
              <w:spacing w:after="20"/>
              <w:ind w:left="29"/>
            </w:pPr>
            <w:r>
              <w:rPr>
                <w:rFonts w:ascii="Aptos" w:hAnsi="Aptos"/>
                <w:b/>
                <w:i w:val="0"/>
                <w:color w:val="3E8E41"/>
                <w:sz w:val="16"/>
              </w:rPr>
              <w:t xml:space="preserve">2. </w:t>
            </w:r>
            <w:r>
              <w:rPr>
                <w:rFonts w:ascii="Aptos" w:hAnsi="Aptos"/>
                <w:b w:val="0"/>
                <w:i w:val="0"/>
                <w:color w:val="2E2E2E"/>
                <w:sz w:val="16"/>
              </w:rPr>
              <w:t>Pat the Lean beef strips dry and season with the measured garlic, herbs, mustard, lemon or other flavourings.</w:t>
            </w:r>
          </w:p>
          <w:p>
            <w:pPr>
              <w:spacing w:after="20"/>
              <w:ind w:left="29"/>
            </w:pPr>
            <w:r>
              <w:rPr>
                <w:rFonts w:ascii="Aptos" w:hAnsi="Aptos"/>
                <w:b/>
                <w:i w:val="0"/>
                <w:color w:val="3E8E41"/>
                <w:sz w:val="16"/>
              </w:rPr>
              <w:t xml:space="preserve">3. </w:t>
            </w:r>
            <w:r>
              <w:rPr>
                <w:rFonts w:ascii="Aptos" w:hAnsi="Aptos"/>
                <w:b w:val="0"/>
                <w:i w:val="0"/>
                <w:color w:val="2E2E2E"/>
                <w:sz w:val="16"/>
              </w:rPr>
              <w:t>Heat the oil in a non-stick pan and cook the Lean beef strips until browned and safely cooked; poultry and pork must reach 75°C, while fish should flake easily.</w:t>
            </w:r>
          </w:p>
          <w:p>
            <w:pPr>
              <w:spacing w:after="20"/>
              <w:ind w:left="29"/>
            </w:pPr>
            <w:r>
              <w:rPr>
                <w:rFonts w:ascii="Aptos" w:hAnsi="Aptos"/>
                <w:b/>
                <w:i w:val="0"/>
                <w:color w:val="3E8E41"/>
                <w:sz w:val="16"/>
              </w:rPr>
              <w:t xml:space="preserve">4. </w:t>
            </w:r>
            <w:r>
              <w:rPr>
                <w:rFonts w:ascii="Aptos" w:hAnsi="Aptos"/>
                <w:b w:val="0"/>
                <w:i w:val="0"/>
                <w:color w:val="2E2E2E"/>
                <w:sz w:val="16"/>
              </w:rPr>
              <w:t>Steam, sauté or roast the Mushrooms until tender-crisp.</w:t>
            </w:r>
          </w:p>
          <w:p>
            <w:pPr>
              <w:spacing w:after="20"/>
              <w:ind w:left="29"/>
            </w:pPr>
            <w:r>
              <w:rPr>
                <w:rFonts w:ascii="Aptos" w:hAnsi="Aptos"/>
                <w:b/>
                <w:i w:val="0"/>
                <w:color w:val="3E8E41"/>
                <w:sz w:val="16"/>
              </w:rPr>
              <w:t xml:space="preserve">5. </w:t>
            </w:r>
            <w:r>
              <w:rPr>
                <w:rFonts w:ascii="Aptos" w:hAnsi="Aptos"/>
                <w:b w:val="0"/>
                <w:i w:val="0"/>
                <w:color w:val="2E2E2E"/>
                <w:sz w:val="16"/>
              </w:rPr>
              <w:t>Rest meat for 3–5 minutes where appropriate, then plate with the vegetables and starch and spoon over any pan juices.</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563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52.7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48.6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7.2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in sealed containers at 5°C or below for up to 3 days. Reheat once until piping hot throughout; keep dressings and raw salad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Pearl barley uses the closest dedicated barley record available in CoFID; cooking yield may vary slightly.</w:t>
            </w:r>
          </w:p>
        </w:tc>
      </w:tr>
    </w:tbl>
    <w:p>
      <w:r>
        <w:br w:type="page"/>
      </w:r>
    </w:p>
    <w:p>
      <w:pPr>
        <w:spacing w:after="20"/>
      </w:pPr>
      <w:r>
        <w:rPr>
          <w:rFonts w:ascii="Aptos" w:hAnsi="Aptos"/>
          <w:b/>
          <w:i w:val="0"/>
          <w:color w:val="3E8E41"/>
          <w:sz w:val="16"/>
        </w:rPr>
        <w:t>PP-R079</w:t>
      </w:r>
    </w:p>
    <w:p>
      <w:pPr>
        <w:pStyle w:val="Title"/>
        <w:keepNext/>
      </w:pPr>
      <w:r>
        <w:rPr>
          <w:rFonts w:ascii="Aptos Display" w:hAnsi="Aptos Display"/>
          <w:b/>
          <w:i w:val="0"/>
          <w:color w:val="2E2E2E"/>
          <w:sz w:val="40"/>
        </w:rPr>
        <w:t>Roasted Cauliflower &amp; Butter Bean Curry</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Plant-Based  |  Meal Prep Friendly  |  Freezer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CONDITIONAL PASS</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200 g  </w:t>
            </w:r>
            <w:r>
              <w:rPr>
                <w:rFonts w:ascii="Aptos" w:hAnsi="Aptos"/>
                <w:b w:val="0"/>
                <w:i w:val="0"/>
                <w:color w:val="2E2E2E"/>
                <w:sz w:val="16"/>
              </w:rPr>
              <w:t>Cauliflower</w:t>
            </w:r>
          </w:p>
          <w:p>
            <w:pPr>
              <w:spacing w:after="0"/>
            </w:pPr>
            <w:r>
              <w:rPr>
                <w:rFonts w:ascii="Aptos" w:hAnsi="Aptos"/>
                <w:b/>
                <w:i w:val="0"/>
                <w:color w:val="3E8E41"/>
                <w:sz w:val="16"/>
              </w:rPr>
              <w:t xml:space="preserve">150 g  </w:t>
            </w:r>
            <w:r>
              <w:rPr>
                <w:rFonts w:ascii="Aptos" w:hAnsi="Aptos"/>
                <w:b w:val="0"/>
                <w:i w:val="0"/>
                <w:color w:val="2E2E2E"/>
                <w:sz w:val="16"/>
              </w:rPr>
              <w:t>Butter beans, drained</w:t>
            </w:r>
          </w:p>
          <w:p>
            <w:pPr>
              <w:spacing w:after="0"/>
            </w:pPr>
            <w:r>
              <w:rPr>
                <w:rFonts w:ascii="Aptos" w:hAnsi="Aptos"/>
                <w:b/>
                <w:i w:val="0"/>
                <w:color w:val="3E8E41"/>
                <w:sz w:val="16"/>
              </w:rPr>
              <w:t xml:space="preserve">120 g  </w:t>
            </w:r>
            <w:r>
              <w:rPr>
                <w:rFonts w:ascii="Aptos" w:hAnsi="Aptos"/>
                <w:b w:val="0"/>
                <w:i w:val="0"/>
                <w:color w:val="2E2E2E"/>
                <w:sz w:val="16"/>
              </w:rPr>
              <w:t>Light coconut milk</w:t>
            </w:r>
          </w:p>
          <w:p>
            <w:pPr>
              <w:spacing w:after="0"/>
            </w:pPr>
            <w:r>
              <w:rPr>
                <w:rFonts w:ascii="Aptos" w:hAnsi="Aptos"/>
                <w:b/>
                <w:i w:val="0"/>
                <w:color w:val="3E8E41"/>
                <w:sz w:val="16"/>
              </w:rPr>
              <w:t xml:space="preserve">50 g  </w:t>
            </w:r>
            <w:r>
              <w:rPr>
                <w:rFonts w:ascii="Aptos" w:hAnsi="Aptos"/>
                <w:b w:val="0"/>
                <w:i w:val="0"/>
                <w:color w:val="2E2E2E"/>
                <w:sz w:val="16"/>
              </w:rPr>
              <w:t>Onion</w:t>
            </w:r>
          </w:p>
          <w:p>
            <w:pPr>
              <w:spacing w:after="0"/>
            </w:pPr>
            <w:r>
              <w:rPr>
                <w:rFonts w:ascii="Aptos" w:hAnsi="Aptos"/>
                <w:b/>
                <w:i w:val="0"/>
                <w:color w:val="3E8E41"/>
                <w:sz w:val="16"/>
              </w:rPr>
              <w:t xml:space="preserve">5 g  </w:t>
            </w:r>
            <w:r>
              <w:rPr>
                <w:rFonts w:ascii="Aptos" w:hAnsi="Aptos"/>
                <w:b w:val="0"/>
                <w:i w:val="0"/>
                <w:color w:val="2E2E2E"/>
                <w:sz w:val="16"/>
              </w:rPr>
              <w:t>Garlic</w:t>
            </w:r>
          </w:p>
          <w:p>
            <w:pPr>
              <w:spacing w:after="0"/>
            </w:pPr>
            <w:r>
              <w:rPr>
                <w:rFonts w:ascii="Aptos" w:hAnsi="Aptos"/>
                <w:b/>
                <w:i w:val="0"/>
                <w:color w:val="3E8E41"/>
                <w:sz w:val="16"/>
              </w:rPr>
              <w:t xml:space="preserve">10 g  </w:t>
            </w:r>
            <w:r>
              <w:rPr>
                <w:rFonts w:ascii="Aptos" w:hAnsi="Aptos"/>
                <w:b w:val="0"/>
                <w:i w:val="0"/>
                <w:color w:val="2E2E2E"/>
                <w:sz w:val="16"/>
              </w:rPr>
              <w:t>Fresh ginger</w:t>
            </w:r>
          </w:p>
          <w:p>
            <w:pPr>
              <w:spacing w:after="0"/>
            </w:pPr>
            <w:r>
              <w:rPr>
                <w:rFonts w:ascii="Aptos" w:hAnsi="Aptos"/>
                <w:b/>
                <w:i w:val="0"/>
                <w:color w:val="3E8E41"/>
                <w:sz w:val="16"/>
              </w:rPr>
              <w:t xml:space="preserve">5 g  </w:t>
            </w:r>
            <w:r>
              <w:rPr>
                <w:rFonts w:ascii="Aptos" w:hAnsi="Aptos"/>
                <w:b w:val="0"/>
                <w:i w:val="0"/>
                <w:color w:val="2E2E2E"/>
                <w:sz w:val="16"/>
              </w:rPr>
              <w:t>Curry powder</w:t>
            </w:r>
          </w:p>
          <w:p>
            <w:pPr>
              <w:spacing w:after="0"/>
            </w:pPr>
            <w:r>
              <w:rPr>
                <w:rFonts w:ascii="Aptos" w:hAnsi="Aptos"/>
                <w:b/>
                <w:i w:val="0"/>
                <w:color w:val="3E8E41"/>
                <w:sz w:val="16"/>
              </w:rPr>
              <w:t xml:space="preserve">70 g  </w:t>
            </w:r>
            <w:r>
              <w:rPr>
                <w:rFonts w:ascii="Aptos" w:hAnsi="Aptos"/>
                <w:b w:val="0"/>
                <w:i w:val="0"/>
                <w:color w:val="2E2E2E"/>
                <w:sz w:val="16"/>
              </w:rPr>
              <w:t>Brown basmati rice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Brown basmati rice according to the packet instructions and keep warm.</w:t>
            </w:r>
          </w:p>
          <w:p>
            <w:pPr>
              <w:spacing w:after="20"/>
              <w:ind w:left="29"/>
            </w:pPr>
            <w:r>
              <w:rPr>
                <w:rFonts w:ascii="Aptos" w:hAnsi="Aptos"/>
                <w:b/>
                <w:i w:val="0"/>
                <w:color w:val="3E8E41"/>
                <w:sz w:val="16"/>
              </w:rPr>
              <w:t xml:space="preserve">2. </w:t>
            </w:r>
            <w:r>
              <w:rPr>
                <w:rFonts w:ascii="Aptos" w:hAnsi="Aptos"/>
                <w:b w:val="0"/>
                <w:i w:val="0"/>
                <w:color w:val="2E2E2E"/>
                <w:sz w:val="16"/>
              </w:rPr>
              <w:t>Heat a deep pan over medium heat and soften the Onion, Garlic and Fresh ginger for 3–4 minutes, using the measured oil or a splash of water.</w:t>
            </w:r>
          </w:p>
          <w:p>
            <w:pPr>
              <w:spacing w:after="20"/>
              <w:ind w:left="29"/>
            </w:pPr>
            <w:r>
              <w:rPr>
                <w:rFonts w:ascii="Aptos" w:hAnsi="Aptos"/>
                <w:b/>
                <w:i w:val="0"/>
                <w:color w:val="3E8E41"/>
                <w:sz w:val="16"/>
              </w:rPr>
              <w:t xml:space="preserve">3. </w:t>
            </w:r>
            <w:r>
              <w:rPr>
                <w:rFonts w:ascii="Aptos" w:hAnsi="Aptos"/>
                <w:b w:val="0"/>
                <w:i w:val="0"/>
                <w:color w:val="2E2E2E"/>
                <w:sz w:val="16"/>
              </w:rPr>
              <w:t>Add the Curry powder and tomato purée, if listed, and cook for 30 seconds; add the main protein and cook until lightly coloured.</w:t>
            </w:r>
          </w:p>
          <w:p>
            <w:pPr>
              <w:spacing w:after="20"/>
              <w:ind w:left="29"/>
            </w:pPr>
            <w:r>
              <w:rPr>
                <w:rFonts w:ascii="Aptos" w:hAnsi="Aptos"/>
                <w:b/>
                <w:i w:val="0"/>
                <w:color w:val="3E8E41"/>
                <w:sz w:val="16"/>
              </w:rPr>
              <w:t xml:space="preserve">4. </w:t>
            </w:r>
            <w:r>
              <w:rPr>
                <w:rFonts w:ascii="Aptos" w:hAnsi="Aptos"/>
                <w:b w:val="0"/>
                <w:i w:val="0"/>
                <w:color w:val="2E2E2E"/>
                <w:sz w:val="16"/>
              </w:rPr>
              <w:t>Stir in Butter beans, drained and Light coconut milk; simmer gently for 12–18 minutes.</w:t>
            </w:r>
          </w:p>
          <w:p>
            <w:pPr>
              <w:spacing w:after="20"/>
              <w:ind w:left="29"/>
            </w:pPr>
            <w:r>
              <w:rPr>
                <w:rFonts w:ascii="Aptos" w:hAnsi="Aptos"/>
                <w:b/>
                <w:i w:val="0"/>
                <w:color w:val="3E8E41"/>
                <w:sz w:val="16"/>
              </w:rPr>
              <w:t xml:space="preserve">5. </w:t>
            </w:r>
            <w:r>
              <w:rPr>
                <w:rFonts w:ascii="Aptos" w:hAnsi="Aptos"/>
                <w:b w:val="0"/>
                <w:i w:val="0"/>
                <w:color w:val="2E2E2E"/>
                <w:sz w:val="16"/>
              </w:rPr>
              <w:t>Add the Cauliflower as needed and continue cooking until the vegetables are tender but retain some texture.</w:t>
            </w:r>
          </w:p>
          <w:p>
            <w:pPr>
              <w:spacing w:after="20"/>
              <w:ind w:left="29"/>
            </w:pPr>
            <w:r>
              <w:rPr>
                <w:rFonts w:ascii="Aptos" w:hAnsi="Aptos"/>
                <w:b/>
                <w:i w:val="0"/>
                <w:color w:val="3E8E41"/>
                <w:sz w:val="16"/>
              </w:rPr>
              <w:t xml:space="preserve">6. </w:t>
            </w:r>
            <w:r>
              <w:rPr>
                <w:rFonts w:ascii="Aptos" w:hAnsi="Aptos"/>
                <w:b w:val="0"/>
                <w:i w:val="0"/>
                <w:color w:val="2E2E2E"/>
                <w:sz w:val="16"/>
              </w:rPr>
              <w:t>Taste, adjust seasoning and serve with the cooked grain.</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541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22.6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61.3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18.1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14.9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for up to 3 days. Reheat once until piping hot; keep fresh garnishes and dressings separate until serving.</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CONDITIONAL PASS: Butter beans use the closest drained-bean record. Protein is below the usual 30 g target but the dish is retained as a fibre-rich plant-based option.</w:t>
            </w:r>
          </w:p>
        </w:tc>
      </w:tr>
    </w:tbl>
    <w:p>
      <w:r>
        <w:br w:type="page"/>
      </w:r>
    </w:p>
    <w:p>
      <w:pPr>
        <w:spacing w:after="20"/>
      </w:pPr>
      <w:r>
        <w:rPr>
          <w:rFonts w:ascii="Aptos" w:hAnsi="Aptos"/>
          <w:b/>
          <w:i w:val="0"/>
          <w:color w:val="3E8E41"/>
          <w:sz w:val="16"/>
        </w:rPr>
        <w:t>PP-R080</w:t>
      </w:r>
    </w:p>
    <w:p>
      <w:pPr>
        <w:pStyle w:val="Title"/>
        <w:keepNext/>
      </w:pPr>
      <w:r>
        <w:rPr>
          <w:rFonts w:ascii="Aptos Display" w:hAnsi="Aptos Display"/>
          <w:b/>
          <w:i w:val="0"/>
          <w:color w:val="2E2E2E"/>
          <w:sz w:val="40"/>
        </w:rPr>
        <w:t>Luxury Surf &amp; Turf Protein Bowl</w:t>
      </w:r>
    </w:p>
    <w:p>
      <w:pPr>
        <w:spacing w:after="60"/>
      </w:pPr>
      <w:r>
        <w:rPr>
          <w:rFonts w:ascii="Aptos" w:hAnsi="Aptos"/>
          <w:b w:val="0"/>
          <w:i/>
          <w:color w:val="555555"/>
          <w:sz w:val="18"/>
        </w:rPr>
        <w:t>A practical, high-protein dinner designed for simple preparation and repeatable nutrition tracking.</w:t>
      </w:r>
    </w:p>
    <w:tbl>
      <w:tblPr>
        <w:tblW w:type="auto" w:w="0"/>
        <w:tblLayout w:type="fixed"/>
        <w:tblLook w:firstColumn="1" w:firstRow="1" w:lastColumn="0" w:lastRow="0" w:noHBand="0" w:noVBand="1" w:val="04A0"/>
      </w:tblPr>
      <w:tblGrid>
        <w:gridCol w:w="10080"/>
      </w:tblGrid>
      <w:tr>
        <w:tc>
          <w:tcPr>
            <w:tcW w:type="dxa" w:w="10310"/>
            <w:vAlign w:val="center"/>
            <w:shd w:fill="E8ECE8"/>
            <w:tcMar>
              <w:top w:w="180" w:type="dxa"/>
              <w:start w:w="100" w:type="dxa"/>
              <w:bottom w:w="180" w:type="dxa"/>
              <w:end w:w="100" w:type="dxa"/>
            </w:tcMar>
          </w:tcPr>
          <w:p>
            <w:pPr>
              <w:jc w:val="center"/>
            </w:pPr>
            <w:r>
              <w:rPr>
                <w:rFonts w:ascii="Aptos" w:hAnsi="Aptos"/>
                <w:b/>
                <w:i w:val="0"/>
                <w:color w:val="6C7B6C"/>
                <w:sz w:val="18"/>
              </w:rPr>
              <w:t>HERO PHOTO  •  4:5 ASSET SLOT</w:t>
            </w:r>
          </w:p>
        </w:tc>
      </w:tr>
    </w:tbl>
    <w:p>
      <w:pPr>
        <w:spacing w:before="40" w:after="40"/>
      </w:pPr>
      <w:r>
        <w:rPr>
          <w:rFonts w:ascii="Aptos" w:hAnsi="Aptos"/>
          <w:b/>
          <w:i w:val="0"/>
          <w:color w:val="3E8E41"/>
          <w:sz w:val="16"/>
        </w:rPr>
        <w:t>Dinner  |  High Protein  |  Fish &amp; Seafood  |  Meal Prep Friendly  |  UK CoFID Verified</w:t>
      </w:r>
    </w:p>
    <w:tbl>
      <w:tblPr>
        <w:tblW w:type="auto" w:w="0"/>
        <w:tblLayout w:type="autofit"/>
        <w:tblLook w:firstColumn="1" w:firstRow="1" w:lastColumn="0" w:lastRow="0" w:noHBand="0" w:noVBand="1" w:val="04A0"/>
      </w:tblPr>
      <w:tblGrid>
        <w:gridCol w:w="2577"/>
        <w:gridCol w:w="2577"/>
        <w:gridCol w:w="2577"/>
        <w:gridCol w:w="2577"/>
      </w:tblGrid>
      <w:tr>
        <w:tc>
          <w:tcPr>
            <w:tcW w:type="dxa" w:w="2577"/>
            <w:shd w:fill="EAF5EA"/>
            <w:tcMar>
              <w:top w:w="60" w:type="dxa"/>
              <w:start w:w="80" w:type="dxa"/>
              <w:bottom w:w="60" w:type="dxa"/>
              <w:end w:w="80" w:type="dxa"/>
            </w:tcMar>
          </w:tcPr>
          <w:p>
            <w:pPr>
              <w:jc w:val="center"/>
            </w:pPr>
            <w:r>
              <w:rPr>
                <w:rFonts w:ascii="Aptos" w:hAnsi="Aptos"/>
                <w:b/>
                <w:i w:val="0"/>
                <w:color w:val="607060"/>
                <w:sz w:val="13"/>
              </w:rPr>
              <w:t>MEAL</w:t>
              <w:br/>
            </w:r>
            <w:r>
              <w:rPr>
                <w:rFonts w:ascii="Aptos" w:hAnsi="Aptos"/>
                <w:b/>
                <w:i w:val="0"/>
                <w:color w:val="2E2E2E"/>
                <w:sz w:val="16"/>
              </w:rPr>
              <w:t>Dinner</w:t>
            </w:r>
          </w:p>
        </w:tc>
        <w:tc>
          <w:tcPr>
            <w:tcW w:type="dxa" w:w="2577"/>
            <w:shd w:fill="EAF5EA"/>
            <w:tcMar>
              <w:top w:w="60" w:type="dxa"/>
              <w:start w:w="80" w:type="dxa"/>
              <w:bottom w:w="60" w:type="dxa"/>
              <w:end w:w="80" w:type="dxa"/>
            </w:tcMar>
          </w:tcPr>
          <w:p>
            <w:pPr>
              <w:jc w:val="center"/>
            </w:pPr>
            <w:r>
              <w:rPr>
                <w:rFonts w:ascii="Aptos" w:hAnsi="Aptos"/>
                <w:b/>
                <w:i w:val="0"/>
                <w:color w:val="607060"/>
                <w:sz w:val="13"/>
              </w:rPr>
              <w:t>SERVINGS</w:t>
              <w:br/>
            </w:r>
            <w:r>
              <w:rPr>
                <w:rFonts w:ascii="Aptos" w:hAnsi="Aptos"/>
                <w:b/>
                <w:i w:val="0"/>
                <w:color w:val="2E2E2E"/>
                <w:sz w:val="16"/>
              </w:rPr>
              <w:t>1</w:t>
            </w:r>
          </w:p>
        </w:tc>
        <w:tc>
          <w:tcPr>
            <w:tcW w:type="dxa" w:w="2577"/>
            <w:shd w:fill="EAF5EA"/>
            <w:tcMar>
              <w:top w:w="60" w:type="dxa"/>
              <w:start w:w="80" w:type="dxa"/>
              <w:bottom w:w="60" w:type="dxa"/>
              <w:end w:w="80" w:type="dxa"/>
            </w:tcMar>
          </w:tcPr>
          <w:p>
            <w:pPr>
              <w:jc w:val="center"/>
            </w:pPr>
            <w:r>
              <w:rPr>
                <w:rFonts w:ascii="Aptos" w:hAnsi="Aptos"/>
                <w:b/>
                <w:i w:val="0"/>
                <w:color w:val="607060"/>
                <w:sz w:val="13"/>
              </w:rPr>
              <w:t>INGREDIENTS</w:t>
              <w:br/>
            </w:r>
            <w:r>
              <w:rPr>
                <w:rFonts w:ascii="Aptos" w:hAnsi="Aptos"/>
                <w:b/>
                <w:i w:val="0"/>
                <w:color w:val="2E2E2E"/>
                <w:sz w:val="16"/>
              </w:rPr>
              <w:t>8</w:t>
            </w:r>
          </w:p>
        </w:tc>
        <w:tc>
          <w:tcPr>
            <w:tcW w:type="dxa" w:w="2577"/>
            <w:shd w:fill="EAF5EA"/>
            <w:tcMar>
              <w:top w:w="60" w:type="dxa"/>
              <w:start w:w="80" w:type="dxa"/>
              <w:bottom w:w="60" w:type="dxa"/>
              <w:end w:w="80" w:type="dxa"/>
            </w:tcMar>
          </w:tcPr>
          <w:p>
            <w:pPr>
              <w:jc w:val="center"/>
            </w:pPr>
            <w:r>
              <w:rPr>
                <w:rFonts w:ascii="Aptos" w:hAnsi="Aptos"/>
                <w:b/>
                <w:i w:val="0"/>
                <w:color w:val="607060"/>
                <w:sz w:val="13"/>
              </w:rPr>
              <w:t>STATUS</w:t>
              <w:br/>
            </w:r>
            <w:r>
              <w:rPr>
                <w:rFonts w:ascii="Aptos" w:hAnsi="Aptos"/>
                <w:b/>
                <w:i w:val="0"/>
                <w:color w:val="2E2E2E"/>
                <w:sz w:val="16"/>
              </w:rPr>
              <w:t>NUTRITION LOCKED</w:t>
            </w:r>
          </w:p>
        </w:tc>
      </w:tr>
    </w:tbl>
    <w:tbl>
      <w:tblPr>
        <w:tblW w:type="auto" w:w="0"/>
        <w:tblLayout w:type="fixed"/>
        <w:tblLook w:firstColumn="1" w:firstRow="1" w:lastColumn="0" w:lastRow="0" w:noHBand="0" w:noVBand="1" w:val="04A0"/>
      </w:tblPr>
      <w:tblGrid>
        <w:gridCol w:w="3816"/>
        <w:gridCol w:w="6120"/>
      </w:tblGrid>
      <w:tr>
        <w:tc>
          <w:tcPr>
            <w:tcW w:type="dxa" w:w="5155"/>
            <w:tcMar>
              <w:top w:w="60" w:type="dxa"/>
              <w:start w:w="0" w:type="dxa"/>
              <w:bottom w:w="20" w:type="dxa"/>
              <w:end w:w="140" w:type="dxa"/>
            </w:tcMar>
          </w:tcPr>
          <w:p>
            <w:pPr>
              <w:spacing w:after="40"/>
            </w:pPr>
            <w:r>
              <w:rPr>
                <w:rFonts w:ascii="Aptos Display" w:hAnsi="Aptos Display"/>
                <w:b/>
                <w:i w:val="0"/>
                <w:color w:val="3E8E41"/>
                <w:sz w:val="22"/>
              </w:rPr>
              <w:t>Ingredients</w:t>
            </w:r>
          </w:p>
          <w:p>
            <w:pPr>
              <w:spacing w:after="0"/>
            </w:pPr>
            <w:r>
              <w:rPr>
                <w:rFonts w:ascii="Aptos" w:hAnsi="Aptos"/>
                <w:b/>
                <w:i w:val="0"/>
                <w:color w:val="3E8E41"/>
                <w:sz w:val="16"/>
              </w:rPr>
              <w:t xml:space="preserve">120 g  </w:t>
            </w:r>
            <w:r>
              <w:rPr>
                <w:rFonts w:ascii="Aptos" w:hAnsi="Aptos"/>
                <w:b w:val="0"/>
                <w:i w:val="0"/>
                <w:color w:val="2E2E2E"/>
                <w:sz w:val="16"/>
              </w:rPr>
              <w:t>Lean beef steak</w:t>
            </w:r>
          </w:p>
          <w:p>
            <w:pPr>
              <w:spacing w:after="0"/>
            </w:pPr>
            <w:r>
              <w:rPr>
                <w:rFonts w:ascii="Aptos" w:hAnsi="Aptos"/>
                <w:b/>
                <w:i w:val="0"/>
                <w:color w:val="3E8E41"/>
                <w:sz w:val="16"/>
              </w:rPr>
              <w:t xml:space="preserve">100 g  </w:t>
            </w:r>
            <w:r>
              <w:rPr>
                <w:rFonts w:ascii="Aptos" w:hAnsi="Aptos"/>
                <w:b w:val="0"/>
                <w:i w:val="0"/>
                <w:color w:val="2E2E2E"/>
                <w:sz w:val="16"/>
              </w:rPr>
              <w:t>King prawns</w:t>
            </w:r>
          </w:p>
          <w:p>
            <w:pPr>
              <w:spacing w:after="0"/>
            </w:pPr>
            <w:r>
              <w:rPr>
                <w:rFonts w:ascii="Aptos" w:hAnsi="Aptos"/>
                <w:b/>
                <w:i w:val="0"/>
                <w:color w:val="3E8E41"/>
                <w:sz w:val="16"/>
              </w:rPr>
              <w:t xml:space="preserve">70 g  </w:t>
            </w:r>
            <w:r>
              <w:rPr>
                <w:rFonts w:ascii="Aptos" w:hAnsi="Aptos"/>
                <w:b w:val="0"/>
                <w:i w:val="0"/>
                <w:color w:val="2E2E2E"/>
                <w:sz w:val="16"/>
              </w:rPr>
              <w:t>Quinoa</w:t>
            </w:r>
          </w:p>
          <w:p>
            <w:pPr>
              <w:spacing w:after="0"/>
            </w:pPr>
            <w:r>
              <w:rPr>
                <w:rFonts w:ascii="Aptos" w:hAnsi="Aptos"/>
                <w:b/>
                <w:i w:val="0"/>
                <w:color w:val="3E8E41"/>
                <w:sz w:val="16"/>
              </w:rPr>
              <w:t xml:space="preserve">120 g  </w:t>
            </w:r>
            <w:r>
              <w:rPr>
                <w:rFonts w:ascii="Aptos" w:hAnsi="Aptos"/>
                <w:b w:val="0"/>
                <w:i w:val="0"/>
                <w:color w:val="2E2E2E"/>
                <w:sz w:val="16"/>
              </w:rPr>
              <w:t>Asparagus</w:t>
            </w:r>
          </w:p>
          <w:p>
            <w:pPr>
              <w:spacing w:after="0"/>
            </w:pPr>
            <w:r>
              <w:rPr>
                <w:rFonts w:ascii="Aptos" w:hAnsi="Aptos"/>
                <w:b/>
                <w:i w:val="0"/>
                <w:color w:val="3E8E41"/>
                <w:sz w:val="16"/>
              </w:rPr>
              <w:t xml:space="preserve">100 g  </w:t>
            </w:r>
            <w:r>
              <w:rPr>
                <w:rFonts w:ascii="Aptos" w:hAnsi="Aptos"/>
                <w:b w:val="0"/>
                <w:i w:val="0"/>
                <w:color w:val="2E2E2E"/>
                <w:sz w:val="16"/>
              </w:rPr>
              <w:t>Cherry tomatoes</w:t>
            </w:r>
          </w:p>
          <w:p>
            <w:pPr>
              <w:spacing w:after="0"/>
            </w:pPr>
            <w:r>
              <w:rPr>
                <w:rFonts w:ascii="Aptos" w:hAnsi="Aptos"/>
                <w:b/>
                <w:i w:val="0"/>
                <w:color w:val="3E8E41"/>
                <w:sz w:val="16"/>
              </w:rPr>
              <w:t xml:space="preserve">5 g  </w:t>
            </w:r>
            <w:r>
              <w:rPr>
                <w:rFonts w:ascii="Aptos" w:hAnsi="Aptos"/>
                <w:b w:val="0"/>
                <w:i w:val="0"/>
                <w:color w:val="2E2E2E"/>
                <w:sz w:val="16"/>
              </w:rPr>
              <w:t>Extra virgin olive oil</w:t>
            </w:r>
          </w:p>
          <w:p>
            <w:pPr>
              <w:spacing w:after="0"/>
            </w:pPr>
            <w:r>
              <w:rPr>
                <w:rFonts w:ascii="Aptos" w:hAnsi="Aptos"/>
                <w:b/>
                <w:i w:val="0"/>
                <w:color w:val="3E8E41"/>
                <w:sz w:val="16"/>
              </w:rPr>
              <w:t xml:space="preserve">10 g  </w:t>
            </w:r>
            <w:r>
              <w:rPr>
                <w:rFonts w:ascii="Aptos" w:hAnsi="Aptos"/>
                <w:b w:val="0"/>
                <w:i w:val="0"/>
                <w:color w:val="2E2E2E"/>
                <w:sz w:val="16"/>
              </w:rPr>
              <w:t>Fresh parsley</w:t>
            </w:r>
          </w:p>
          <w:p>
            <w:pPr>
              <w:spacing w:after="0"/>
            </w:pPr>
            <w:r>
              <w:rPr>
                <w:rFonts w:ascii="Aptos" w:hAnsi="Aptos"/>
                <w:b/>
                <w:i w:val="0"/>
                <w:color w:val="3E8E41"/>
                <w:sz w:val="16"/>
              </w:rPr>
              <w:t xml:space="preserve">15 g  </w:t>
            </w:r>
            <w:r>
              <w:rPr>
                <w:rFonts w:ascii="Aptos" w:hAnsi="Aptos"/>
                <w:b w:val="0"/>
                <w:i w:val="0"/>
                <w:color w:val="2E2E2E"/>
                <w:sz w:val="16"/>
              </w:rPr>
              <w:t>Fresh lemon juice</w:t>
            </w:r>
          </w:p>
        </w:tc>
        <w:tc>
          <w:tcPr>
            <w:tcW w:type="dxa" w:w="5155"/>
            <w:tcMar>
              <w:top w:w="60" w:type="dxa"/>
              <w:start w:w="140" w:type="dxa"/>
              <w:bottom w:w="20" w:type="dxa"/>
              <w:end w:w="0" w:type="dxa"/>
            </w:tcMar>
          </w:tcPr>
          <w:p>
            <w:pPr>
              <w:spacing w:after="40"/>
            </w:pPr>
            <w:r>
              <w:rPr>
                <w:rFonts w:ascii="Aptos Display" w:hAnsi="Aptos Display"/>
                <w:b/>
                <w:i w:val="0"/>
                <w:color w:val="3E8E41"/>
                <w:sz w:val="22"/>
              </w:rPr>
              <w:t>Method</w:t>
            </w:r>
          </w:p>
          <w:p>
            <w:pPr>
              <w:spacing w:after="20"/>
              <w:ind w:left="29"/>
            </w:pPr>
            <w:r>
              <w:rPr>
                <w:rFonts w:ascii="Aptos" w:hAnsi="Aptos"/>
                <w:b/>
                <w:i w:val="0"/>
                <w:color w:val="3E8E41"/>
                <w:sz w:val="16"/>
              </w:rPr>
              <w:t xml:space="preserve">1. </w:t>
            </w:r>
            <w:r>
              <w:rPr>
                <w:rFonts w:ascii="Aptos" w:hAnsi="Aptos"/>
                <w:b w:val="0"/>
                <w:i w:val="0"/>
                <w:color w:val="2E2E2E"/>
                <w:sz w:val="16"/>
              </w:rPr>
              <w:t>Cook the quinoa according to the packet instructions; drain and keep warm.</w:t>
            </w:r>
          </w:p>
          <w:p>
            <w:pPr>
              <w:spacing w:after="20"/>
              <w:ind w:left="29"/>
            </w:pPr>
            <w:r>
              <w:rPr>
                <w:rFonts w:ascii="Aptos" w:hAnsi="Aptos"/>
                <w:b/>
                <w:i w:val="0"/>
                <w:color w:val="3E8E41"/>
                <w:sz w:val="16"/>
              </w:rPr>
              <w:t xml:space="preserve">2. </w:t>
            </w:r>
            <w:r>
              <w:rPr>
                <w:rFonts w:ascii="Aptos" w:hAnsi="Aptos"/>
                <w:b w:val="0"/>
                <w:i w:val="0"/>
                <w:color w:val="2E2E2E"/>
                <w:sz w:val="16"/>
              </w:rPr>
              <w:t>Season the steak and sear in a hot pan to the preferred doneness; transfer to a board and rest for 5 minutes.</w:t>
            </w:r>
          </w:p>
          <w:p>
            <w:pPr>
              <w:spacing w:after="20"/>
              <w:ind w:left="29"/>
            </w:pPr>
            <w:r>
              <w:rPr>
                <w:rFonts w:ascii="Aptos" w:hAnsi="Aptos"/>
                <w:b/>
                <w:i w:val="0"/>
                <w:color w:val="3E8E41"/>
                <w:sz w:val="16"/>
              </w:rPr>
              <w:t xml:space="preserve">3. </w:t>
            </w:r>
            <w:r>
              <w:rPr>
                <w:rFonts w:ascii="Aptos" w:hAnsi="Aptos"/>
                <w:b w:val="0"/>
                <w:i w:val="0"/>
                <w:color w:val="2E2E2E"/>
                <w:sz w:val="16"/>
              </w:rPr>
              <w:t>In the same pan, cook the asparagus and tomatoes with half the oil until tender-crisp.</w:t>
            </w:r>
          </w:p>
          <w:p>
            <w:pPr>
              <w:spacing w:after="20"/>
              <w:ind w:left="29"/>
            </w:pPr>
            <w:r>
              <w:rPr>
                <w:rFonts w:ascii="Aptos" w:hAnsi="Aptos"/>
                <w:b/>
                <w:i w:val="0"/>
                <w:color w:val="3E8E41"/>
                <w:sz w:val="16"/>
              </w:rPr>
              <w:t xml:space="preserve">4. </w:t>
            </w:r>
            <w:r>
              <w:rPr>
                <w:rFonts w:ascii="Aptos" w:hAnsi="Aptos"/>
                <w:b w:val="0"/>
                <w:i w:val="0"/>
                <w:color w:val="2E2E2E"/>
                <w:sz w:val="16"/>
              </w:rPr>
              <w:t>Add the prawns, remaining oil and lemon and cook for 2–3 minutes until pink, opaque and piping hot.</w:t>
            </w:r>
          </w:p>
          <w:p>
            <w:pPr>
              <w:spacing w:after="20"/>
              <w:ind w:left="29"/>
            </w:pPr>
            <w:r>
              <w:rPr>
                <w:rFonts w:ascii="Aptos" w:hAnsi="Aptos"/>
                <w:b/>
                <w:i w:val="0"/>
                <w:color w:val="3E8E41"/>
                <w:sz w:val="16"/>
              </w:rPr>
              <w:t xml:space="preserve">5. </w:t>
            </w:r>
            <w:r>
              <w:rPr>
                <w:rFonts w:ascii="Aptos" w:hAnsi="Aptos"/>
                <w:b w:val="0"/>
                <w:i w:val="0"/>
                <w:color w:val="2E2E2E"/>
                <w:sz w:val="16"/>
              </w:rPr>
              <w:t>Slice the steak and arrange it with the prawns, vegetables and quinoa; finish with parsley.</w:t>
            </w:r>
          </w:p>
        </w:tc>
      </w:tr>
    </w:tbl>
    <w:p>
      <w:pPr>
        <w:pStyle w:val="Heading1"/>
      </w:pPr>
      <w:r>
        <w:t>Nutrition per serving</w:t>
      </w:r>
    </w:p>
    <w:tbl>
      <w:tblPr>
        <w:tblW w:type="auto" w:w="0"/>
        <w:tblLook w:firstColumn="1" w:firstRow="1" w:lastColumn="0" w:lastRow="0" w:noHBand="0" w:noVBand="1" w:val="04A0"/>
      </w:tblPr>
      <w:tblGrid>
        <w:gridCol w:w="2062"/>
        <w:gridCol w:w="2062"/>
        <w:gridCol w:w="2062"/>
        <w:gridCol w:w="2062"/>
        <w:gridCol w:w="2062"/>
      </w:tblGrid>
      <w:tr>
        <w:tc>
          <w:tcPr>
            <w:tcW w:type="dxa" w:w="2062"/>
            <w:shd w:fill="EAF5EA"/>
            <w:tcMar>
              <w:top w:w="55" w:type="dxa"/>
              <w:start w:w="55" w:type="dxa"/>
              <w:bottom w:w="55" w:type="dxa"/>
              <w:end w:w="55" w:type="dxa"/>
            </w:tcMar>
          </w:tcPr>
          <w:p>
            <w:pPr>
              <w:jc w:val="center"/>
            </w:pPr>
            <w:r>
              <w:rPr>
                <w:rFonts w:ascii="Aptos" w:hAnsi="Aptos"/>
                <w:b w:val="0"/>
                <w:i w:val="0"/>
                <w:color w:val="2E2E2E"/>
                <w:sz w:val="15"/>
              </w:rPr>
              <w:t>Energy</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Protein</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Carbs</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Fat</w:t>
            </w:r>
          </w:p>
        </w:tc>
        <w:tc>
          <w:tcPr>
            <w:tcW w:type="dxa" w:w="2062"/>
            <w:shd w:fill="EAF5EA"/>
            <w:tcMar>
              <w:top w:w="55" w:type="dxa"/>
              <w:start w:w="55" w:type="dxa"/>
              <w:bottom w:w="55" w:type="dxa"/>
              <w:end w:w="55" w:type="dxa"/>
            </w:tcMar>
          </w:tcPr>
          <w:p>
            <w:pPr>
              <w:jc w:val="center"/>
            </w:pPr>
            <w:r>
              <w:rPr>
                <w:rFonts w:ascii="Aptos" w:hAnsi="Aptos"/>
                <w:b w:val="0"/>
                <w:i w:val="0"/>
                <w:color w:val="2E2E2E"/>
                <w:sz w:val="15"/>
              </w:rPr>
              <w:t>Fibre</w:t>
            </w:r>
          </w:p>
        </w:tc>
      </w:tr>
      <w:tr>
        <w:tc>
          <w:tcPr>
            <w:tcW w:type="dxa" w:w="2062"/>
            <w:shd w:fill="EAF5EA"/>
            <w:tcMar>
              <w:top w:w="55" w:type="dxa"/>
              <w:start w:w="55" w:type="dxa"/>
              <w:bottom w:w="55" w:type="dxa"/>
              <w:end w:w="55" w:type="dxa"/>
            </w:tcMar>
          </w:tcPr>
          <w:p>
            <w:pPr>
              <w:jc w:val="center"/>
            </w:pPr>
            <w:r>
              <w:rPr>
                <w:rFonts w:ascii="Aptos" w:hAnsi="Aptos"/>
                <w:b/>
                <w:i w:val="0"/>
                <w:color w:val="2E2E2E"/>
                <w:sz w:val="15"/>
              </w:rPr>
              <w:t>558 kcal</w:t>
            </w:r>
          </w:p>
        </w:tc>
        <w:tc>
          <w:tcPr>
            <w:tcW w:type="dxa" w:w="2062"/>
            <w:shd w:fill="EAF5EA"/>
            <w:tcMar>
              <w:top w:w="55" w:type="dxa"/>
              <w:start w:w="55" w:type="dxa"/>
              <w:bottom w:w="55" w:type="dxa"/>
              <w:end w:w="55" w:type="dxa"/>
            </w:tcMar>
          </w:tcPr>
          <w:p>
            <w:pPr>
              <w:jc w:val="center"/>
            </w:pPr>
            <w:r>
              <w:rPr>
                <w:rFonts w:ascii="Aptos" w:hAnsi="Aptos"/>
                <w:b/>
                <w:i w:val="0"/>
                <w:color w:val="2E2E2E"/>
                <w:sz w:val="15"/>
              </w:rPr>
              <w:t>47.8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37.5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19.4 g</w:t>
            </w:r>
          </w:p>
        </w:tc>
        <w:tc>
          <w:tcPr>
            <w:tcW w:type="dxa" w:w="2062"/>
            <w:shd w:fill="EAF5EA"/>
            <w:tcMar>
              <w:top w:w="55" w:type="dxa"/>
              <w:start w:w="55" w:type="dxa"/>
              <w:bottom w:w="55" w:type="dxa"/>
              <w:end w:w="55" w:type="dxa"/>
            </w:tcMar>
          </w:tcPr>
          <w:p>
            <w:pPr>
              <w:jc w:val="center"/>
            </w:pPr>
            <w:r>
              <w:rPr>
                <w:rFonts w:ascii="Aptos" w:hAnsi="Aptos"/>
                <w:b/>
                <w:i w:val="0"/>
                <w:color w:val="2E2E2E"/>
                <w:sz w:val="15"/>
              </w:rPr>
              <w:t>7 g</w:t>
            </w:r>
          </w:p>
        </w:tc>
      </w:tr>
    </w:tbl>
    <w:tbl>
      <w:tblPr>
        <w:tblW w:type="auto" w:w="0"/>
        <w:tblLook w:firstColumn="1" w:firstRow="1" w:lastColumn="0" w:lastRow="0" w:noHBand="0" w:noVBand="1" w:val="04A0"/>
      </w:tblPr>
      <w:tblGrid>
        <w:gridCol w:w="10310"/>
      </w:tblGrid>
      <w:tr>
        <w:tc>
          <w:tcPr>
            <w:tcW w:type="dxa" w:w="10310"/>
            <w:shd w:fill="EAF5EA"/>
            <w:tcMar>
              <w:top w:w="55" w:type="dxa"/>
              <w:start w:w="90" w:type="dxa"/>
              <w:bottom w:w="55" w:type="dxa"/>
              <w:end w:w="90" w:type="dxa"/>
            </w:tcMar>
          </w:tcPr>
          <w:p>
            <w:r>
              <w:rPr>
                <w:rFonts w:ascii="Aptos" w:hAnsi="Aptos"/>
                <w:b/>
                <w:i w:val="0"/>
                <w:color w:val="2E2E2E"/>
                <w:sz w:val="16"/>
              </w:rPr>
              <w:t xml:space="preserve">Meal Prep: </w:t>
            </w:r>
            <w:r>
              <w:rPr>
                <w:rFonts w:ascii="Aptos" w:hAnsi="Aptos"/>
                <w:b w:val="0"/>
                <w:i w:val="0"/>
                <w:color w:val="4A4A4A"/>
                <w:sz w:val="16"/>
              </w:rPr>
              <w:t>Cool cooked components within 2 hours and refrigerate at 5°C or below. Consume within 1 day. Reheat cooked fish or prawns only once until piping hot; keep cold salad components separate.</w:t>
            </w:r>
          </w:p>
        </w:tc>
      </w:tr>
    </w:tbl>
    <w:tbl>
      <w:tblPr>
        <w:tblW w:type="auto" w:w="0"/>
        <w:tblLook w:firstColumn="1" w:firstRow="1" w:lastColumn="0" w:lastRow="0" w:noHBand="0" w:noVBand="1" w:val="04A0"/>
      </w:tblPr>
      <w:tblGrid>
        <w:gridCol w:w="10310"/>
      </w:tblGrid>
      <w:tr>
        <w:tc>
          <w:tcPr>
            <w:tcW w:type="dxa" w:w="10310"/>
            <w:shd w:fill="F3F3F3"/>
            <w:tcMar>
              <w:top w:w="55" w:type="dxa"/>
              <w:start w:w="90" w:type="dxa"/>
              <w:bottom w:w="55" w:type="dxa"/>
              <w:end w:w="90" w:type="dxa"/>
            </w:tcMar>
          </w:tcPr>
          <w:p>
            <w:r>
              <w:rPr>
                <w:rFonts w:ascii="Aptos" w:hAnsi="Aptos"/>
                <w:b/>
                <w:i w:val="0"/>
                <w:color w:val="2E2E2E"/>
                <w:sz w:val="14"/>
              </w:rPr>
              <w:t xml:space="preserve">Technical QA Note: </w:t>
            </w:r>
            <w:r>
              <w:rPr>
                <w:rFonts w:ascii="Aptos" w:hAnsi="Aptos"/>
                <w:b w:val="0"/>
                <w:i w:val="0"/>
                <w:color w:val="4A4A4A"/>
                <w:sz w:val="14"/>
              </w:rPr>
              <w:t>Direct CoFID-aligned records used for beef, prawns, quinoa, asparagus and tomatoes. Combined protein sources were calculated independently and summed before rounding. Gold Master v4.1 Certification Dashboard Nutrition Lock Certificate The manuscript contains 80 recipes with energy, protein, carbohydrate, fat and fibre values per serving. Calculations are based on the McCance and Widdowson Composition of Foods Integrated Dataset 2021 and the documented project mapping methodology. Recipes requiring proxy records retain explicit QA notes on their recipe pages. Diversity Lock Certificate The complete collection passed a portfolio-level review of protein rotation, carbohydrate bases, vegetables, seasonality, culinary techniques and recipe similarity. The final twenty recipes were designed to reduce dependence on chicken, oats, rice and repeated vegetable combinations. Editorial and Production Certificate Recipe identifiers run continuously from PP-R001 to PP-R080. Each recipe is presented as a single-serving format with ingredients, preparation guidance where available, meal-prep information, nutrition data and a QA note. The manuscript is ready for professional design, photography placement and final publishing export. Nutrition Appendix — PP-R061–PP-R080 Note: values are per serving. Figures are publication-rounded after ingredient-level summation. See each recipe QA note for proxy or mapping conditions. Photography &amp; Art Direction Guide The final layout should use original, commissioned or appropriately licensed food photography. Each image must accurately represent the recipe quantities, ingredient colours and serving style. Visual Consistency Rules Maintain one coherent lighting direction and neutral colour temperature throughout the book. Use the same plate scale and portion logic across breakfasts, lunches and dinners. Do not depict ingredients that are absent from the recipe. Keep labels, packaging and logos outside the hero frame unless permission is documented. Prepare alt text for every final image during accessibility production. Publishing Assets Copyright Copyright © Project Physique™. All rights reserved. No part of this publication may be reproduced, stored or transmitted in any form without prior written permission, except for brief quotations permitted by law. Final publisher, author and ISBN details must be inserted before commercial release. Health &amp; Nutrition Disclaimer This publication is provided for general educational purposes and is not a substitute for individual medical or dietetic advice. Nutritional needs vary. Readers with allergies, medical conditions, pregnancy, eating-disorder history or prescribed dietary requirements should consult an appropriately qualified professional before making material dietary changes. Always follow food-safety guidance and cook animal products thoroughly. How to Use This Recipe Collection All recipes are written for one serving unless stated otherwise. Dry grains and pasta are listed as dry weights unless a cooked or drained state is explicitly stated. Nutrition values are estimates based on standard composition data; branded products and cooking yield may vary. Use the Meal Prep note to plan storage, freezing and assembly. Adjust seasoning to taste without changing the listed oil, sauces or calorie-dense ingredients when tracking nutrition. About Project Physique™ Project Physique™ develops practical, structured nutrition resources designed to make high-protein fat-loss meals straightforward, repeatable and visually motivating. This 80-recipe edition is the working production master for the 30 Days Fat Loss product line. About the Author [Insert final approved author biography, credentials, portrait credit and contact details before publication.] Join the Community [Insert final website, social channels, email list and QR code after brand and destination links are approved.] Gold Master Control This document is the single working source for the complete 80-recipe edition. Any subsequent editorial or nutrition changes must be version-controlled and reflected in the recipe index, nutrition appendix and certification dashboard before export.</w:t>
            </w:r>
          </w:p>
        </w:tc>
      </w:tr>
    </w:tbl>
    <w:sectPr w:rsidR="00FC693F" w:rsidRPr="0006063C" w:rsidSect="00034616">
      <w:footerReference w:type="default" r:id="rId9"/>
      <w:pgSz w:w="12240" w:h="15840"/>
      <w:pgMar w:top="792" w:right="893"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4"/>
      </w:rPr>
      <w:t xml:space="preserve">PROJECT PHYSIQUE™  •  PP-AIPP GENERATED EDITION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ascii="Aptos Display" w:hAnsi="Aptos Display"/>
      <w:b/>
      <w:bCs/>
      <w:color w:val="3E8E41"/>
      <w:sz w:val="25"/>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ascii="Aptos Display" w:hAnsi="Aptos Display"/>
      <w:b/>
      <w:bCs/>
      <w:color w:val="3E8E4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60"/>
      <w:contextualSpacing/>
    </w:pPr>
    <w:rPr>
      <w:rFonts w:asciiTheme="majorHAnsi" w:eastAsiaTheme="majorEastAsia" w:hAnsiTheme="majorHAnsi" w:cstheme="majorBidi" w:ascii="Aptos Display" w:hAnsi="Aptos Display"/>
      <w:b/>
      <w:color w:val="3E8E4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