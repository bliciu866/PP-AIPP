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i w:val="0"/>
          <w:color w:val="3E8E41"/>
          <w:sz w:val="16"/>
        </w:rPr>
        <w:t>PP-R001</w:t>
      </w:r>
    </w:p>
    <w:p>
      <w:pPr>
        <w:pStyle w:val="Title"/>
        <w:keepNext/>
      </w:pPr>
      <w:r>
        <w:rPr>
          <w:rFonts w:ascii="Aptos Display" w:hAnsi="Aptos Display"/>
          <w:b/>
          <w:i w:val="0"/>
          <w:color w:val="2E2E2E"/>
          <w:sz w:val="40"/>
        </w:rPr>
        <w:t>High-Protein Blueberry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80 g  </w:t>
            </w:r>
            <w:r>
              <w:rPr>
                <w:rFonts w:ascii="Aptos" w:hAnsi="Aptos"/>
                <w:b w:val="0"/>
                <w:i w:val="0"/>
                <w:color w:val="2E2E2E"/>
                <w:sz w:val="16"/>
              </w:rPr>
              <w:t>Blueberries</w:t>
            </w:r>
          </w:p>
          <w:p>
            <w:pPr>
              <w:spacing w:after="0"/>
            </w:pPr>
            <w:r>
              <w:rPr>
                <w:rFonts w:ascii="Aptos" w:hAnsi="Aptos"/>
                <w:b/>
                <w:i w:val="0"/>
                <w:color w:val="3E8E41"/>
                <w:sz w:val="16"/>
              </w:rPr>
              <w:t xml:space="preserve">15 g  </w:t>
            </w:r>
            <w:r>
              <w:rPr>
                <w:rFonts w:ascii="Aptos" w:hAnsi="Aptos"/>
                <w:b w:val="0"/>
                <w:i w:val="0"/>
                <w:color w:val="2E2E2E"/>
                <w:sz w:val="16"/>
              </w:rPr>
              <w:t>Smooth peanut butter</w:t>
            </w:r>
          </w:p>
          <w:p>
            <w:pPr>
              <w:spacing w:after="0"/>
            </w:pPr>
            <w:r>
              <w:rPr>
                <w:rFonts w:ascii="Aptos" w:hAnsi="Aptos"/>
                <w:b/>
                <w:i w:val="0"/>
                <w:color w:val="3E8E41"/>
                <w:sz w:val="16"/>
              </w:rPr>
              <w:t xml:space="preserve">1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583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PP-R002</w:t>
      </w:r>
    </w:p>
    <w:p>
      <w:pPr>
        <w:pStyle w:val="Title"/>
        <w:keepNext/>
      </w:pPr>
      <w:r>
        <w:rPr>
          <w:rFonts w:ascii="Aptos Display" w:hAnsi="Aptos Display"/>
          <w:b/>
          <w:i w:val="0"/>
          <w:color w:val="2E2E2E"/>
          <w:sz w:val="40"/>
        </w:rPr>
        <w:t>Lemon &amp; Herb Chicken with Roasted Potatoes &amp; Broccoli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250 g  </w:t>
            </w:r>
            <w:r>
              <w:rPr>
                <w:rFonts w:ascii="Aptos" w:hAnsi="Aptos"/>
                <w:b w:val="0"/>
                <w:i w:val="0"/>
                <w:color w:val="2E2E2E"/>
                <w:sz w:val="16"/>
              </w:rPr>
              <w:t>Baby potatoes</w:t>
            </w:r>
          </w:p>
          <w:p>
            <w:pPr>
              <w:spacing w:after="0"/>
            </w:pPr>
            <w:r>
              <w:rPr>
                <w:rFonts w:ascii="Aptos" w:hAnsi="Aptos"/>
                <w:b/>
                <w:i w:val="0"/>
                <w:color w:val="3E8E41"/>
                <w:sz w:val="16"/>
              </w:rPr>
              <w:t xml:space="preserve">150 g  </w:t>
            </w:r>
            <w:r>
              <w:rPr>
                <w:rFonts w:ascii="Aptos" w:hAnsi="Aptos"/>
                <w:b w:val="0"/>
                <w:i w:val="0"/>
                <w:color w:val="2E2E2E"/>
                <w:sz w:val="16"/>
              </w:rPr>
              <w:t>Broccoli</w:t>
            </w:r>
          </w:p>
          <w:p>
            <w:pPr>
              <w:spacing w:after="0"/>
            </w:pPr>
            <w:r>
              <w:rPr>
                <w:rFonts w:ascii="Aptos" w:hAnsi="Aptos"/>
                <w:b/>
                <w:i w:val="0"/>
                <w:color w:val="3E8E41"/>
                <w:sz w:val="16"/>
              </w:rPr>
              <w:t xml:space="preserve">10 g  </w:t>
            </w:r>
            <w:r>
              <w:rPr>
                <w:rFonts w:ascii="Aptos" w:hAnsi="Aptos"/>
                <w:b w:val="0"/>
                <w:i w:val="0"/>
                <w:color w:val="2E2E2E"/>
                <w:sz w:val="16"/>
              </w:rPr>
              <w:t>Extra virgin 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2 g  </w:t>
            </w:r>
            <w:r>
              <w:rPr>
                <w:rFonts w:ascii="Aptos" w:hAnsi="Aptos"/>
                <w:b w:val="0"/>
                <w:i w:val="0"/>
                <w:color w:val="2E2E2E"/>
                <w:sz w:val="16"/>
              </w:rPr>
              <w:t>Mixed dried herbs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mixed_herbs_dried: fibre uses NSP; potatoes_raw: proxy 13-618</w:t>
            </w:r>
          </w:p>
        </w:tc>
      </w:tr>
    </w:tbl>
    <w:p>
      <w:r>
        <w:br w:type="page"/>
      </w:r>
    </w:p>
    <w:p>
      <w:pPr>
        <w:spacing w:after="20"/>
      </w:pPr>
      <w:r>
        <w:rPr>
          <w:rFonts w:ascii="Aptos" w:hAnsi="Aptos"/>
          <w:b/>
          <w:i w:val="0"/>
          <w:color w:val="3E8E41"/>
          <w:sz w:val="16"/>
        </w:rPr>
        <w:t>PP-R003</w:t>
      </w:r>
    </w:p>
    <w:p>
      <w:pPr>
        <w:pStyle w:val="Title"/>
        <w:keepNext/>
      </w:pPr>
      <w:r>
        <w:rPr>
          <w:rFonts w:ascii="Aptos Display" w:hAnsi="Aptos Display"/>
          <w:b/>
          <w:i w:val="0"/>
          <w:color w:val="2E2E2E"/>
          <w:sz w:val="40"/>
        </w:rPr>
        <w:t>Garlic &amp; Herb Salmon with Lemon Rice &amp; Green Beans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Salmon fillet</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180 g  </w:t>
            </w:r>
            <w:r>
              <w:rPr>
                <w:rFonts w:ascii="Aptos" w:hAnsi="Aptos"/>
                <w:b w:val="0"/>
                <w:i w:val="0"/>
                <w:color w:val="2E2E2E"/>
                <w:sz w:val="16"/>
              </w:rPr>
              <w:t>Green beans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Lemon zest</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lemon_zest: CHO unavailable; treated as 0; lemon_zest: KCALS unavailable; treated as 0; parsley_fresh: fibre uses NSP</w:t>
            </w:r>
          </w:p>
        </w:tc>
      </w:tr>
    </w:tbl>
    <w:p>
      <w:r>
        <w:br w:type="page"/>
      </w:r>
    </w:p>
    <w:p>
      <w:pPr>
        <w:spacing w:after="20"/>
      </w:pPr>
      <w:r>
        <w:rPr>
          <w:rFonts w:ascii="Aptos" w:hAnsi="Aptos"/>
          <w:b/>
          <w:i w:val="0"/>
          <w:color w:val="3E8E41"/>
          <w:sz w:val="16"/>
        </w:rPr>
        <w:t>PP-R004</w:t>
      </w:r>
    </w:p>
    <w:p>
      <w:pPr>
        <w:pStyle w:val="Title"/>
        <w:keepNext/>
      </w:pPr>
      <w:r>
        <w:rPr>
          <w:rFonts w:ascii="Aptos Display" w:hAnsi="Aptos Display"/>
          <w:b/>
          <w:i w:val="0"/>
          <w:color w:val="2E2E2E"/>
          <w:sz w:val="40"/>
        </w:rPr>
        <w:t>Maple Apple Protein Baked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120 g  </w:t>
            </w:r>
            <w:r>
              <w:rPr>
                <w:rFonts w:ascii="Aptos" w:hAnsi="Aptos"/>
                <w:b w:val="0"/>
                <w:i w:val="0"/>
                <w:color w:val="2E2E2E"/>
                <w:sz w:val="16"/>
              </w:rPr>
              <w:t>Apple</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10 g  </w:t>
            </w:r>
            <w:r>
              <w:rPr>
                <w:rFonts w:ascii="Aptos" w:hAnsi="Aptos"/>
                <w:b w:val="0"/>
                <w:i w:val="0"/>
                <w:color w:val="2E2E2E"/>
                <w:sz w:val="16"/>
              </w:rPr>
              <w:t>Smooth peanut butter</w:t>
            </w:r>
          </w:p>
          <w:p>
            <w:pPr>
              <w:spacing w:after="0"/>
            </w:pPr>
            <w:r>
              <w:rPr>
                <w:rFonts w:ascii="Aptos" w:hAnsi="Aptos"/>
                <w:b/>
                <w:i w:val="0"/>
                <w:color w:val="3E8E41"/>
                <w:sz w:val="16"/>
              </w:rPr>
              <w:t xml:space="preserve">10 g  </w:t>
            </w:r>
            <w:r>
              <w:rPr>
                <w:rFonts w:ascii="Aptos" w:hAnsi="Aptos"/>
                <w:b w:val="0"/>
                <w:i w:val="0"/>
                <w:color w:val="2E2E2E"/>
                <w:sz w:val="16"/>
              </w:rPr>
              <w:t>Maple syrup</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honey: proxy 17-050; quark: fibre uses NSP</w:t>
            </w:r>
          </w:p>
        </w:tc>
      </w:tr>
    </w:tbl>
    <w:p>
      <w:r>
        <w:br w:type="page"/>
      </w:r>
    </w:p>
    <w:p>
      <w:pPr>
        <w:spacing w:after="20"/>
      </w:pPr>
      <w:r>
        <w:rPr>
          <w:rFonts w:ascii="Aptos" w:hAnsi="Aptos"/>
          <w:b/>
          <w:i w:val="0"/>
          <w:color w:val="3E8E41"/>
          <w:sz w:val="16"/>
        </w:rPr>
        <w:t>PP-R005</w:t>
      </w:r>
    </w:p>
    <w:p>
      <w:pPr>
        <w:pStyle w:val="Title"/>
        <w:keepNext/>
      </w:pPr>
      <w:r>
        <w:rPr>
          <w:rFonts w:ascii="Aptos Display" w:hAnsi="Aptos Display"/>
          <w:b/>
          <w:i w:val="0"/>
          <w:color w:val="2E2E2E"/>
          <w:sz w:val="40"/>
        </w:rPr>
        <w:t>Mediterranean Chicken Couscous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75 g  </w:t>
            </w:r>
            <w:r>
              <w:rPr>
                <w:rFonts w:ascii="Aptos" w:hAnsi="Aptos"/>
                <w:b w:val="0"/>
                <w:i w:val="0"/>
                <w:color w:val="2E2E2E"/>
                <w:sz w:val="16"/>
              </w:rPr>
              <w:t>Plain couscous</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30 g  </w:t>
            </w:r>
            <w:r>
              <w:rPr>
                <w:rFonts w:ascii="Aptos" w:hAnsi="Aptos"/>
                <w:b w:val="0"/>
                <w:i w:val="0"/>
                <w:color w:val="2E2E2E"/>
                <w:sz w:val="16"/>
              </w:rPr>
              <w:t>Onion</w:t>
            </w:r>
          </w:p>
          <w:p>
            <w:pPr>
              <w:spacing w:after="0"/>
            </w:pPr>
            <w:r>
              <w:rPr>
                <w:rFonts w:ascii="Aptos" w:hAnsi="Aptos"/>
                <w:b/>
                <w:i w:val="0"/>
                <w:color w:val="3E8E41"/>
                <w:sz w:val="16"/>
              </w:rPr>
              <w:t xml:space="preserve">40 g  </w:t>
            </w:r>
            <w:r>
              <w:rPr>
                <w:rFonts w:ascii="Aptos" w:hAnsi="Aptos"/>
                <w:b w:val="0"/>
                <w:i w:val="0"/>
                <w:color w:val="2E2E2E"/>
                <w:sz w:val="16"/>
              </w:rPr>
              <w:t>Baby spinach</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recipe wording aligned to exact CoFID records for plain couscous, onion and standard feta.</w:t>
            </w:r>
          </w:p>
        </w:tc>
      </w:tr>
    </w:tbl>
    <w:p>
      <w:r>
        <w:br w:type="page"/>
      </w:r>
    </w:p>
    <w:p>
      <w:pPr>
        <w:spacing w:after="20"/>
      </w:pPr>
      <w:r>
        <w:rPr>
          <w:rFonts w:ascii="Aptos" w:hAnsi="Aptos"/>
          <w:b/>
          <w:i w:val="0"/>
          <w:color w:val="3E8E41"/>
          <w:sz w:val="16"/>
        </w:rPr>
        <w:t>PP-R006</w:t>
      </w:r>
    </w:p>
    <w:p>
      <w:pPr>
        <w:pStyle w:val="Title"/>
        <w:keepNext/>
      </w:pPr>
      <w:r>
        <w:rPr>
          <w:rFonts w:ascii="Aptos Display" w:hAnsi="Aptos Display"/>
          <w:b/>
          <w:i w:val="0"/>
          <w:color w:val="2E2E2E"/>
          <w:sz w:val="40"/>
        </w:rPr>
        <w:t>Turkey Meatballs with Roasted Vegetable Mash</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20 g  </w:t>
            </w:r>
            <w:r>
              <w:rPr>
                <w:rFonts w:ascii="Aptos" w:hAnsi="Aptos"/>
                <w:b w:val="0"/>
                <w:i w:val="0"/>
                <w:color w:val="2E2E2E"/>
                <w:sz w:val="16"/>
              </w:rPr>
              <w:t>Wholemeal bread, crumbled</w:t>
            </w:r>
          </w:p>
          <w:p>
            <w:pPr>
              <w:spacing w:after="0"/>
            </w:pPr>
            <w:r>
              <w:rPr>
                <w:rFonts w:ascii="Aptos" w:hAnsi="Aptos"/>
                <w:b/>
                <w:i w:val="0"/>
                <w:color w:val="3E8E41"/>
                <w:sz w:val="16"/>
              </w:rPr>
              <w:t xml:space="preserve">180 g  </w:t>
            </w:r>
            <w:r>
              <w:rPr>
                <w:rFonts w:ascii="Aptos" w:hAnsi="Aptos"/>
                <w:b w:val="0"/>
                <w:i w:val="0"/>
                <w:color w:val="2E2E2E"/>
                <w:sz w:val="16"/>
              </w:rPr>
              <w:t>Sweet potato</w:t>
            </w:r>
          </w:p>
          <w:p>
            <w:pPr>
              <w:spacing w:after="0"/>
            </w:pPr>
            <w:r>
              <w:rPr>
                <w:rFonts w:ascii="Aptos" w:hAnsi="Aptos"/>
                <w:b/>
                <w:i w:val="0"/>
                <w:color w:val="3E8E41"/>
                <w:sz w:val="16"/>
              </w:rPr>
              <w:t xml:space="preserve">150 g  </w:t>
            </w:r>
            <w:r>
              <w:rPr>
                <w:rFonts w:ascii="Aptos" w:hAnsi="Aptos"/>
                <w:b w:val="0"/>
                <w:i w:val="0"/>
                <w:color w:val="2E2E2E"/>
                <w:sz w:val="16"/>
              </w:rPr>
              <w:t>Cauliflower</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10 g  </w:t>
            </w:r>
            <w:r>
              <w:rPr>
                <w:rFonts w:ascii="Aptos" w:hAnsi="Aptos"/>
                <w:b w:val="0"/>
                <w:i w:val="0"/>
                <w:color w:val="2E2E2E"/>
                <w:sz w:val="16"/>
              </w:rPr>
              <w:t>Smooth mustard</w:t>
            </w:r>
          </w:p>
          <w:p>
            <w:pPr>
              <w:spacing w:after="0"/>
            </w:pPr>
            <w:r>
              <w:rPr>
                <w:rFonts w:ascii="Aptos" w:hAnsi="Aptos"/>
                <w:b/>
                <w:i w:val="0"/>
                <w:color w:val="3E8E41"/>
                <w:sz w:val="16"/>
              </w:rPr>
              <w:t xml:space="preserve">2 g  </w:t>
            </w:r>
            <w:r>
              <w:rPr>
                <w:rFonts w:ascii="Aptos" w:hAnsi="Aptos"/>
                <w:b w:val="0"/>
                <w:i w:val="0"/>
                <w:color w:val="2E2E2E"/>
                <w:sz w:val="16"/>
              </w:rPr>
              <w:t>Paprika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exact CoFID-aligned ingredients used; wholemeal bread is crumbled during preparation.</w:t>
            </w:r>
          </w:p>
        </w:tc>
      </w:tr>
    </w:tbl>
    <w:p>
      <w:r>
        <w:br w:type="page"/>
      </w:r>
    </w:p>
    <w:p>
      <w:pPr>
        <w:spacing w:after="20"/>
      </w:pPr>
      <w:r>
        <w:rPr>
          <w:rFonts w:ascii="Aptos" w:hAnsi="Aptos"/>
          <w:b/>
          <w:i w:val="0"/>
          <w:color w:val="3E8E41"/>
          <w:sz w:val="16"/>
        </w:rPr>
        <w:t>PP-R007</w:t>
      </w:r>
    </w:p>
    <w:p>
      <w:pPr>
        <w:pStyle w:val="Title"/>
        <w:keepNext/>
      </w:pPr>
      <w:r>
        <w:rPr>
          <w:rFonts w:ascii="Aptos Display" w:hAnsi="Aptos Display"/>
          <w:b/>
          <w:i w:val="0"/>
          <w:color w:val="2E2E2E"/>
          <w:sz w:val="40"/>
        </w:rPr>
        <w:t>Cottage Cheese Power Bowl with Berries &amp; Pistachios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Low-fat cottage cheese</w:t>
            </w:r>
          </w:p>
          <w:p>
            <w:pPr>
              <w:spacing w:after="0"/>
            </w:pPr>
            <w:r>
              <w:rPr>
                <w:rFonts w:ascii="Aptos" w:hAnsi="Aptos"/>
                <w:b/>
                <w:i w:val="0"/>
                <w:color w:val="3E8E41"/>
                <w:sz w:val="16"/>
              </w:rPr>
              <w:t xml:space="preserve">50 g  </w:t>
            </w:r>
            <w:r>
              <w:rPr>
                <w:rFonts w:ascii="Aptos" w:hAnsi="Aptos"/>
                <w:b w:val="0"/>
                <w:i w:val="0"/>
                <w:color w:val="2E2E2E"/>
                <w:sz w:val="16"/>
              </w:rPr>
              <w:t>Blueberries</w:t>
            </w:r>
          </w:p>
          <w:p>
            <w:pPr>
              <w:spacing w:after="0"/>
            </w:pPr>
            <w:r>
              <w:rPr>
                <w:rFonts w:ascii="Aptos" w:hAnsi="Aptos"/>
                <w:b/>
                <w:i w:val="0"/>
                <w:color w:val="3E8E41"/>
                <w:sz w:val="16"/>
              </w:rPr>
              <w:t xml:space="preserve">50 g  </w:t>
            </w:r>
            <w:r>
              <w:rPr>
                <w:rFonts w:ascii="Aptos" w:hAnsi="Aptos"/>
                <w:b w:val="0"/>
                <w:i w:val="0"/>
                <w:color w:val="2E2E2E"/>
                <w:sz w:val="16"/>
              </w:rPr>
              <w:t>Strawberries</w:t>
            </w:r>
          </w:p>
          <w:p>
            <w:pPr>
              <w:spacing w:after="0"/>
            </w:pPr>
            <w:r>
              <w:rPr>
                <w:rFonts w:ascii="Aptos" w:hAnsi="Aptos"/>
                <w:b/>
                <w:i w:val="0"/>
                <w:color w:val="3E8E41"/>
                <w:sz w:val="16"/>
              </w:rPr>
              <w:t xml:space="preserve">15 g  </w:t>
            </w:r>
            <w:r>
              <w:rPr>
                <w:rFonts w:ascii="Aptos" w:hAnsi="Aptos"/>
                <w:b w:val="0"/>
                <w:i w:val="0"/>
                <w:color w:val="2E2E2E"/>
                <w:sz w:val="16"/>
              </w:rPr>
              <w:t>Pistachios</w:t>
            </w:r>
          </w:p>
          <w:p>
            <w:pPr>
              <w:spacing w:after="0"/>
            </w:pPr>
            <w:r>
              <w:rPr>
                <w:rFonts w:ascii="Aptos" w:hAnsi="Aptos"/>
                <w:b/>
                <w:i w:val="0"/>
                <w:color w:val="3E8E41"/>
                <w:sz w:val="16"/>
              </w:rPr>
              <w:t xml:space="preserve">10 g  </w:t>
            </w:r>
            <w:r>
              <w:rPr>
                <w:rFonts w:ascii="Aptos" w:hAnsi="Aptos"/>
                <w:b w:val="0"/>
                <w:i w:val="0"/>
                <w:color w:val="2E2E2E"/>
                <w:sz w:val="16"/>
              </w:rPr>
              <w:t>Pumpkin seeds</w:t>
            </w:r>
          </w:p>
          <w:p>
            <w:pPr>
              <w:spacing w:after="0"/>
            </w:pPr>
            <w:r>
              <w:rPr>
                <w:rFonts w:ascii="Aptos" w:hAnsi="Aptos"/>
                <w:b/>
                <w:i w:val="0"/>
                <w:color w:val="3E8E41"/>
                <w:sz w:val="16"/>
              </w:rPr>
              <w:t xml:space="preserve">1 g  </w:t>
            </w:r>
            <w:r>
              <w:rPr>
                <w:rFonts w:ascii="Aptos" w:hAnsi="Aptos"/>
                <w:b w:val="0"/>
                <w:i w:val="0"/>
                <w:color w:val="2E2E2E"/>
                <w:sz w:val="16"/>
              </w:rPr>
              <w:t>Ground cinnamon</w:t>
            </w:r>
          </w:p>
          <w:p>
            <w:pPr>
              <w:spacing w:after="0"/>
            </w:pPr>
            <w:r>
              <w:rPr>
                <w:rFonts w:ascii="Aptos" w:hAnsi="Aptos"/>
                <w:b/>
                <w:i w:val="0"/>
                <w:color w:val="3E8E41"/>
                <w:sz w:val="16"/>
              </w:rPr>
              <w:t xml:space="preserve">3 g  </w:t>
            </w:r>
            <w:r>
              <w:rPr>
                <w:rFonts w:ascii="Aptos" w:hAnsi="Aptos"/>
                <w:b w:val="0"/>
                <w:i w:val="0"/>
                <w:color w:val="2E2E2E"/>
                <w:sz w:val="16"/>
              </w:rPr>
              <w:t>Fresh mint</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353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mint_fresh: fibre uses NSP; pumpkin_seeds: fibre uses NSP</w:t>
            </w:r>
          </w:p>
        </w:tc>
      </w:tr>
    </w:tbl>
    <w:p>
      <w:r>
        <w:br w:type="page"/>
      </w:r>
    </w:p>
    <w:p>
      <w:pPr>
        <w:spacing w:after="20"/>
      </w:pPr>
      <w:r>
        <w:rPr>
          <w:rFonts w:ascii="Aptos" w:hAnsi="Aptos"/>
          <w:b/>
          <w:i w:val="0"/>
          <w:color w:val="3E8E41"/>
          <w:sz w:val="16"/>
        </w:rPr>
        <w:t>PP-R008</w:t>
      </w:r>
    </w:p>
    <w:p>
      <w:pPr>
        <w:pStyle w:val="Title"/>
        <w:keepNext/>
      </w:pPr>
      <w:r>
        <w:rPr>
          <w:rFonts w:ascii="Aptos Display" w:hAnsi="Aptos Display"/>
          <w:b/>
          <w:i w:val="0"/>
          <w:color w:val="2E2E2E"/>
          <w:sz w:val="40"/>
        </w:rPr>
        <w:t>Savoury Mediterranean Quark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Wholegrain sourdough bread</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60 g  </w:t>
            </w:r>
            <w:r>
              <w:rPr>
                <w:rFonts w:ascii="Aptos" w:hAnsi="Aptos"/>
                <w:b w:val="0"/>
                <w:i w:val="0"/>
                <w:color w:val="2E2E2E"/>
                <w:sz w:val="16"/>
              </w:rPr>
              <w:t>Cucumber</w:t>
            </w:r>
          </w:p>
          <w:p>
            <w:pPr>
              <w:spacing w:after="0"/>
            </w:pPr>
            <w:r>
              <w:rPr>
                <w:rFonts w:ascii="Aptos" w:hAnsi="Aptos"/>
                <w:b/>
                <w:i w:val="0"/>
                <w:color w:val="3E8E41"/>
                <w:sz w:val="16"/>
              </w:rPr>
              <w:t xml:space="preserve">40 g  </w:t>
            </w:r>
            <w:r>
              <w:rPr>
                <w:rFonts w:ascii="Aptos" w:hAnsi="Aptos"/>
                <w:b w:val="0"/>
                <w:i w:val="0"/>
                <w:color w:val="2E2E2E"/>
                <w:sz w:val="16"/>
              </w:rPr>
              <w:t>Radishes</w:t>
            </w:r>
          </w:p>
          <w:p>
            <w:pPr>
              <w:spacing w:after="0"/>
            </w:pPr>
            <w:r>
              <w:rPr>
                <w:rFonts w:ascii="Aptos" w:hAnsi="Aptos"/>
                <w:b/>
                <w:i w:val="0"/>
                <w:color w:val="3E8E41"/>
                <w:sz w:val="16"/>
              </w:rPr>
              <w:t xml:space="preserve">5 g  </w:t>
            </w:r>
            <w:r>
              <w:rPr>
                <w:rFonts w:ascii="Aptos" w:hAnsi="Aptos"/>
                <w:b w:val="0"/>
                <w:i w:val="0"/>
                <w:color w:val="2E2E2E"/>
                <w:sz w:val="16"/>
              </w:rPr>
              <w:t>Fresh chives</w:t>
            </w:r>
          </w:p>
          <w:p>
            <w:pPr>
              <w:spacing w:after="0"/>
            </w:pPr>
            <w:r>
              <w:rPr>
                <w:rFonts w:ascii="Aptos" w:hAnsi="Aptos"/>
                <w:b/>
                <w:i w:val="0"/>
                <w:color w:val="3E8E41"/>
                <w:sz w:val="16"/>
              </w:rPr>
              <w:t xml:space="preserve">10 g  </w:t>
            </w:r>
            <w:r>
              <w:rPr>
                <w:rFonts w:ascii="Aptos" w:hAnsi="Aptos"/>
                <w:b w:val="0"/>
                <w:i w:val="0"/>
                <w:color w:val="2E2E2E"/>
                <w:sz w:val="16"/>
              </w:rPr>
              <w:t>Pumpkin seeds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462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pumpkin_seeds: fibre uses NSP; quark: fibre uses NSP; wholemeal_bread: proxy 11-981</w:t>
            </w:r>
          </w:p>
        </w:tc>
      </w:tr>
    </w:tbl>
    <w:p>
      <w:r>
        <w:br w:type="page"/>
      </w:r>
    </w:p>
    <w:p>
      <w:pPr>
        <w:spacing w:after="20"/>
      </w:pPr>
      <w:r>
        <w:rPr>
          <w:rFonts w:ascii="Aptos" w:hAnsi="Aptos"/>
          <w:b/>
          <w:i w:val="0"/>
          <w:color w:val="3E8E41"/>
          <w:sz w:val="16"/>
        </w:rPr>
        <w:t>PP-R009</w:t>
      </w:r>
    </w:p>
    <w:p>
      <w:pPr>
        <w:pStyle w:val="Title"/>
        <w:keepNext/>
      </w:pPr>
      <w:r>
        <w:rPr>
          <w:rFonts w:ascii="Aptos Display" w:hAnsi="Aptos Display"/>
          <w:b/>
          <w:i w:val="0"/>
          <w:color w:val="2E2E2E"/>
          <w:sz w:val="40"/>
        </w:rPr>
        <w:t>Asian Ginger Beef Lettuce Wraps</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mince (5% fat)</w:t>
            </w:r>
          </w:p>
          <w:p>
            <w:pPr>
              <w:spacing w:after="0"/>
            </w:pPr>
            <w:r>
              <w:rPr>
                <w:rFonts w:ascii="Aptos" w:hAnsi="Aptos"/>
                <w:b/>
                <w:i w:val="0"/>
                <w:color w:val="3E8E41"/>
                <w:sz w:val="16"/>
              </w:rPr>
              <w:t xml:space="preserve">120 g  </w:t>
            </w:r>
            <w:r>
              <w:rPr>
                <w:rFonts w:ascii="Aptos" w:hAnsi="Aptos"/>
                <w:b w:val="0"/>
                <w:i w:val="0"/>
                <w:color w:val="2E2E2E"/>
                <w:sz w:val="16"/>
              </w:rPr>
              <w:t>Romaine lettuce leaves</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60 g  </w:t>
            </w:r>
            <w:r>
              <w:rPr>
                <w:rFonts w:ascii="Aptos" w:hAnsi="Aptos"/>
                <w:b w:val="0"/>
                <w:i w:val="0"/>
                <w:color w:val="2E2E2E"/>
                <w:sz w:val="16"/>
              </w:rPr>
              <w:t>Red bell pepper</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Reduced-salt soy sauce</w:t>
            </w:r>
          </w:p>
          <w:p>
            <w:pPr>
              <w:spacing w:after="0"/>
            </w:pPr>
            <w:r>
              <w:rPr>
                <w:rFonts w:ascii="Aptos" w:hAnsi="Aptos"/>
                <w:b/>
                <w:i w:val="0"/>
                <w:color w:val="3E8E41"/>
                <w:sz w:val="16"/>
              </w:rPr>
              <w:t xml:space="preserve">5 g  </w:t>
            </w:r>
            <w:r>
              <w:rPr>
                <w:rFonts w:ascii="Aptos" w:hAnsi="Aptos"/>
                <w:b w:val="0"/>
                <w:i w:val="0"/>
                <w:color w:val="2E2E2E"/>
                <w:sz w:val="16"/>
              </w:rPr>
              <w:t>Sesame oil</w:t>
            </w:r>
          </w:p>
          <w:p>
            <w:pPr>
              <w:spacing w:after="0"/>
            </w:pPr>
            <w:r>
              <w:rPr>
                <w:rFonts w:ascii="Aptos" w:hAnsi="Aptos"/>
                <w:b/>
                <w:i w:val="0"/>
                <w:color w:val="3E8E41"/>
                <w:sz w:val="16"/>
              </w:rPr>
              <w:t xml:space="preserve">10 g  </w:t>
            </w:r>
            <w:r>
              <w:rPr>
                <w:rFonts w:ascii="Aptos" w:hAnsi="Aptos"/>
                <w:b w:val="0"/>
                <w:i w:val="0"/>
                <w:color w:val="2E2E2E"/>
                <w:sz w:val="16"/>
              </w:rPr>
              <w:t>Lime juice</w:t>
            </w:r>
          </w:p>
          <w:p>
            <w:pPr>
              <w:spacing w:after="0"/>
            </w:pPr>
            <w:r>
              <w:rPr>
                <w:rFonts w:ascii="Aptos" w:hAnsi="Aptos"/>
                <w:b/>
                <w:i w:val="0"/>
                <w:color w:val="3E8E41"/>
                <w:sz w:val="16"/>
              </w:rPr>
              <w:t xml:space="preserve">5 g  </w:t>
            </w:r>
            <w:r>
              <w:rPr>
                <w:rFonts w:ascii="Aptos" w:hAnsi="Aptos"/>
                <w:b w:val="0"/>
                <w:i w:val="0"/>
                <w:color w:val="2E2E2E"/>
                <w:sz w:val="16"/>
              </w:rPr>
              <w:t>Sesame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382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beef_mince_extra_lean_raw: fibre uses NSP; garlic_raw: fibre uses NSP; lettuce_average_raw: proxy 13-520; lime_juice_fresh: fibre uses NSP; sesame_seeds: fibre uses NSP; soy_sauce: fibre uses NSP; soy_sauce: proxy 17-721; spring_onions_raw: fibre uses NSP</w:t>
            </w:r>
          </w:p>
        </w:tc>
      </w:tr>
    </w:tbl>
    <w:p>
      <w:r>
        <w:br w:type="page"/>
      </w:r>
    </w:p>
    <w:p>
      <w:pPr>
        <w:spacing w:after="20"/>
      </w:pPr>
      <w:r>
        <w:rPr>
          <w:rFonts w:ascii="Aptos" w:hAnsi="Aptos"/>
          <w:b/>
          <w:i w:val="0"/>
          <w:color w:val="3E8E41"/>
          <w:sz w:val="16"/>
        </w:rPr>
        <w:t>PP-R010</w:t>
      </w:r>
    </w:p>
    <w:p>
      <w:pPr>
        <w:pStyle w:val="Title"/>
        <w:keepNext/>
      </w:pPr>
      <w:r>
        <w:rPr>
          <w:rFonts w:ascii="Aptos Display" w:hAnsi="Aptos Display"/>
          <w:b/>
          <w:i w:val="0"/>
          <w:color w:val="2E2E2E"/>
          <w:sz w:val="40"/>
        </w:rPr>
        <w:t>Herb-Crusted Cod with Warm Lentil &amp; Spinach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150 g  </w:t>
            </w:r>
            <w:r>
              <w:rPr>
                <w:rFonts w:ascii="Aptos" w:hAnsi="Aptos"/>
                <w:b w:val="0"/>
                <w:i w:val="0"/>
                <w:color w:val="2E2E2E"/>
                <w:sz w:val="16"/>
              </w:rPr>
              <w:t>Cooked green lentils</w:t>
            </w:r>
          </w:p>
          <w:p>
            <w:pPr>
              <w:spacing w:after="0"/>
            </w:pPr>
            <w:r>
              <w:rPr>
                <w:rFonts w:ascii="Aptos" w:hAnsi="Aptos"/>
                <w:b/>
                <w:i w:val="0"/>
                <w:color w:val="3E8E41"/>
                <w:sz w:val="16"/>
              </w:rPr>
              <w:t xml:space="preserve">80 g  </w:t>
            </w:r>
            <w:r>
              <w:rPr>
                <w:rFonts w:ascii="Aptos" w:hAnsi="Aptos"/>
                <w:b w:val="0"/>
                <w:i w:val="0"/>
                <w:color w:val="2E2E2E"/>
                <w:sz w:val="16"/>
              </w:rPr>
              <w:t>Baby spinach</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30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10 g  </w:t>
            </w:r>
            <w:r>
              <w:rPr>
                <w:rFonts w:ascii="Aptos" w:hAnsi="Aptos"/>
                <w:b w:val="0"/>
                <w:i w:val="0"/>
                <w:color w:val="2E2E2E"/>
                <w:sz w:val="16"/>
              </w:rPr>
              <w:t>Dijon mustard</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2 g  </w:t>
            </w:r>
            <w:r>
              <w:rPr>
                <w:rFonts w:ascii="Aptos" w:hAnsi="Aptos"/>
                <w:b w:val="0"/>
                <w:i w:val="0"/>
                <w:color w:val="2E2E2E"/>
                <w:sz w:val="16"/>
              </w:rPr>
              <w:t>Mixed dried herbs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392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mixed_herbs_dried: fibre uses NSP; mustard_smooth: fibre uses NSP; mustard_smooth: proxy 17-364; onions_raw: proxy 13-499; parsley_fresh: fibre uses NSP</w:t>
            </w:r>
          </w:p>
        </w:tc>
      </w:tr>
    </w:tbl>
    <w:p>
      <w:r>
        <w:br w:type="page"/>
      </w:r>
    </w:p>
    <w:p>
      <w:pPr>
        <w:spacing w:after="20"/>
      </w:pPr>
      <w:r>
        <w:rPr>
          <w:rFonts w:ascii="Aptos" w:hAnsi="Aptos"/>
          <w:b/>
          <w:i w:val="0"/>
          <w:color w:val="3E8E41"/>
          <w:sz w:val="16"/>
        </w:rPr>
        <w:t>PP-R011</w:t>
      </w:r>
    </w:p>
    <w:p>
      <w:pPr>
        <w:pStyle w:val="Title"/>
        <w:keepNext/>
      </w:pPr>
      <w:r>
        <w:rPr>
          <w:rFonts w:ascii="Aptos Display" w:hAnsi="Aptos Display"/>
          <w:b/>
          <w:i w:val="0"/>
          <w:color w:val="2E2E2E"/>
          <w:sz w:val="40"/>
        </w:rPr>
        <w:t>Smoked Salmon Protein Bagel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bagel</w:t>
            </w:r>
          </w:p>
          <w:p>
            <w:pPr>
              <w:spacing w:after="0"/>
            </w:pPr>
            <w:r>
              <w:rPr>
                <w:rFonts w:ascii="Aptos" w:hAnsi="Aptos"/>
                <w:b/>
                <w:i w:val="0"/>
                <w:color w:val="3E8E41"/>
                <w:sz w:val="16"/>
              </w:rPr>
              <w:t xml:space="preserve">100 g  </w:t>
            </w:r>
            <w:r>
              <w:rPr>
                <w:rFonts w:ascii="Aptos" w:hAnsi="Aptos"/>
                <w:b w:val="0"/>
                <w:i w:val="0"/>
                <w:color w:val="2E2E2E"/>
                <w:sz w:val="16"/>
              </w:rPr>
              <w:t>Smoked salmon</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60 g  </w:t>
            </w:r>
            <w:r>
              <w:rPr>
                <w:rFonts w:ascii="Aptos" w:hAnsi="Aptos"/>
                <w:b w:val="0"/>
                <w:i w:val="0"/>
                <w:color w:val="2E2E2E"/>
                <w:sz w:val="16"/>
              </w:rPr>
              <w:t>Cucumber</w:t>
            </w:r>
          </w:p>
          <w:p>
            <w:pPr>
              <w:spacing w:after="0"/>
            </w:pPr>
            <w:r>
              <w:rPr>
                <w:rFonts w:ascii="Aptos" w:hAnsi="Aptos"/>
                <w:b/>
                <w:i w:val="0"/>
                <w:color w:val="3E8E41"/>
                <w:sz w:val="16"/>
              </w:rPr>
              <w:t xml:space="preserve">20 g  </w:t>
            </w:r>
            <w:r>
              <w:rPr>
                <w:rFonts w:ascii="Aptos" w:hAnsi="Aptos"/>
                <w:b w:val="0"/>
                <w:i w:val="0"/>
                <w:color w:val="2E2E2E"/>
                <w:sz w:val="16"/>
              </w:rPr>
              <w:t>Red onion</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dill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Slice and lightly toast the bagel.</w:t>
            </w:r>
          </w:p>
          <w:p>
            <w:pPr>
              <w:spacing w:after="20"/>
              <w:ind w:left="29"/>
            </w:pPr>
            <w:r>
              <w:rPr>
                <w:rFonts w:ascii="Aptos" w:hAnsi="Aptos"/>
                <w:b/>
                <w:i w:val="0"/>
                <w:color w:val="3E8E41"/>
                <w:sz w:val="16"/>
              </w:rPr>
              <w:t xml:space="preserve">2. </w:t>
            </w:r>
            <w:r>
              <w:rPr>
                <w:rFonts w:ascii="Aptos" w:hAnsi="Aptos"/>
                <w:b w:val="0"/>
                <w:i w:val="0"/>
                <w:color w:val="2E2E2E"/>
                <w:sz w:val="16"/>
              </w:rPr>
              <w:t>Spread quark over both halves.</w:t>
            </w:r>
          </w:p>
          <w:p>
            <w:pPr>
              <w:spacing w:after="20"/>
              <w:ind w:left="29"/>
            </w:pPr>
            <w:r>
              <w:rPr>
                <w:rFonts w:ascii="Aptos" w:hAnsi="Aptos"/>
                <w:b/>
                <w:i w:val="0"/>
                <w:color w:val="3E8E41"/>
                <w:sz w:val="16"/>
              </w:rPr>
              <w:t xml:space="preserve">3. </w:t>
            </w:r>
            <w:r>
              <w:rPr>
                <w:rFonts w:ascii="Aptos" w:hAnsi="Aptos"/>
                <w:b w:val="0"/>
                <w:i w:val="0"/>
                <w:color w:val="2E2E2E"/>
                <w:sz w:val="16"/>
              </w:rPr>
              <w:t>Top with smoked salmon, cucumber and red onion.</w:t>
            </w:r>
          </w:p>
          <w:p>
            <w:pPr>
              <w:spacing w:after="20"/>
              <w:ind w:left="29"/>
            </w:pPr>
            <w:r>
              <w:rPr>
                <w:rFonts w:ascii="Aptos" w:hAnsi="Aptos"/>
                <w:b/>
                <w:i w:val="0"/>
                <w:color w:val="3E8E41"/>
                <w:sz w:val="16"/>
              </w:rPr>
              <w:t xml:space="preserve">4. </w:t>
            </w:r>
            <w:r>
              <w:rPr>
                <w:rFonts w:ascii="Aptos" w:hAnsi="Aptos"/>
                <w:b w:val="0"/>
                <w:i w:val="0"/>
                <w:color w:val="2E2E2E"/>
                <w:sz w:val="16"/>
              </w:rPr>
              <w:t>Finish with lemon juice and dill.</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toppings up to 24 hours ahead; assemble immediately before eating.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dill_fresh: fibre uses NSP; lemon_juice_fresh: fibre uses NSP; quark: fibre uses NSP; red_onion_raw: proxy 13-499; wholemeal_bagel: proxy 11-970</w:t>
            </w:r>
          </w:p>
        </w:tc>
      </w:tr>
    </w:tbl>
    <w:p>
      <w:r>
        <w:br w:type="page"/>
      </w:r>
    </w:p>
    <w:p>
      <w:pPr>
        <w:spacing w:after="20"/>
      </w:pPr>
      <w:r>
        <w:rPr>
          <w:rFonts w:ascii="Aptos" w:hAnsi="Aptos"/>
          <w:b/>
          <w:i w:val="0"/>
          <w:color w:val="3E8E41"/>
          <w:sz w:val="16"/>
        </w:rPr>
        <w:t>PP-R012</w:t>
      </w:r>
    </w:p>
    <w:p>
      <w:pPr>
        <w:pStyle w:val="Title"/>
        <w:keepNext/>
      </w:pPr>
      <w:r>
        <w:rPr>
          <w:rFonts w:ascii="Aptos Display" w:hAnsi="Aptos Display"/>
          <w:b/>
          <w:i w:val="0"/>
          <w:color w:val="2E2E2E"/>
          <w:sz w:val="40"/>
        </w:rPr>
        <w:t>Apple Pie Quark Breakfast Bake</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140 g  </w:t>
            </w:r>
            <w:r>
              <w:rPr>
                <w:rFonts w:ascii="Aptos" w:hAnsi="Aptos"/>
                <w:b w:val="0"/>
                <w:i w:val="0"/>
                <w:color w:val="2E2E2E"/>
                <w:sz w:val="16"/>
              </w:rPr>
              <w:t>Apple</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p>
            <w:pPr>
              <w:spacing w:after="0"/>
            </w:pPr>
            <w:r>
              <w:rPr>
                <w:rFonts w:ascii="Aptos" w:hAnsi="Aptos"/>
                <w:b/>
                <w:i w:val="0"/>
                <w:color w:val="3E8E41"/>
                <w:sz w:val="16"/>
              </w:rPr>
              <w:t xml:space="preserve">10 g  </w:t>
            </w:r>
            <w:r>
              <w:rPr>
                <w:rFonts w:ascii="Aptos" w:hAnsi="Aptos"/>
                <w:b w:val="0"/>
                <w:i w:val="0"/>
                <w:color w:val="2E2E2E"/>
                <w:sz w:val="16"/>
              </w:rPr>
              <w:t>Walnuts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oven to 180°C.</w:t>
            </w:r>
          </w:p>
          <w:p>
            <w:pPr>
              <w:spacing w:after="20"/>
              <w:ind w:left="29"/>
            </w:pPr>
            <w:r>
              <w:rPr>
                <w:rFonts w:ascii="Aptos" w:hAnsi="Aptos"/>
                <w:b/>
                <w:i w:val="0"/>
                <w:color w:val="3E8E41"/>
                <w:sz w:val="16"/>
              </w:rPr>
              <w:t xml:space="preserve">2. </w:t>
            </w:r>
            <w:r>
              <w:rPr>
                <w:rFonts w:ascii="Aptos" w:hAnsi="Aptos"/>
                <w:b w:val="0"/>
                <w:i w:val="0"/>
                <w:color w:val="2E2E2E"/>
                <w:sz w:val="16"/>
              </w:rPr>
              <w:t>Combine oats, baking powder and cinnamon.</w:t>
            </w:r>
          </w:p>
          <w:p>
            <w:pPr>
              <w:spacing w:after="20"/>
              <w:ind w:left="29"/>
            </w:pPr>
            <w:r>
              <w:rPr>
                <w:rFonts w:ascii="Aptos" w:hAnsi="Aptos"/>
                <w:b/>
                <w:i w:val="0"/>
                <w:color w:val="3E8E41"/>
                <w:sz w:val="16"/>
              </w:rPr>
              <w:t xml:space="preserve">3. </w:t>
            </w:r>
            <w:r>
              <w:rPr>
                <w:rFonts w:ascii="Aptos" w:hAnsi="Aptos"/>
                <w:b w:val="0"/>
                <w:i w:val="0"/>
                <w:color w:val="2E2E2E"/>
                <w:sz w:val="16"/>
              </w:rPr>
              <w:t>Whisk quark, egg and milk.</w:t>
            </w:r>
          </w:p>
          <w:p>
            <w:pPr>
              <w:spacing w:after="20"/>
              <w:ind w:left="29"/>
            </w:pPr>
            <w:r>
              <w:rPr>
                <w:rFonts w:ascii="Aptos" w:hAnsi="Aptos"/>
                <w:b/>
                <w:i w:val="0"/>
                <w:color w:val="3E8E41"/>
                <w:sz w:val="16"/>
              </w:rPr>
              <w:t xml:space="preserve">4. </w:t>
            </w:r>
            <w:r>
              <w:rPr>
                <w:rFonts w:ascii="Aptos" w:hAnsi="Aptos"/>
                <w:b w:val="0"/>
                <w:i w:val="0"/>
                <w:color w:val="2E2E2E"/>
                <w:sz w:val="16"/>
              </w:rPr>
              <w:t>Fold in diced apple, pour into a baking dish and top with walnuts.</w:t>
            </w:r>
          </w:p>
          <w:p>
            <w:pPr>
              <w:spacing w:after="20"/>
              <w:ind w:left="29"/>
            </w:pPr>
            <w:r>
              <w:rPr>
                <w:rFonts w:ascii="Aptos" w:hAnsi="Aptos"/>
                <w:b/>
                <w:i w:val="0"/>
                <w:color w:val="3E8E41"/>
                <w:sz w:val="16"/>
              </w:rPr>
              <w:t xml:space="preserve">5. </w:t>
            </w:r>
            <w:r>
              <w:rPr>
                <w:rFonts w:ascii="Aptos" w:hAnsi="Aptos"/>
                <w:b w:val="0"/>
                <w:i w:val="0"/>
                <w:color w:val="2E2E2E"/>
                <w:sz w:val="16"/>
              </w:rPr>
              <w:t>Bake for 28–32 minutes.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624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 and reheat gently.</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 walnuts: fibre uses NSP</w:t>
            </w:r>
          </w:p>
        </w:tc>
      </w:tr>
    </w:tbl>
    <w:p>
      <w:r>
        <w:br w:type="page"/>
      </w:r>
    </w:p>
    <w:p>
      <w:pPr>
        <w:spacing w:after="20"/>
      </w:pPr>
      <w:r>
        <w:rPr>
          <w:rFonts w:ascii="Aptos" w:hAnsi="Aptos"/>
          <w:b/>
          <w:i w:val="0"/>
          <w:color w:val="3E8E41"/>
          <w:sz w:val="16"/>
        </w:rPr>
        <w:t>PP-R013</w:t>
      </w:r>
    </w:p>
    <w:p>
      <w:pPr>
        <w:pStyle w:val="Title"/>
        <w:keepNext/>
      </w:pPr>
      <w:r>
        <w:rPr>
          <w:rFonts w:ascii="Aptos Display" w:hAnsi="Aptos Display"/>
          <w:b/>
          <w:i w:val="0"/>
          <w:color w:val="2E2E2E"/>
          <w:sz w:val="40"/>
        </w:rPr>
        <w:t>Spinach Feta Egg Muffins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Whole eggs</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60 g  </w:t>
            </w:r>
            <w:r>
              <w:rPr>
                <w:rFonts w:ascii="Aptos" w:hAnsi="Aptos"/>
                <w:b w:val="0"/>
                <w:i w:val="0"/>
                <w:color w:val="2E2E2E"/>
                <w:sz w:val="16"/>
              </w:rPr>
              <w:t>Red bell pepper</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3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oven to 190°C.</w:t>
            </w:r>
          </w:p>
          <w:p>
            <w:pPr>
              <w:spacing w:after="20"/>
              <w:ind w:left="29"/>
            </w:pPr>
            <w:r>
              <w:rPr>
                <w:rFonts w:ascii="Aptos" w:hAnsi="Aptos"/>
                <w:b/>
                <w:i w:val="0"/>
                <w:color w:val="3E8E41"/>
                <w:sz w:val="16"/>
              </w:rPr>
              <w:t xml:space="preserve">2. </w:t>
            </w:r>
            <w:r>
              <w:rPr>
                <w:rFonts w:ascii="Aptos" w:hAnsi="Aptos"/>
                <w:b w:val="0"/>
                <w:i w:val="0"/>
                <w:color w:val="2E2E2E"/>
                <w:sz w:val="16"/>
              </w:rPr>
              <w:t>Whisk eggs and egg whites.</w:t>
            </w:r>
          </w:p>
          <w:p>
            <w:pPr>
              <w:spacing w:after="20"/>
              <w:ind w:left="29"/>
            </w:pPr>
            <w:r>
              <w:rPr>
                <w:rFonts w:ascii="Aptos" w:hAnsi="Aptos"/>
                <w:b/>
                <w:i w:val="0"/>
                <w:color w:val="3E8E41"/>
                <w:sz w:val="16"/>
              </w:rPr>
              <w:t xml:space="preserve">3. </w:t>
            </w:r>
            <w:r>
              <w:rPr>
                <w:rFonts w:ascii="Aptos" w:hAnsi="Aptos"/>
                <w:b w:val="0"/>
                <w:i w:val="0"/>
                <w:color w:val="2E2E2E"/>
                <w:sz w:val="16"/>
              </w:rPr>
              <w:t>Fold in chopped vegetables and feta.</w:t>
            </w:r>
          </w:p>
          <w:p>
            <w:pPr>
              <w:spacing w:after="20"/>
              <w:ind w:left="29"/>
            </w:pPr>
            <w:r>
              <w:rPr>
                <w:rFonts w:ascii="Aptos" w:hAnsi="Aptos"/>
                <w:b/>
                <w:i w:val="0"/>
                <w:color w:val="3E8E41"/>
                <w:sz w:val="16"/>
              </w:rPr>
              <w:t xml:space="preserve">4. </w:t>
            </w:r>
            <w:r>
              <w:rPr>
                <w:rFonts w:ascii="Aptos" w:hAnsi="Aptos"/>
                <w:b w:val="0"/>
                <w:i w:val="0"/>
                <w:color w:val="2E2E2E"/>
                <w:sz w:val="16"/>
              </w:rPr>
              <w:t>Grease muffin cups with oil and divide mixture.</w:t>
            </w:r>
          </w:p>
          <w:p>
            <w:pPr>
              <w:spacing w:after="20"/>
              <w:ind w:left="29"/>
            </w:pPr>
            <w:r>
              <w:rPr>
                <w:rFonts w:ascii="Aptos" w:hAnsi="Aptos"/>
                <w:b/>
                <w:i w:val="0"/>
                <w:color w:val="3E8E41"/>
                <w:sz w:val="16"/>
              </w:rPr>
              <w:t xml:space="preserve">5. </w:t>
            </w:r>
            <w:r>
              <w:rPr>
                <w:rFonts w:ascii="Aptos" w:hAnsi="Aptos"/>
                <w:b w:val="0"/>
                <w:i w:val="0"/>
                <w:color w:val="2E2E2E"/>
                <w:sz w:val="16"/>
              </w:rPr>
              <w:t>Bake for 18–20 minutes.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391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 reheat gently.</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feta: proxy 12-525; spring_onions_raw: fibre uses NSP</w:t>
            </w:r>
          </w:p>
        </w:tc>
      </w:tr>
    </w:tbl>
    <w:p>
      <w:r>
        <w:br w:type="page"/>
      </w:r>
    </w:p>
    <w:p>
      <w:pPr>
        <w:spacing w:after="20"/>
      </w:pPr>
      <w:r>
        <w:rPr>
          <w:rFonts w:ascii="Aptos" w:hAnsi="Aptos"/>
          <w:b/>
          <w:i w:val="0"/>
          <w:color w:val="3E8E41"/>
          <w:sz w:val="16"/>
        </w:rPr>
        <w:t>PP-R014</w:t>
      </w:r>
    </w:p>
    <w:p>
      <w:pPr>
        <w:pStyle w:val="Title"/>
        <w:keepNext/>
      </w:pPr>
      <w:r>
        <w:rPr>
          <w:rFonts w:ascii="Aptos Display" w:hAnsi="Aptos Display"/>
          <w:b/>
          <w:i w:val="0"/>
          <w:color w:val="2E2E2E"/>
          <w:sz w:val="40"/>
        </w:rPr>
        <w:t>Chicken Pesto Wholewheat Pasta</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75 g  </w:t>
            </w:r>
            <w:r>
              <w:rPr>
                <w:rFonts w:ascii="Aptos" w:hAnsi="Aptos"/>
                <w:b w:val="0"/>
                <w:i w:val="0"/>
                <w:color w:val="2E2E2E"/>
                <w:sz w:val="16"/>
              </w:rPr>
              <w:t>Wholewheat pasta</w:t>
            </w:r>
          </w:p>
          <w:p>
            <w:pPr>
              <w:spacing w:after="0"/>
            </w:pPr>
            <w:r>
              <w:rPr>
                <w:rFonts w:ascii="Aptos" w:hAnsi="Aptos"/>
                <w:b/>
                <w:i w:val="0"/>
                <w:color w:val="3E8E41"/>
                <w:sz w:val="16"/>
              </w:rPr>
              <w:t xml:space="preserve">20 g  </w:t>
            </w:r>
            <w:r>
              <w:rPr>
                <w:rFonts w:ascii="Aptos" w:hAnsi="Aptos"/>
                <w:b w:val="0"/>
                <w:i w:val="0"/>
                <w:color w:val="2E2E2E"/>
                <w:sz w:val="16"/>
              </w:rPr>
              <w:t>Green pesto</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pasta until al dente.</w:t>
            </w:r>
          </w:p>
          <w:p>
            <w:pPr>
              <w:spacing w:after="20"/>
              <w:ind w:left="29"/>
            </w:pPr>
            <w:r>
              <w:rPr>
                <w:rFonts w:ascii="Aptos" w:hAnsi="Aptos"/>
                <w:b/>
                <w:i w:val="0"/>
                <w:color w:val="3E8E41"/>
                <w:sz w:val="16"/>
              </w:rPr>
              <w:t xml:space="preserve">2. </w:t>
            </w:r>
            <w:r>
              <w:rPr>
                <w:rFonts w:ascii="Aptos" w:hAnsi="Aptos"/>
                <w:b w:val="0"/>
                <w:i w:val="0"/>
                <w:color w:val="2E2E2E"/>
                <w:sz w:val="16"/>
              </w:rPr>
              <w:t>Cook diced chicken in olive oil with garlic.</w:t>
            </w:r>
          </w:p>
          <w:p>
            <w:pPr>
              <w:spacing w:after="20"/>
              <w:ind w:left="29"/>
            </w:pPr>
            <w:r>
              <w:rPr>
                <w:rFonts w:ascii="Aptos" w:hAnsi="Aptos"/>
                <w:b/>
                <w:i w:val="0"/>
                <w:color w:val="3E8E41"/>
                <w:sz w:val="16"/>
              </w:rPr>
              <w:t xml:space="preserve">3. </w:t>
            </w:r>
            <w:r>
              <w:rPr>
                <w:rFonts w:ascii="Aptos" w:hAnsi="Aptos"/>
                <w:b w:val="0"/>
                <w:i w:val="0"/>
                <w:color w:val="2E2E2E"/>
                <w:sz w:val="16"/>
              </w:rPr>
              <w:t>Add tomatoes and spinach.</w:t>
            </w:r>
          </w:p>
          <w:p>
            <w:pPr>
              <w:spacing w:after="20"/>
              <w:ind w:left="29"/>
            </w:pPr>
            <w:r>
              <w:rPr>
                <w:rFonts w:ascii="Aptos" w:hAnsi="Aptos"/>
                <w:b/>
                <w:i w:val="0"/>
                <w:color w:val="3E8E41"/>
                <w:sz w:val="16"/>
              </w:rPr>
              <w:t xml:space="preserve">4. </w:t>
            </w:r>
            <w:r>
              <w:rPr>
                <w:rFonts w:ascii="Aptos" w:hAnsi="Aptos"/>
                <w:b w:val="0"/>
                <w:i w:val="0"/>
                <w:color w:val="2E2E2E"/>
                <w:sz w:val="16"/>
              </w:rPr>
              <w:t>Stir through pasta and pesto.</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17.6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pesto_green: fibre uses NSP; wholewheat_pasta_raw: fibre uses NSP; wholewheat_pasta_raw: proxy 11-716</w:t>
            </w:r>
          </w:p>
        </w:tc>
      </w:tr>
    </w:tbl>
    <w:p>
      <w:r>
        <w:br w:type="page"/>
      </w:r>
    </w:p>
    <w:p>
      <w:pPr>
        <w:spacing w:after="20"/>
      </w:pPr>
      <w:r>
        <w:rPr>
          <w:rFonts w:ascii="Aptos" w:hAnsi="Aptos"/>
          <w:b/>
          <w:i w:val="0"/>
          <w:color w:val="3E8E41"/>
          <w:sz w:val="16"/>
        </w:rPr>
        <w:t>PP-R015</w:t>
      </w:r>
    </w:p>
    <w:p>
      <w:pPr>
        <w:pStyle w:val="Title"/>
        <w:keepNext/>
      </w:pPr>
      <w:r>
        <w:rPr>
          <w:rFonts w:ascii="Aptos Display" w:hAnsi="Aptos Display"/>
          <w:b/>
          <w:i w:val="0"/>
          <w:color w:val="2E2E2E"/>
          <w:sz w:val="40"/>
        </w:rPr>
        <w:t>Tuna Sweetcorn Jacket Potato</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300 g  </w:t>
            </w:r>
            <w:r>
              <w:rPr>
                <w:rFonts w:ascii="Aptos" w:hAnsi="Aptos"/>
                <w:b w:val="0"/>
                <w:i w:val="0"/>
                <w:color w:val="2E2E2E"/>
                <w:sz w:val="16"/>
              </w:rPr>
              <w:t>Large baking potato</w:t>
            </w:r>
          </w:p>
          <w:p>
            <w:pPr>
              <w:spacing w:after="0"/>
            </w:pPr>
            <w:r>
              <w:rPr>
                <w:rFonts w:ascii="Aptos" w:hAnsi="Aptos"/>
                <w:b/>
                <w:i w:val="0"/>
                <w:color w:val="3E8E41"/>
                <w:sz w:val="16"/>
              </w:rPr>
              <w:t xml:space="preserve">140 g  </w:t>
            </w:r>
            <w:r>
              <w:rPr>
                <w:rFonts w:ascii="Aptos" w:hAnsi="Aptos"/>
                <w:b w:val="0"/>
                <w:i w:val="0"/>
                <w:color w:val="2E2E2E"/>
                <w:sz w:val="16"/>
              </w:rPr>
              <w:t>Tuna in spring water, drained</w:t>
            </w:r>
          </w:p>
          <w:p>
            <w:pPr>
              <w:spacing w:after="0"/>
            </w:pPr>
            <w:r>
              <w:rPr>
                <w:rFonts w:ascii="Aptos" w:hAnsi="Aptos"/>
                <w:b/>
                <w:i w:val="0"/>
                <w:color w:val="3E8E41"/>
                <w:sz w:val="16"/>
              </w:rPr>
              <w:t xml:space="preserve">80 g  </w:t>
            </w:r>
            <w:r>
              <w:rPr>
                <w:rFonts w:ascii="Aptos" w:hAnsi="Aptos"/>
                <w:b w:val="0"/>
                <w:i w:val="0"/>
                <w:color w:val="2E2E2E"/>
                <w:sz w:val="16"/>
              </w:rPr>
              <w:t>Sweetcorn, drained</w:t>
            </w:r>
          </w:p>
          <w:p>
            <w:pPr>
              <w:spacing w:after="0"/>
            </w:pPr>
            <w:r>
              <w:rPr>
                <w:rFonts w:ascii="Aptos" w:hAnsi="Aptos"/>
                <w:b/>
                <w:i w:val="0"/>
                <w:color w:val="3E8E41"/>
                <w:sz w:val="16"/>
              </w:rPr>
              <w:t xml:space="preserve">80 g  </w:t>
            </w:r>
            <w:r>
              <w:rPr>
                <w:rFonts w:ascii="Aptos" w:hAnsi="Aptos"/>
                <w:b w:val="0"/>
                <w:i w:val="0"/>
                <w:color w:val="2E2E2E"/>
                <w:sz w:val="16"/>
              </w:rPr>
              <w:t>Quark</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10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Bake potato at 200°C until tender.</w:t>
            </w:r>
          </w:p>
          <w:p>
            <w:pPr>
              <w:spacing w:after="20"/>
              <w:ind w:left="29"/>
            </w:pPr>
            <w:r>
              <w:rPr>
                <w:rFonts w:ascii="Aptos" w:hAnsi="Aptos"/>
                <w:b/>
                <w:i w:val="0"/>
                <w:color w:val="3E8E41"/>
                <w:sz w:val="16"/>
              </w:rPr>
              <w:t xml:space="preserve">2. </w:t>
            </w:r>
            <w:r>
              <w:rPr>
                <w:rFonts w:ascii="Aptos" w:hAnsi="Aptos"/>
                <w:b w:val="0"/>
                <w:i w:val="0"/>
                <w:color w:val="2E2E2E"/>
                <w:sz w:val="16"/>
              </w:rPr>
              <w:t>Mix tuna, sweetcorn, quark, spring onion and lemon juice.</w:t>
            </w:r>
          </w:p>
          <w:p>
            <w:pPr>
              <w:spacing w:after="20"/>
              <w:ind w:left="29"/>
            </w:pPr>
            <w:r>
              <w:rPr>
                <w:rFonts w:ascii="Aptos" w:hAnsi="Aptos"/>
                <w:b/>
                <w:i w:val="0"/>
                <w:color w:val="3E8E41"/>
                <w:sz w:val="16"/>
              </w:rPr>
              <w:t xml:space="preserve">3. </w:t>
            </w:r>
            <w:r>
              <w:rPr>
                <w:rFonts w:ascii="Aptos" w:hAnsi="Aptos"/>
                <w:b w:val="0"/>
                <w:i w:val="0"/>
                <w:color w:val="2E2E2E"/>
                <w:sz w:val="16"/>
              </w:rPr>
              <w:t>Split potato and fill with tuna mixture.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filling up to 2 days ahead.</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quark: fibre uses NSP; spring_onions_raw: fibre uses NSP; tuna_canned_water_drained: proxy 16-416</w:t>
            </w:r>
          </w:p>
        </w:tc>
      </w:tr>
    </w:tbl>
    <w:p>
      <w:r>
        <w:br w:type="page"/>
      </w:r>
    </w:p>
    <w:p>
      <w:pPr>
        <w:spacing w:after="20"/>
      </w:pPr>
      <w:r>
        <w:rPr>
          <w:rFonts w:ascii="Aptos" w:hAnsi="Aptos"/>
          <w:b/>
          <w:i w:val="0"/>
          <w:color w:val="3E8E41"/>
          <w:sz w:val="16"/>
        </w:rPr>
        <w:t>PP-R016</w:t>
      </w:r>
    </w:p>
    <w:p>
      <w:pPr>
        <w:pStyle w:val="Title"/>
        <w:keepNext/>
      </w:pPr>
      <w:r>
        <w:rPr>
          <w:rFonts w:ascii="Aptos Display" w:hAnsi="Aptos Display"/>
          <w:b/>
          <w:i w:val="0"/>
          <w:color w:val="2E2E2E"/>
          <w:sz w:val="40"/>
        </w:rPr>
        <w:t>Turkey Taco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100 g  </w:t>
            </w:r>
            <w:r>
              <w:rPr>
                <w:rFonts w:ascii="Aptos" w:hAnsi="Aptos"/>
                <w:b w:val="0"/>
                <w:i w:val="0"/>
                <w:color w:val="2E2E2E"/>
                <w:sz w:val="16"/>
              </w:rPr>
              <w:t>Red kidney beans, drained</w:t>
            </w:r>
          </w:p>
          <w:p>
            <w:pPr>
              <w:spacing w:after="0"/>
            </w:pPr>
            <w:r>
              <w:rPr>
                <w:rFonts w:ascii="Aptos" w:hAnsi="Aptos"/>
                <w:b/>
                <w:i w:val="0"/>
                <w:color w:val="3E8E41"/>
                <w:sz w:val="16"/>
              </w:rPr>
              <w:t xml:space="preserve">80 g  </w:t>
            </w:r>
            <w:r>
              <w:rPr>
                <w:rFonts w:ascii="Aptos" w:hAnsi="Aptos"/>
                <w:b w:val="0"/>
                <w:i w:val="0"/>
                <w:color w:val="2E2E2E"/>
                <w:sz w:val="16"/>
              </w:rPr>
              <w:t>Red bell pepper</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2 g  </w:t>
            </w:r>
            <w:r>
              <w:rPr>
                <w:rFonts w:ascii="Aptos" w:hAnsi="Aptos"/>
                <w:b w:val="0"/>
                <w:i w:val="0"/>
                <w:color w:val="2E2E2E"/>
                <w:sz w:val="16"/>
              </w:rPr>
              <w:t>Paprika</w:t>
            </w:r>
          </w:p>
          <w:p>
            <w:pPr>
              <w:spacing w:after="0"/>
            </w:pPr>
            <w:r>
              <w:rPr>
                <w:rFonts w:ascii="Aptos" w:hAnsi="Aptos"/>
                <w:b/>
                <w:i w:val="0"/>
                <w:color w:val="3E8E41"/>
                <w:sz w:val="16"/>
              </w:rPr>
              <w:t xml:space="preserve">2 g  </w:t>
            </w:r>
            <w:r>
              <w:rPr>
                <w:rFonts w:ascii="Aptos" w:hAnsi="Aptos"/>
                <w:b w:val="0"/>
                <w:i w:val="0"/>
                <w:color w:val="2E2E2E"/>
                <w:sz w:val="16"/>
              </w:rPr>
              <w:t>Cumin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rice.</w:t>
            </w:r>
          </w:p>
          <w:p>
            <w:pPr>
              <w:spacing w:after="20"/>
              <w:ind w:left="29"/>
            </w:pPr>
            <w:r>
              <w:rPr>
                <w:rFonts w:ascii="Aptos" w:hAnsi="Aptos"/>
                <w:b/>
                <w:i w:val="0"/>
                <w:color w:val="3E8E41"/>
                <w:sz w:val="16"/>
              </w:rPr>
              <w:t xml:space="preserve">2. </w:t>
            </w:r>
            <w:r>
              <w:rPr>
                <w:rFonts w:ascii="Aptos" w:hAnsi="Aptos"/>
                <w:b w:val="0"/>
                <w:i w:val="0"/>
                <w:color w:val="2E2E2E"/>
                <w:sz w:val="16"/>
              </w:rPr>
              <w:t>Sauté onion and pepper in olive oil.</w:t>
            </w:r>
          </w:p>
          <w:p>
            <w:pPr>
              <w:spacing w:after="20"/>
              <w:ind w:left="29"/>
            </w:pPr>
            <w:r>
              <w:rPr>
                <w:rFonts w:ascii="Aptos" w:hAnsi="Aptos"/>
                <w:b/>
                <w:i w:val="0"/>
                <w:color w:val="3E8E41"/>
                <w:sz w:val="16"/>
              </w:rPr>
              <w:t xml:space="preserve">3. </w:t>
            </w:r>
            <w:r>
              <w:rPr>
                <w:rFonts w:ascii="Aptos" w:hAnsi="Aptos"/>
                <w:b w:val="0"/>
                <w:i w:val="0"/>
                <w:color w:val="2E2E2E"/>
                <w:sz w:val="16"/>
              </w:rPr>
              <w:t>Add turkey and cook through.</w:t>
            </w:r>
          </w:p>
          <w:p>
            <w:pPr>
              <w:spacing w:after="20"/>
              <w:ind w:left="29"/>
            </w:pPr>
            <w:r>
              <w:rPr>
                <w:rFonts w:ascii="Aptos" w:hAnsi="Aptos"/>
                <w:b/>
                <w:i w:val="0"/>
                <w:color w:val="3E8E41"/>
                <w:sz w:val="16"/>
              </w:rPr>
              <w:t xml:space="preserve">4. </w:t>
            </w:r>
            <w:r>
              <w:rPr>
                <w:rFonts w:ascii="Aptos" w:hAnsi="Aptos"/>
                <w:b w:val="0"/>
                <w:i w:val="0"/>
                <w:color w:val="2E2E2E"/>
                <w:sz w:val="16"/>
              </w:rPr>
              <w:t>Stir in tomato purée, beans and spices.</w:t>
            </w:r>
          </w:p>
          <w:p>
            <w:pPr>
              <w:spacing w:after="20"/>
              <w:ind w:left="29"/>
            </w:pPr>
            <w:r>
              <w:rPr>
                <w:rFonts w:ascii="Aptos" w:hAnsi="Aptos"/>
                <w:b/>
                <w:i w:val="0"/>
                <w:color w:val="3E8E41"/>
                <w:sz w:val="16"/>
              </w:rPr>
              <w:t xml:space="preserve">5. </w:t>
            </w:r>
            <w:r>
              <w:rPr>
                <w:rFonts w:ascii="Aptos" w:hAnsi="Aptos"/>
                <w:b w:val="0"/>
                <w:i w:val="0"/>
                <w:color w:val="2E2E2E"/>
                <w:sz w:val="16"/>
              </w:rPr>
              <w:t>Serve over rice.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627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 or freeze up to 2 months.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kidney beans, cumin seeds, onion and plain paprika aligned to direct CoFID records.</w:t>
            </w:r>
          </w:p>
        </w:tc>
      </w:tr>
    </w:tbl>
    <w:p>
      <w:r>
        <w:br w:type="page"/>
      </w:r>
    </w:p>
    <w:p>
      <w:pPr>
        <w:spacing w:after="20"/>
      </w:pPr>
      <w:r>
        <w:rPr>
          <w:rFonts w:ascii="Aptos" w:hAnsi="Aptos"/>
          <w:b/>
          <w:i w:val="0"/>
          <w:color w:val="3E8E41"/>
          <w:sz w:val="16"/>
        </w:rPr>
        <w:t>PP-R017</w:t>
      </w:r>
    </w:p>
    <w:p>
      <w:pPr>
        <w:pStyle w:val="Title"/>
        <w:keepNext/>
      </w:pPr>
      <w:r>
        <w:rPr>
          <w:rFonts w:ascii="Aptos Display" w:hAnsi="Aptos Display"/>
          <w:b/>
          <w:i w:val="0"/>
          <w:color w:val="2E2E2E"/>
          <w:sz w:val="40"/>
        </w:rPr>
        <w:t>Lemon Haddock with Pea Mash</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Haddock fillet</w:t>
            </w:r>
          </w:p>
          <w:p>
            <w:pPr>
              <w:spacing w:after="0"/>
            </w:pPr>
            <w:r>
              <w:rPr>
                <w:rFonts w:ascii="Aptos" w:hAnsi="Aptos"/>
                <w:b/>
                <w:i w:val="0"/>
                <w:color w:val="3E8E41"/>
                <w:sz w:val="16"/>
              </w:rPr>
              <w:t xml:space="preserve">180 g  </w:t>
            </w:r>
            <w:r>
              <w:rPr>
                <w:rFonts w:ascii="Aptos" w:hAnsi="Aptos"/>
                <w:b w:val="0"/>
                <w:i w:val="0"/>
                <w:color w:val="2E2E2E"/>
                <w:sz w:val="16"/>
              </w:rPr>
              <w:t>Frozen peas</w:t>
            </w:r>
          </w:p>
          <w:p>
            <w:pPr>
              <w:spacing w:after="0"/>
            </w:pPr>
            <w:r>
              <w:rPr>
                <w:rFonts w:ascii="Aptos" w:hAnsi="Aptos"/>
                <w:b/>
                <w:i w:val="0"/>
                <w:color w:val="3E8E41"/>
                <w:sz w:val="16"/>
              </w:rPr>
              <w:t xml:space="preserve">180 g  </w:t>
            </w:r>
            <w:r>
              <w:rPr>
                <w:rFonts w:ascii="Aptos" w:hAnsi="Aptos"/>
                <w:b w:val="0"/>
                <w:i w:val="0"/>
                <w:color w:val="2E2E2E"/>
                <w:sz w:val="16"/>
              </w:rPr>
              <w:t>Potatoes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mint</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Boil potatoes and peas until tender.</w:t>
            </w:r>
          </w:p>
          <w:p>
            <w:pPr>
              <w:spacing w:after="20"/>
              <w:ind w:left="29"/>
            </w:pPr>
            <w:r>
              <w:rPr>
                <w:rFonts w:ascii="Aptos" w:hAnsi="Aptos"/>
                <w:b/>
                <w:i w:val="0"/>
                <w:color w:val="3E8E41"/>
                <w:sz w:val="16"/>
              </w:rPr>
              <w:t xml:space="preserve">2. </w:t>
            </w:r>
            <w:r>
              <w:rPr>
                <w:rFonts w:ascii="Aptos" w:hAnsi="Aptos"/>
                <w:b w:val="0"/>
                <w:i w:val="0"/>
                <w:color w:val="2E2E2E"/>
                <w:sz w:val="16"/>
              </w:rPr>
              <w:t>Mash with olive oil, mint and half the lemon juice.</w:t>
            </w:r>
          </w:p>
          <w:p>
            <w:pPr>
              <w:spacing w:after="20"/>
              <w:ind w:left="29"/>
            </w:pPr>
            <w:r>
              <w:rPr>
                <w:rFonts w:ascii="Aptos" w:hAnsi="Aptos"/>
                <w:b/>
                <w:i w:val="0"/>
                <w:color w:val="3E8E41"/>
                <w:sz w:val="16"/>
              </w:rPr>
              <w:t xml:space="preserve">3. </w:t>
            </w:r>
            <w:r>
              <w:rPr>
                <w:rFonts w:ascii="Aptos" w:hAnsi="Aptos"/>
                <w:b w:val="0"/>
                <w:i w:val="0"/>
                <w:color w:val="2E2E2E"/>
                <w:sz w:val="16"/>
              </w:rPr>
              <w:t>Bake or pan-cook haddock with garlic.</w:t>
            </w:r>
          </w:p>
          <w:p>
            <w:pPr>
              <w:spacing w:after="20"/>
              <w:ind w:left="29"/>
            </w:pPr>
            <w:r>
              <w:rPr>
                <w:rFonts w:ascii="Aptos" w:hAnsi="Aptos"/>
                <w:b/>
                <w:i w:val="0"/>
                <w:color w:val="3E8E41"/>
                <w:sz w:val="16"/>
              </w:rPr>
              <w:t xml:space="preserve">4. </w:t>
            </w:r>
            <w:r>
              <w:rPr>
                <w:rFonts w:ascii="Aptos" w:hAnsi="Aptos"/>
                <w:b w:val="0"/>
                <w:i w:val="0"/>
                <w:color w:val="2E2E2E"/>
                <w:sz w:val="16"/>
              </w:rPr>
              <w:t>Serve fish over pea mash and finish with lemon.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448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mint_fresh: fibre uses NSP; potatoes_raw: proxy 13-618</w:t>
            </w:r>
          </w:p>
        </w:tc>
      </w:tr>
    </w:tbl>
    <w:p>
      <w:r>
        <w:br w:type="page"/>
      </w:r>
    </w:p>
    <w:p>
      <w:pPr>
        <w:spacing w:after="20"/>
      </w:pPr>
      <w:r>
        <w:rPr>
          <w:rFonts w:ascii="Aptos" w:hAnsi="Aptos"/>
          <w:b/>
          <w:i w:val="0"/>
          <w:color w:val="3E8E41"/>
          <w:sz w:val="16"/>
        </w:rPr>
        <w:t>PP-R018</w:t>
      </w:r>
    </w:p>
    <w:p>
      <w:pPr>
        <w:pStyle w:val="Title"/>
        <w:keepNext/>
      </w:pPr>
      <w:r>
        <w:rPr>
          <w:rFonts w:ascii="Aptos Display" w:hAnsi="Aptos Display"/>
          <w:b/>
          <w:i w:val="0"/>
          <w:color w:val="2E2E2E"/>
          <w:sz w:val="40"/>
        </w:rPr>
        <w:t>Chicken Fajita Traybake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100 g  </w:t>
            </w:r>
            <w:r>
              <w:rPr>
                <w:rFonts w:ascii="Aptos" w:hAnsi="Aptos"/>
                <w:b w:val="0"/>
                <w:i w:val="0"/>
                <w:color w:val="2E2E2E"/>
                <w:sz w:val="16"/>
              </w:rPr>
              <w:t>Red bell pepper</w:t>
            </w:r>
          </w:p>
          <w:p>
            <w:pPr>
              <w:spacing w:after="0"/>
            </w:pPr>
            <w:r>
              <w:rPr>
                <w:rFonts w:ascii="Aptos" w:hAnsi="Aptos"/>
                <w:b/>
                <w:i w:val="0"/>
                <w:color w:val="3E8E41"/>
                <w:sz w:val="16"/>
              </w:rPr>
              <w:t xml:space="preserve">100 g  </w:t>
            </w:r>
            <w:r>
              <w:rPr>
                <w:rFonts w:ascii="Aptos" w:hAnsi="Aptos"/>
                <w:b w:val="0"/>
                <w:i w:val="0"/>
                <w:color w:val="2E2E2E"/>
                <w:sz w:val="16"/>
              </w:rPr>
              <w:t>Yellow bell pepper</w:t>
            </w:r>
          </w:p>
          <w:p>
            <w:pPr>
              <w:spacing w:after="0"/>
            </w:pPr>
            <w:r>
              <w:rPr>
                <w:rFonts w:ascii="Aptos" w:hAnsi="Aptos"/>
                <w:b/>
                <w:i w:val="0"/>
                <w:color w:val="3E8E41"/>
                <w:sz w:val="16"/>
              </w:rPr>
              <w:t xml:space="preserve">80 g  </w:t>
            </w:r>
            <w:r>
              <w:rPr>
                <w:rFonts w:ascii="Aptos" w:hAnsi="Aptos"/>
                <w:b w:val="0"/>
                <w:i w:val="0"/>
                <w:color w:val="2E2E2E"/>
                <w:sz w:val="16"/>
              </w:rPr>
              <w:t>Onion</w:t>
            </w:r>
          </w:p>
          <w:p>
            <w:pPr>
              <w:spacing w:after="0"/>
            </w:pPr>
            <w:r>
              <w:rPr>
                <w:rFonts w:ascii="Aptos" w:hAnsi="Aptos"/>
                <w:b/>
                <w:i w:val="0"/>
                <w:color w:val="3E8E41"/>
                <w:sz w:val="16"/>
              </w:rPr>
              <w:t xml:space="preserve">200 g  </w:t>
            </w:r>
            <w:r>
              <w:rPr>
                <w:rFonts w:ascii="Aptos" w:hAnsi="Aptos"/>
                <w:b w:val="0"/>
                <w:i w:val="0"/>
                <w:color w:val="2E2E2E"/>
                <w:sz w:val="16"/>
              </w:rPr>
              <w:t>Sweet potato</w:t>
            </w:r>
          </w:p>
          <w:p>
            <w:pPr>
              <w:spacing w:after="0"/>
            </w:pPr>
            <w:r>
              <w:rPr>
                <w:rFonts w:ascii="Aptos" w:hAnsi="Aptos"/>
                <w:b/>
                <w:i w:val="0"/>
                <w:color w:val="3E8E41"/>
                <w:sz w:val="16"/>
              </w:rPr>
              <w:t xml:space="preserve">8 g  </w:t>
            </w:r>
            <w:r>
              <w:rPr>
                <w:rFonts w:ascii="Aptos" w:hAnsi="Aptos"/>
                <w:b w:val="0"/>
                <w:i w:val="0"/>
                <w:color w:val="2E2E2E"/>
                <w:sz w:val="16"/>
              </w:rPr>
              <w:t>Olive oil</w:t>
            </w:r>
          </w:p>
          <w:p>
            <w:pPr>
              <w:spacing w:after="0"/>
            </w:pPr>
            <w:r>
              <w:rPr>
                <w:rFonts w:ascii="Aptos" w:hAnsi="Aptos"/>
                <w:b/>
                <w:i w:val="0"/>
                <w:color w:val="3E8E41"/>
                <w:sz w:val="16"/>
              </w:rPr>
              <w:t xml:space="preserve">2 g  </w:t>
            </w:r>
            <w:r>
              <w:rPr>
                <w:rFonts w:ascii="Aptos" w:hAnsi="Aptos"/>
                <w:b w:val="0"/>
                <w:i w:val="0"/>
                <w:color w:val="2E2E2E"/>
                <w:sz w:val="16"/>
              </w:rPr>
              <w:t>Paprika</w:t>
            </w:r>
          </w:p>
          <w:p>
            <w:pPr>
              <w:spacing w:after="0"/>
            </w:pPr>
            <w:r>
              <w:rPr>
                <w:rFonts w:ascii="Aptos" w:hAnsi="Aptos"/>
                <w:b/>
                <w:i w:val="0"/>
                <w:color w:val="3E8E41"/>
                <w:sz w:val="16"/>
              </w:rPr>
              <w:t xml:space="preserve">2 g  </w:t>
            </w:r>
            <w:r>
              <w:rPr>
                <w:rFonts w:ascii="Aptos" w:hAnsi="Aptos"/>
                <w:b w:val="0"/>
                <w:i w:val="0"/>
                <w:color w:val="2E2E2E"/>
                <w:sz w:val="16"/>
              </w:rPr>
              <w:t>Cumin seeds</w:t>
            </w:r>
          </w:p>
          <w:p>
            <w:pPr>
              <w:spacing w:after="0"/>
            </w:pPr>
            <w:r>
              <w:rPr>
                <w:rFonts w:ascii="Aptos" w:hAnsi="Aptos"/>
                <w:b/>
                <w:i w:val="0"/>
                <w:color w:val="3E8E41"/>
                <w:sz w:val="16"/>
              </w:rPr>
              <w:t xml:space="preserve">10 g  </w:t>
            </w:r>
            <w:r>
              <w:rPr>
                <w:rFonts w:ascii="Aptos" w:hAnsi="Aptos"/>
                <w:b w:val="0"/>
                <w:i w:val="0"/>
                <w:color w:val="2E2E2E"/>
                <w:sz w:val="16"/>
              </w:rPr>
              <w:t>Fresh lime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oven to 200°C.</w:t>
            </w:r>
          </w:p>
          <w:p>
            <w:pPr>
              <w:spacing w:after="20"/>
              <w:ind w:left="29"/>
            </w:pPr>
            <w:r>
              <w:rPr>
                <w:rFonts w:ascii="Aptos" w:hAnsi="Aptos"/>
                <w:b/>
                <w:i w:val="0"/>
                <w:color w:val="3E8E41"/>
                <w:sz w:val="16"/>
              </w:rPr>
              <w:t xml:space="preserve">2. </w:t>
            </w:r>
            <w:r>
              <w:rPr>
                <w:rFonts w:ascii="Aptos" w:hAnsi="Aptos"/>
                <w:b w:val="0"/>
                <w:i w:val="0"/>
                <w:color w:val="2E2E2E"/>
                <w:sz w:val="16"/>
              </w:rPr>
              <w:t>Toss chicken, vegetables and sweet potato with oil and spices.</w:t>
            </w:r>
          </w:p>
          <w:p>
            <w:pPr>
              <w:spacing w:after="20"/>
              <w:ind w:left="29"/>
            </w:pPr>
            <w:r>
              <w:rPr>
                <w:rFonts w:ascii="Aptos" w:hAnsi="Aptos"/>
                <w:b/>
                <w:i w:val="0"/>
                <w:color w:val="3E8E41"/>
                <w:sz w:val="16"/>
              </w:rPr>
              <w:t xml:space="preserve">3. </w:t>
            </w:r>
            <w:r>
              <w:rPr>
                <w:rFonts w:ascii="Aptos" w:hAnsi="Aptos"/>
                <w:b w:val="0"/>
                <w:i w:val="0"/>
                <w:color w:val="2E2E2E"/>
                <w:sz w:val="16"/>
              </w:rPr>
              <w:t>Roast for 25–30 minutes.</w:t>
            </w:r>
          </w:p>
          <w:p>
            <w:pPr>
              <w:spacing w:after="20"/>
              <w:ind w:left="29"/>
            </w:pPr>
            <w:r>
              <w:rPr>
                <w:rFonts w:ascii="Aptos" w:hAnsi="Aptos"/>
                <w:b/>
                <w:i w:val="0"/>
                <w:color w:val="3E8E41"/>
                <w:sz w:val="16"/>
              </w:rPr>
              <w:t xml:space="preserve">4. </w:t>
            </w:r>
            <w:r>
              <w:rPr>
                <w:rFonts w:ascii="Aptos" w:hAnsi="Aptos"/>
                <w:b w:val="0"/>
                <w:i w:val="0"/>
                <w:color w:val="2E2E2E"/>
                <w:sz w:val="16"/>
              </w:rPr>
              <w:t>Finish with lime juice.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onion, cumin seeds and paprika aligned to direct CoFID records.</w:t>
            </w:r>
          </w:p>
        </w:tc>
      </w:tr>
    </w:tbl>
    <w:p>
      <w:r>
        <w:br w:type="page"/>
      </w:r>
    </w:p>
    <w:p>
      <w:pPr>
        <w:spacing w:after="20"/>
      </w:pPr>
      <w:r>
        <w:rPr>
          <w:rFonts w:ascii="Aptos" w:hAnsi="Aptos"/>
          <w:b/>
          <w:i w:val="0"/>
          <w:color w:val="3E8E41"/>
          <w:sz w:val="16"/>
        </w:rPr>
        <w:t>PP-R019</w:t>
      </w:r>
    </w:p>
    <w:p>
      <w:pPr>
        <w:pStyle w:val="Title"/>
        <w:keepNext/>
      </w:pPr>
      <w:r>
        <w:rPr>
          <w:rFonts w:ascii="Aptos Display" w:hAnsi="Aptos Display"/>
          <w:b/>
          <w:i w:val="0"/>
          <w:color w:val="2E2E2E"/>
          <w:sz w:val="40"/>
        </w:rPr>
        <w:t>Mediterranean Salmon Couscous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160 g  </w:t>
            </w:r>
            <w:r>
              <w:rPr>
                <w:rFonts w:ascii="Aptos" w:hAnsi="Aptos"/>
                <w:b w:val="0"/>
                <w:i w:val="0"/>
                <w:color w:val="2E2E2E"/>
                <w:sz w:val="16"/>
              </w:rPr>
              <w:t>Salmon fillet</w:t>
            </w:r>
          </w:p>
          <w:p>
            <w:pPr>
              <w:spacing w:after="0"/>
            </w:pPr>
            <w:r>
              <w:rPr>
                <w:rFonts w:ascii="Aptos" w:hAnsi="Aptos"/>
                <w:b/>
                <w:i w:val="0"/>
                <w:color w:val="3E8E41"/>
                <w:sz w:val="16"/>
              </w:rPr>
              <w:t xml:space="preserve">70 g  </w:t>
            </w:r>
            <w:r>
              <w:rPr>
                <w:rFonts w:ascii="Aptos" w:hAnsi="Aptos"/>
                <w:b w:val="0"/>
                <w:i w:val="0"/>
                <w:color w:val="2E2E2E"/>
                <w:sz w:val="16"/>
              </w:rPr>
              <w:t>Wholewheat couscous</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30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Prepare couscous.</w:t>
            </w:r>
          </w:p>
          <w:p>
            <w:pPr>
              <w:spacing w:after="20"/>
              <w:ind w:left="29"/>
            </w:pPr>
            <w:r>
              <w:rPr>
                <w:rFonts w:ascii="Aptos" w:hAnsi="Aptos"/>
                <w:b/>
                <w:i w:val="0"/>
                <w:color w:val="3E8E41"/>
                <w:sz w:val="16"/>
              </w:rPr>
              <w:t xml:space="preserve">2. </w:t>
            </w:r>
            <w:r>
              <w:rPr>
                <w:rFonts w:ascii="Aptos" w:hAnsi="Aptos"/>
                <w:b w:val="0"/>
                <w:i w:val="0"/>
                <w:color w:val="2E2E2E"/>
                <w:sz w:val="16"/>
              </w:rPr>
              <w:t>Cook salmon and flake into large pieces.</w:t>
            </w:r>
          </w:p>
          <w:p>
            <w:pPr>
              <w:spacing w:after="20"/>
              <w:ind w:left="29"/>
            </w:pPr>
            <w:r>
              <w:rPr>
                <w:rFonts w:ascii="Aptos" w:hAnsi="Aptos"/>
                <w:b/>
                <w:i w:val="0"/>
                <w:color w:val="3E8E41"/>
                <w:sz w:val="16"/>
              </w:rPr>
              <w:t xml:space="preserve">3. </w:t>
            </w:r>
            <w:r>
              <w:rPr>
                <w:rFonts w:ascii="Aptos" w:hAnsi="Aptos"/>
                <w:b w:val="0"/>
                <w:i w:val="0"/>
                <w:color w:val="2E2E2E"/>
                <w:sz w:val="16"/>
              </w:rPr>
              <w:t>Combine vegetables, couscous, lemon juice and olive oil.</w:t>
            </w:r>
          </w:p>
          <w:p>
            <w:pPr>
              <w:spacing w:after="20"/>
              <w:ind w:left="29"/>
            </w:pPr>
            <w:r>
              <w:rPr>
                <w:rFonts w:ascii="Aptos" w:hAnsi="Aptos"/>
                <w:b/>
                <w:i w:val="0"/>
                <w:color w:val="3E8E41"/>
                <w:sz w:val="16"/>
              </w:rPr>
              <w:t xml:space="preserve">4. </w:t>
            </w:r>
            <w:r>
              <w:rPr>
                <w:rFonts w:ascii="Aptos" w:hAnsi="Aptos"/>
                <w:b w:val="0"/>
                <w:i w:val="0"/>
                <w:color w:val="2E2E2E"/>
                <w:sz w:val="16"/>
              </w:rPr>
              <w:t>Top with salmon and parsley.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705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couscous_plain_raw: proxy 11-901; lemon_juice_fresh: fibre uses NSP; parsley_fresh: fibre uses NSP; red_onion_raw: proxy 13-499</w:t>
            </w:r>
          </w:p>
        </w:tc>
      </w:tr>
    </w:tbl>
    <w:p>
      <w:r>
        <w:br w:type="page"/>
      </w:r>
    </w:p>
    <w:p>
      <w:pPr>
        <w:spacing w:after="20"/>
      </w:pPr>
      <w:r>
        <w:rPr>
          <w:rFonts w:ascii="Aptos" w:hAnsi="Aptos"/>
          <w:b/>
          <w:i w:val="0"/>
          <w:color w:val="3E8E41"/>
          <w:sz w:val="16"/>
        </w:rPr>
        <w:t>PP-R020</w:t>
      </w:r>
    </w:p>
    <w:p>
      <w:pPr>
        <w:pStyle w:val="Title"/>
        <w:keepNext/>
      </w:pPr>
      <w:r>
        <w:rPr>
          <w:rFonts w:ascii="Aptos Display" w:hAnsi="Aptos Display"/>
          <w:b/>
          <w:i w:val="0"/>
          <w:color w:val="2E2E2E"/>
          <w:sz w:val="40"/>
        </w:rPr>
        <w:t>Tofu Vegetable Curry with Brown Rice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Plant-Based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Firm tofu</w:t>
            </w:r>
          </w:p>
          <w:p>
            <w:pPr>
              <w:spacing w:after="0"/>
            </w:pPr>
            <w:r>
              <w:rPr>
                <w:rFonts w:ascii="Aptos" w:hAnsi="Aptos"/>
                <w:b/>
                <w:i w:val="0"/>
                <w:color w:val="3E8E41"/>
                <w:sz w:val="16"/>
              </w:rPr>
              <w:t xml:space="preserve">70 g  </w:t>
            </w:r>
            <w:r>
              <w:rPr>
                <w:rFonts w:ascii="Aptos" w:hAnsi="Aptos"/>
                <w:b w:val="0"/>
                <w:i w:val="0"/>
                <w:color w:val="2E2E2E"/>
                <w:sz w:val="16"/>
              </w:rPr>
              <w:t>Brown basmati rice</w:t>
            </w:r>
          </w:p>
          <w:p>
            <w:pPr>
              <w:spacing w:after="0"/>
            </w:pPr>
            <w:r>
              <w:rPr>
                <w:rFonts w:ascii="Aptos" w:hAnsi="Aptos"/>
                <w:b/>
                <w:i w:val="0"/>
                <w:color w:val="3E8E41"/>
                <w:sz w:val="16"/>
              </w:rPr>
              <w:t xml:space="preserve">100 g  </w:t>
            </w:r>
            <w:r>
              <w:rPr>
                <w:rFonts w:ascii="Aptos" w:hAnsi="Aptos"/>
                <w:b w:val="0"/>
                <w:i w:val="0"/>
                <w:color w:val="2E2E2E"/>
                <w:sz w:val="16"/>
              </w:rPr>
              <w:t>Broccoli</w:t>
            </w:r>
          </w:p>
          <w:p>
            <w:pPr>
              <w:spacing w:after="0"/>
            </w:pPr>
            <w:r>
              <w:rPr>
                <w:rFonts w:ascii="Aptos" w:hAnsi="Aptos"/>
                <w:b/>
                <w:i w:val="0"/>
                <w:color w:val="3E8E41"/>
                <w:sz w:val="16"/>
              </w:rPr>
              <w:t xml:space="preserve">80 g  </w:t>
            </w:r>
            <w:r>
              <w:rPr>
                <w:rFonts w:ascii="Aptos" w:hAnsi="Aptos"/>
                <w:b w:val="0"/>
                <w:i w:val="0"/>
                <w:color w:val="2E2E2E"/>
                <w:sz w:val="16"/>
              </w:rPr>
              <w:t>Red bell pepper</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120 g  </w:t>
            </w:r>
            <w:r>
              <w:rPr>
                <w:rFonts w:ascii="Aptos" w:hAnsi="Aptos"/>
                <w:b w:val="0"/>
                <w:i w:val="0"/>
                <w:color w:val="2E2E2E"/>
                <w:sz w:val="16"/>
              </w:rPr>
              <w:t>Light coconut milk</w:t>
            </w:r>
          </w:p>
          <w:p>
            <w:pPr>
              <w:spacing w:after="0"/>
            </w:pPr>
            <w:r>
              <w:rPr>
                <w:rFonts w:ascii="Aptos" w:hAnsi="Aptos"/>
                <w:b/>
                <w:i w:val="0"/>
                <w:color w:val="3E8E41"/>
                <w:sz w:val="16"/>
              </w:rPr>
              <w:t xml:space="preserve">5 g  </w:t>
            </w:r>
            <w:r>
              <w:rPr>
                <w:rFonts w:ascii="Aptos" w:hAnsi="Aptos"/>
                <w:b w:val="0"/>
                <w:i w:val="0"/>
                <w:color w:val="2E2E2E"/>
                <w:sz w:val="16"/>
              </w:rPr>
              <w:t>Curry powder</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rice.</w:t>
            </w:r>
          </w:p>
          <w:p>
            <w:pPr>
              <w:spacing w:after="20"/>
              <w:ind w:left="29"/>
            </w:pPr>
            <w:r>
              <w:rPr>
                <w:rFonts w:ascii="Aptos" w:hAnsi="Aptos"/>
                <w:b/>
                <w:i w:val="0"/>
                <w:color w:val="3E8E41"/>
                <w:sz w:val="16"/>
              </w:rPr>
              <w:t xml:space="preserve">2. </w:t>
            </w:r>
            <w:r>
              <w:rPr>
                <w:rFonts w:ascii="Aptos" w:hAnsi="Aptos"/>
                <w:b w:val="0"/>
                <w:i w:val="0"/>
                <w:color w:val="2E2E2E"/>
                <w:sz w:val="16"/>
              </w:rPr>
              <w:t>Brown tofu in olive oil.</w:t>
            </w:r>
          </w:p>
          <w:p>
            <w:pPr>
              <w:spacing w:after="20"/>
              <w:ind w:left="29"/>
            </w:pPr>
            <w:r>
              <w:rPr>
                <w:rFonts w:ascii="Aptos" w:hAnsi="Aptos"/>
                <w:b/>
                <w:i w:val="0"/>
                <w:color w:val="3E8E41"/>
                <w:sz w:val="16"/>
              </w:rPr>
              <w:t xml:space="preserve">3. </w:t>
            </w:r>
            <w:r>
              <w:rPr>
                <w:rFonts w:ascii="Aptos" w:hAnsi="Aptos"/>
                <w:b w:val="0"/>
                <w:i w:val="0"/>
                <w:color w:val="2E2E2E"/>
                <w:sz w:val="16"/>
              </w:rPr>
              <w:t>Add ginger, garlic and curry powder.</w:t>
            </w:r>
          </w:p>
          <w:p>
            <w:pPr>
              <w:spacing w:after="20"/>
              <w:ind w:left="29"/>
            </w:pPr>
            <w:r>
              <w:rPr>
                <w:rFonts w:ascii="Aptos" w:hAnsi="Aptos"/>
                <w:b/>
                <w:i w:val="0"/>
                <w:color w:val="3E8E41"/>
                <w:sz w:val="16"/>
              </w:rPr>
              <w:t xml:space="preserve">4. </w:t>
            </w:r>
            <w:r>
              <w:rPr>
                <w:rFonts w:ascii="Aptos" w:hAnsi="Aptos"/>
                <w:b w:val="0"/>
                <w:i w:val="0"/>
                <w:color w:val="2E2E2E"/>
                <w:sz w:val="16"/>
              </w:rPr>
              <w:t>Add vegetables and coconut milk.</w:t>
            </w:r>
          </w:p>
          <w:p>
            <w:pPr>
              <w:spacing w:after="20"/>
              <w:ind w:left="29"/>
            </w:pPr>
            <w:r>
              <w:rPr>
                <w:rFonts w:ascii="Aptos" w:hAnsi="Aptos"/>
                <w:b/>
                <w:i w:val="0"/>
                <w:color w:val="3E8E41"/>
                <w:sz w:val="16"/>
              </w:rPr>
              <w:t xml:space="preserve">5. </w:t>
            </w:r>
            <w:r>
              <w:rPr>
                <w:rFonts w:ascii="Aptos" w:hAnsi="Aptos"/>
                <w:b w:val="0"/>
                <w:i w:val="0"/>
                <w:color w:val="2E2E2E"/>
                <w:sz w:val="16"/>
              </w:rPr>
              <w:t>Simmer until vegetables are tender and serve with rice.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649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 or freeze up to 2 months.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curry_powder: fibre uses NSP; garlic_raw: fibre uses NSP; tofu_firm: fibre uses NSP; tofu_firm: proxy 13-570</w:t>
            </w:r>
          </w:p>
        </w:tc>
      </w:tr>
    </w:tbl>
    <w:p>
      <w:r>
        <w:br w:type="page"/>
      </w:r>
    </w:p>
    <w:p>
      <w:pPr>
        <w:spacing w:after="20"/>
      </w:pPr>
      <w:r>
        <w:rPr>
          <w:rFonts w:ascii="Aptos" w:hAnsi="Aptos"/>
          <w:b/>
          <w:i w:val="0"/>
          <w:color w:val="3E8E41"/>
          <w:sz w:val="16"/>
        </w:rPr>
        <w:t>PP-R021</w:t>
      </w:r>
    </w:p>
    <w:p>
      <w:pPr>
        <w:pStyle w:val="Title"/>
        <w:keepNext/>
      </w:pPr>
      <w:r>
        <w:rPr>
          <w:rFonts w:ascii="Aptos Display" w:hAnsi="Aptos Display"/>
          <w:b/>
          <w:i w:val="0"/>
          <w:color w:val="2E2E2E"/>
          <w:sz w:val="40"/>
        </w:rPr>
        <w:t>Cinnamon Raisin Protein French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100 g  </w:t>
            </w:r>
            <w:r>
              <w:rPr>
                <w:rFonts w:ascii="Aptos" w:hAnsi="Aptos"/>
                <w:b w:val="0"/>
                <w:i w:val="0"/>
                <w:color w:val="2E2E2E"/>
                <w:sz w:val="16"/>
              </w:rPr>
              <w:t>Wholemeal bread</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150 g  </w:t>
            </w:r>
            <w:r>
              <w:rPr>
                <w:rFonts w:ascii="Aptos" w:hAnsi="Aptos"/>
                <w:b w:val="0"/>
                <w:i w:val="0"/>
                <w:color w:val="2E2E2E"/>
                <w:sz w:val="16"/>
              </w:rPr>
              <w:t>Quark</w:t>
            </w:r>
          </w:p>
          <w:p>
            <w:pPr>
              <w:spacing w:after="0"/>
            </w:pPr>
            <w:r>
              <w:rPr>
                <w:rFonts w:ascii="Aptos" w:hAnsi="Aptos"/>
                <w:b/>
                <w:i w:val="0"/>
                <w:color w:val="3E8E41"/>
                <w:sz w:val="16"/>
              </w:rPr>
              <w:t xml:space="preserve">20 g  </w:t>
            </w:r>
            <w:r>
              <w:rPr>
                <w:rFonts w:ascii="Aptos" w:hAnsi="Aptos"/>
                <w:b w:val="0"/>
                <w:i w:val="0"/>
                <w:color w:val="2E2E2E"/>
                <w:sz w:val="16"/>
              </w:rPr>
              <w:t>Raisins</w:t>
            </w:r>
          </w:p>
          <w:p>
            <w:pPr>
              <w:spacing w:after="0"/>
            </w:pPr>
            <w:r>
              <w:rPr>
                <w:rFonts w:ascii="Aptos" w:hAnsi="Aptos"/>
                <w:b/>
                <w:i w:val="0"/>
                <w:color w:val="3E8E41"/>
                <w:sz w:val="16"/>
              </w:rPr>
              <w:t xml:space="preserve">2 g  </w:t>
            </w:r>
            <w:r>
              <w:rPr>
                <w:rFonts w:ascii="Aptos" w:hAnsi="Aptos"/>
                <w:b w:val="0"/>
                <w:i w:val="0"/>
                <w:color w:val="2E2E2E"/>
                <w:sz w:val="16"/>
              </w:rPr>
              <w:t>Ground cinnamon</w:t>
            </w:r>
          </w:p>
          <w:p>
            <w:pPr>
              <w:spacing w:after="0"/>
            </w:pPr>
            <w:r>
              <w:rPr>
                <w:rFonts w:ascii="Aptos" w:hAnsi="Aptos"/>
                <w:b/>
                <w:i w:val="0"/>
                <w:color w:val="3E8E41"/>
                <w:sz w:val="16"/>
              </w:rPr>
              <w:t xml:space="preserve">10 g  </w:t>
            </w:r>
            <w:r>
              <w:rPr>
                <w:rFonts w:ascii="Aptos" w:hAnsi="Aptos"/>
                <w:b w:val="0"/>
                <w:i w:val="0"/>
                <w:color w:val="2E2E2E"/>
                <w:sz w:val="16"/>
              </w:rPr>
              <w:t>Honey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Whisk egg, milk and cinnamon.</w:t>
            </w:r>
          </w:p>
          <w:p>
            <w:pPr>
              <w:spacing w:after="20"/>
              <w:ind w:left="29"/>
            </w:pPr>
            <w:r>
              <w:rPr>
                <w:rFonts w:ascii="Aptos" w:hAnsi="Aptos"/>
                <w:b/>
                <w:i w:val="0"/>
                <w:color w:val="3E8E41"/>
                <w:sz w:val="16"/>
              </w:rPr>
              <w:t xml:space="preserve">2. </w:t>
            </w:r>
            <w:r>
              <w:rPr>
                <w:rFonts w:ascii="Aptos" w:hAnsi="Aptos"/>
                <w:b w:val="0"/>
                <w:i w:val="0"/>
                <w:color w:val="2E2E2E"/>
                <w:sz w:val="16"/>
              </w:rPr>
              <w:t>Dip bread in the mixture.</w:t>
            </w:r>
          </w:p>
          <w:p>
            <w:pPr>
              <w:spacing w:after="20"/>
              <w:ind w:left="29"/>
            </w:pPr>
            <w:r>
              <w:rPr>
                <w:rFonts w:ascii="Aptos" w:hAnsi="Aptos"/>
                <w:b/>
                <w:i w:val="0"/>
                <w:color w:val="3E8E41"/>
                <w:sz w:val="16"/>
              </w:rPr>
              <w:t xml:space="preserve">3. </w:t>
            </w:r>
            <w:r>
              <w:rPr>
                <w:rFonts w:ascii="Aptos" w:hAnsi="Aptos"/>
                <w:b w:val="0"/>
                <w:i w:val="0"/>
                <w:color w:val="2E2E2E"/>
                <w:sz w:val="16"/>
              </w:rPr>
              <w:t>Cook in a non-stick pan until golden on both sides.</w:t>
            </w:r>
          </w:p>
          <w:p>
            <w:pPr>
              <w:spacing w:after="20"/>
              <w:ind w:left="29"/>
            </w:pPr>
            <w:r>
              <w:rPr>
                <w:rFonts w:ascii="Aptos" w:hAnsi="Aptos"/>
                <w:b/>
                <w:i w:val="0"/>
                <w:color w:val="3E8E41"/>
                <w:sz w:val="16"/>
              </w:rPr>
              <w:t xml:space="preserve">4. </w:t>
            </w:r>
            <w:r>
              <w:rPr>
                <w:rFonts w:ascii="Aptos" w:hAnsi="Aptos"/>
                <w:b w:val="0"/>
                <w:i w:val="0"/>
                <w:color w:val="2E2E2E"/>
                <w:sz w:val="16"/>
              </w:rPr>
              <w:t>Top with quark, raisins and honey.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Best served fresh; quark topping can be prepared 24 hours ahead.</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honey: proxy 17-050; quark: fibre uses NSP; wholemeal_bread: proxy 11-981</w:t>
            </w:r>
          </w:p>
        </w:tc>
      </w:tr>
    </w:tbl>
    <w:p>
      <w:r>
        <w:br w:type="page"/>
      </w:r>
    </w:p>
    <w:p>
      <w:pPr>
        <w:spacing w:after="20"/>
      </w:pPr>
      <w:r>
        <w:rPr>
          <w:rFonts w:ascii="Aptos" w:hAnsi="Aptos"/>
          <w:b/>
          <w:i w:val="0"/>
          <w:color w:val="3E8E41"/>
          <w:sz w:val="16"/>
        </w:rPr>
        <w:t>PP-R022</w:t>
      </w:r>
    </w:p>
    <w:p>
      <w:pPr>
        <w:pStyle w:val="Title"/>
        <w:keepNext/>
      </w:pPr>
      <w:r>
        <w:rPr>
          <w:rFonts w:ascii="Aptos Display" w:hAnsi="Aptos Display"/>
          <w:b/>
          <w:i w:val="0"/>
          <w:color w:val="2E2E2E"/>
          <w:sz w:val="40"/>
        </w:rPr>
        <w:t>Mushroom Turkey Breakfast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140 g  </w:t>
            </w:r>
            <w:r>
              <w:rPr>
                <w:rFonts w:ascii="Aptos" w:hAnsi="Aptos"/>
                <w:b w:val="0"/>
                <w:i w:val="0"/>
                <w:color w:val="2E2E2E"/>
                <w:sz w:val="16"/>
              </w:rPr>
              <w:t>Lean turkey mince</w:t>
            </w:r>
          </w:p>
          <w:p>
            <w:pPr>
              <w:spacing w:after="0"/>
            </w:pPr>
            <w:r>
              <w:rPr>
                <w:rFonts w:ascii="Aptos" w:hAnsi="Aptos"/>
                <w:b/>
                <w:i w:val="0"/>
                <w:color w:val="3E8E41"/>
                <w:sz w:val="16"/>
              </w:rPr>
              <w:t xml:space="preserve">120 g  </w:t>
            </w:r>
            <w:r>
              <w:rPr>
                <w:rFonts w:ascii="Aptos" w:hAnsi="Aptos"/>
                <w:b w:val="0"/>
                <w:i w:val="0"/>
                <w:color w:val="2E2E2E"/>
                <w:sz w:val="16"/>
              </w:rPr>
              <w:t>Mushrooms</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Fresh chives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w:t>
            </w:r>
          </w:p>
          <w:p>
            <w:pPr>
              <w:spacing w:after="20"/>
              <w:ind w:left="29"/>
            </w:pPr>
            <w:r>
              <w:rPr>
                <w:rFonts w:ascii="Aptos" w:hAnsi="Aptos"/>
                <w:b/>
                <w:i w:val="0"/>
                <w:color w:val="3E8E41"/>
                <w:sz w:val="16"/>
              </w:rPr>
              <w:t xml:space="preserve">2. </w:t>
            </w:r>
            <w:r>
              <w:rPr>
                <w:rFonts w:ascii="Aptos" w:hAnsi="Aptos"/>
                <w:b w:val="0"/>
                <w:i w:val="0"/>
                <w:color w:val="2E2E2E"/>
                <w:sz w:val="16"/>
              </w:rPr>
              <w:t>Cook turkey in olive oil until browned.</w:t>
            </w:r>
          </w:p>
          <w:p>
            <w:pPr>
              <w:spacing w:after="20"/>
              <w:ind w:left="29"/>
            </w:pPr>
            <w:r>
              <w:rPr>
                <w:rFonts w:ascii="Aptos" w:hAnsi="Aptos"/>
                <w:b/>
                <w:i w:val="0"/>
                <w:color w:val="3E8E41"/>
                <w:sz w:val="16"/>
              </w:rPr>
              <w:t xml:space="preserve">3. </w:t>
            </w:r>
            <w:r>
              <w:rPr>
                <w:rFonts w:ascii="Aptos" w:hAnsi="Aptos"/>
                <w:b w:val="0"/>
                <w:i w:val="0"/>
                <w:color w:val="2E2E2E"/>
                <w:sz w:val="16"/>
              </w:rPr>
              <w:t>Add mushrooms and garlic, then wilt in spinach.</w:t>
            </w:r>
          </w:p>
          <w:p>
            <w:pPr>
              <w:spacing w:after="20"/>
              <w:ind w:left="29"/>
            </w:pPr>
            <w:r>
              <w:rPr>
                <w:rFonts w:ascii="Aptos" w:hAnsi="Aptos"/>
                <w:b/>
                <w:i w:val="0"/>
                <w:color w:val="3E8E41"/>
                <w:sz w:val="16"/>
              </w:rPr>
              <w:t xml:space="preserve">4. </w:t>
            </w:r>
            <w:r>
              <w:rPr>
                <w:rFonts w:ascii="Aptos" w:hAnsi="Aptos"/>
                <w:b w:val="0"/>
                <w:i w:val="0"/>
                <w:color w:val="2E2E2E"/>
                <w:sz w:val="16"/>
              </w:rPr>
              <w:t>Spoon over toast and finish with chives.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Turkey and mushroom topping keeps refrigerated for up to 3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wholemeal_bread: proxy 11-981</w:t>
            </w:r>
          </w:p>
        </w:tc>
      </w:tr>
    </w:tbl>
    <w:p>
      <w:r>
        <w:br w:type="page"/>
      </w:r>
    </w:p>
    <w:p>
      <w:pPr>
        <w:spacing w:after="20"/>
      </w:pPr>
      <w:r>
        <w:rPr>
          <w:rFonts w:ascii="Aptos" w:hAnsi="Aptos"/>
          <w:b/>
          <w:i w:val="0"/>
          <w:color w:val="3E8E41"/>
          <w:sz w:val="16"/>
        </w:rPr>
        <w:t>PP-R023</w:t>
      </w:r>
    </w:p>
    <w:p>
      <w:pPr>
        <w:pStyle w:val="Title"/>
        <w:keepNext/>
      </w:pPr>
      <w:r>
        <w:rPr>
          <w:rFonts w:ascii="Aptos Display" w:hAnsi="Aptos Display"/>
          <w:b/>
          <w:i w:val="0"/>
          <w:color w:val="2E2E2E"/>
          <w:sz w:val="40"/>
        </w:rPr>
        <w:t>Beef &amp; Bulgur Mediterranean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Extra-lean beef mince</w:t>
            </w:r>
          </w:p>
          <w:p>
            <w:pPr>
              <w:spacing w:after="0"/>
            </w:pPr>
            <w:r>
              <w:rPr>
                <w:rFonts w:ascii="Aptos" w:hAnsi="Aptos"/>
                <w:b/>
                <w:i w:val="0"/>
                <w:color w:val="3E8E41"/>
                <w:sz w:val="16"/>
              </w:rPr>
              <w:t xml:space="preserve">70 g  </w:t>
            </w:r>
            <w:r>
              <w:rPr>
                <w:rFonts w:ascii="Aptos" w:hAnsi="Aptos"/>
                <w:b w:val="0"/>
                <w:i w:val="0"/>
                <w:color w:val="2E2E2E"/>
                <w:sz w:val="16"/>
              </w:rPr>
              <w:t>Bulgur wheat</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30 g  </w:t>
            </w:r>
            <w:r>
              <w:rPr>
                <w:rFonts w:ascii="Aptos" w:hAnsi="Aptos"/>
                <w:b w:val="0"/>
                <w:i w:val="0"/>
                <w:color w:val="2E2E2E"/>
                <w:sz w:val="16"/>
              </w:rPr>
              <w:t>Red onion</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bulgur according to packet instructions.</w:t>
            </w:r>
          </w:p>
          <w:p>
            <w:pPr>
              <w:spacing w:after="20"/>
              <w:ind w:left="29"/>
            </w:pPr>
            <w:r>
              <w:rPr>
                <w:rFonts w:ascii="Aptos" w:hAnsi="Aptos"/>
                <w:b/>
                <w:i w:val="0"/>
                <w:color w:val="3E8E41"/>
                <w:sz w:val="16"/>
              </w:rPr>
              <w:t xml:space="preserve">2. </w:t>
            </w:r>
            <w:r>
              <w:rPr>
                <w:rFonts w:ascii="Aptos" w:hAnsi="Aptos"/>
                <w:b w:val="0"/>
                <w:i w:val="0"/>
                <w:color w:val="2E2E2E"/>
                <w:sz w:val="16"/>
              </w:rPr>
              <w:t>Brown the beef in a non-stick pan.</w:t>
            </w:r>
          </w:p>
          <w:p>
            <w:pPr>
              <w:spacing w:after="20"/>
              <w:ind w:left="29"/>
            </w:pPr>
            <w:r>
              <w:rPr>
                <w:rFonts w:ascii="Aptos" w:hAnsi="Aptos"/>
                <w:b/>
                <w:i w:val="0"/>
                <w:color w:val="3E8E41"/>
                <w:sz w:val="16"/>
              </w:rPr>
              <w:t xml:space="preserve">3. </w:t>
            </w:r>
            <w:r>
              <w:rPr>
                <w:rFonts w:ascii="Aptos" w:hAnsi="Aptos"/>
                <w:b w:val="0"/>
                <w:i w:val="0"/>
                <w:color w:val="2E2E2E"/>
                <w:sz w:val="16"/>
              </w:rPr>
              <w:t>Combine bulgur with vegetables, parsley, lemon and olive oil.</w:t>
            </w:r>
          </w:p>
          <w:p>
            <w:pPr>
              <w:spacing w:after="20"/>
              <w:ind w:left="29"/>
            </w:pPr>
            <w:r>
              <w:rPr>
                <w:rFonts w:ascii="Aptos" w:hAnsi="Aptos"/>
                <w:b/>
                <w:i w:val="0"/>
                <w:color w:val="3E8E41"/>
                <w:sz w:val="16"/>
              </w:rPr>
              <w:t xml:space="preserve">4. </w:t>
            </w:r>
            <w:r>
              <w:rPr>
                <w:rFonts w:ascii="Aptos" w:hAnsi="Aptos"/>
                <w:b w:val="0"/>
                <w:i w:val="0"/>
                <w:color w:val="2E2E2E"/>
                <w:sz w:val="16"/>
              </w:rPr>
              <w:t>Top with beef.</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beef_mince_extra_lean_raw: fibre uses NSP; lemon_juice_fresh: fibre uses NSP; parsley_fresh: fibre uses NSP; red_onion_raw: proxy 13-499</w:t>
            </w:r>
          </w:p>
        </w:tc>
      </w:tr>
    </w:tbl>
    <w:p>
      <w:r>
        <w:br w:type="page"/>
      </w:r>
    </w:p>
    <w:p>
      <w:pPr>
        <w:spacing w:after="20"/>
      </w:pPr>
      <w:r>
        <w:rPr>
          <w:rFonts w:ascii="Aptos" w:hAnsi="Aptos"/>
          <w:b/>
          <w:i w:val="0"/>
          <w:color w:val="3E8E41"/>
          <w:sz w:val="16"/>
        </w:rPr>
        <w:t>PP-R024</w:t>
      </w:r>
    </w:p>
    <w:p>
      <w:pPr>
        <w:pStyle w:val="Title"/>
        <w:keepNext/>
      </w:pPr>
      <w:r>
        <w:rPr>
          <w:rFonts w:ascii="Aptos Display" w:hAnsi="Aptos Display"/>
          <w:b/>
          <w:i w:val="0"/>
          <w:color w:val="2E2E2E"/>
          <w:sz w:val="40"/>
        </w:rPr>
        <w:t>Chicken Caesar-Style Protein Wrap</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Chicken breast</w:t>
            </w:r>
          </w:p>
          <w:p>
            <w:pPr>
              <w:spacing w:after="0"/>
            </w:pPr>
            <w:r>
              <w:rPr>
                <w:rFonts w:ascii="Aptos" w:hAnsi="Aptos"/>
                <w:b/>
                <w:i w:val="0"/>
                <w:color w:val="3E8E41"/>
                <w:sz w:val="16"/>
              </w:rPr>
              <w:t xml:space="preserve">65 g  </w:t>
            </w:r>
            <w:r>
              <w:rPr>
                <w:rFonts w:ascii="Aptos" w:hAnsi="Aptos"/>
                <w:b w:val="0"/>
                <w:i w:val="0"/>
                <w:color w:val="2E2E2E"/>
                <w:sz w:val="16"/>
              </w:rPr>
              <w:t>Soft wheat tortilla</w:t>
            </w:r>
          </w:p>
          <w:p>
            <w:pPr>
              <w:spacing w:after="0"/>
            </w:pPr>
            <w:r>
              <w:rPr>
                <w:rFonts w:ascii="Aptos" w:hAnsi="Aptos"/>
                <w:b/>
                <w:i w:val="0"/>
                <w:color w:val="3E8E41"/>
                <w:sz w:val="16"/>
              </w:rPr>
              <w:t xml:space="preserve">100 g  </w:t>
            </w:r>
            <w:r>
              <w:rPr>
                <w:rFonts w:ascii="Aptos" w:hAnsi="Aptos"/>
                <w:b w:val="0"/>
                <w:i w:val="0"/>
                <w:color w:val="2E2E2E"/>
                <w:sz w:val="16"/>
              </w:rPr>
              <w:t>Mixed lettuce</w:t>
            </w:r>
          </w:p>
          <w:p>
            <w:pPr>
              <w:spacing w:after="0"/>
            </w:pPr>
            <w:r>
              <w:rPr>
                <w:rFonts w:ascii="Aptos" w:hAnsi="Aptos"/>
                <w:b/>
                <w:i w:val="0"/>
                <w:color w:val="3E8E41"/>
                <w:sz w:val="16"/>
              </w:rPr>
              <w:t xml:space="preserve">80 g  </w:t>
            </w:r>
            <w:r>
              <w:rPr>
                <w:rFonts w:ascii="Aptos" w:hAnsi="Aptos"/>
                <w:b w:val="0"/>
                <w:i w:val="0"/>
                <w:color w:val="2E2E2E"/>
                <w:sz w:val="16"/>
              </w:rPr>
              <w:t>Quark</w:t>
            </w:r>
          </w:p>
          <w:p>
            <w:pPr>
              <w:spacing w:after="0"/>
            </w:pPr>
            <w:r>
              <w:rPr>
                <w:rFonts w:ascii="Aptos" w:hAnsi="Aptos"/>
                <w:b/>
                <w:i w:val="0"/>
                <w:color w:val="3E8E41"/>
                <w:sz w:val="16"/>
              </w:rPr>
              <w:t xml:space="preserve">15 g  </w:t>
            </w:r>
            <w:r>
              <w:rPr>
                <w:rFonts w:ascii="Aptos" w:hAnsi="Aptos"/>
                <w:b w:val="0"/>
                <w:i w:val="0"/>
                <w:color w:val="2E2E2E"/>
                <w:sz w:val="16"/>
              </w:rPr>
              <w:t>Parmesan</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Smooth mustard</w:t>
            </w:r>
          </w:p>
          <w:p>
            <w:pPr>
              <w:spacing w:after="0"/>
            </w:pPr>
            <w:r>
              <w:rPr>
                <w:rFonts w:ascii="Aptos" w:hAnsi="Aptos"/>
                <w:b/>
                <w:i w:val="0"/>
                <w:color w:val="3E8E41"/>
                <w:sz w:val="16"/>
              </w:rPr>
              <w:t xml:space="preserve">3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and slice chicken.</w:t>
            </w:r>
          </w:p>
          <w:p>
            <w:pPr>
              <w:spacing w:after="20"/>
              <w:ind w:left="29"/>
            </w:pPr>
            <w:r>
              <w:rPr>
                <w:rFonts w:ascii="Aptos" w:hAnsi="Aptos"/>
                <w:b/>
                <w:i w:val="0"/>
                <w:color w:val="3E8E41"/>
                <w:sz w:val="16"/>
              </w:rPr>
              <w:t xml:space="preserve">2. </w:t>
            </w:r>
            <w:r>
              <w:rPr>
                <w:rFonts w:ascii="Aptos" w:hAnsi="Aptos"/>
                <w:b w:val="0"/>
                <w:i w:val="0"/>
                <w:color w:val="2E2E2E"/>
                <w:sz w:val="16"/>
              </w:rPr>
              <w:t>Mix quark, lemon, mustard and garlic into a dressing.</w:t>
            </w:r>
          </w:p>
          <w:p>
            <w:pPr>
              <w:spacing w:after="20"/>
              <w:ind w:left="29"/>
            </w:pPr>
            <w:r>
              <w:rPr>
                <w:rFonts w:ascii="Aptos" w:hAnsi="Aptos"/>
                <w:b/>
                <w:i w:val="0"/>
                <w:color w:val="3E8E41"/>
                <w:sz w:val="16"/>
              </w:rPr>
              <w:t xml:space="preserve">3. </w:t>
            </w:r>
            <w:r>
              <w:rPr>
                <w:rFonts w:ascii="Aptos" w:hAnsi="Aptos"/>
                <w:b w:val="0"/>
                <w:i w:val="0"/>
                <w:color w:val="2E2E2E"/>
                <w:sz w:val="16"/>
              </w:rPr>
              <w:t>Fill wrap with lettuce, chicken, dressing and Parmesan.</w:t>
            </w:r>
          </w:p>
          <w:p>
            <w:pPr>
              <w:spacing w:after="20"/>
              <w:ind w:left="29"/>
            </w:pPr>
            <w:r>
              <w:rPr>
                <w:rFonts w:ascii="Aptos" w:hAnsi="Aptos"/>
                <w:b/>
                <w:i w:val="0"/>
                <w:color w:val="3E8E41"/>
                <w:sz w:val="16"/>
              </w:rPr>
              <w:t xml:space="preserve">4. </w:t>
            </w:r>
            <w:r>
              <w:rPr>
                <w:rFonts w:ascii="Aptos" w:hAnsi="Aptos"/>
                <w:b w:val="0"/>
                <w:i w:val="0"/>
                <w:color w:val="2E2E2E"/>
                <w:sz w:val="16"/>
              </w:rPr>
              <w:t>Roll tightly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508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64.8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Store filling separately and assemble before eating.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soft wheat tortilla, mixed lettuce and smooth mustard use direct CoFID records.</w:t>
            </w:r>
          </w:p>
        </w:tc>
      </w:tr>
    </w:tbl>
    <w:p>
      <w:r>
        <w:br w:type="page"/>
      </w:r>
    </w:p>
    <w:p>
      <w:pPr>
        <w:spacing w:after="20"/>
      </w:pPr>
      <w:r>
        <w:rPr>
          <w:rFonts w:ascii="Aptos" w:hAnsi="Aptos"/>
          <w:b/>
          <w:i w:val="0"/>
          <w:color w:val="3E8E41"/>
          <w:sz w:val="16"/>
        </w:rPr>
        <w:t>PP-R025</w:t>
      </w:r>
    </w:p>
    <w:p>
      <w:pPr>
        <w:pStyle w:val="Title"/>
        <w:keepNext/>
      </w:pPr>
      <w:r>
        <w:rPr>
          <w:rFonts w:ascii="Aptos Display" w:hAnsi="Aptos Display"/>
          <w:b/>
          <w:i w:val="0"/>
          <w:color w:val="2E2E2E"/>
          <w:sz w:val="40"/>
        </w:rPr>
        <w:t>Garlic Pork Tenderloin with Greens &amp;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Pork tenderloin</w:t>
            </w:r>
          </w:p>
          <w:p>
            <w:pPr>
              <w:spacing w:after="0"/>
            </w:pPr>
            <w:r>
              <w:rPr>
                <w:rFonts w:ascii="Aptos" w:hAnsi="Aptos"/>
                <w:b/>
                <w:i w:val="0"/>
                <w:color w:val="3E8E41"/>
                <w:sz w:val="16"/>
              </w:rPr>
              <w:t xml:space="preserve">220 g  </w:t>
            </w:r>
            <w:r>
              <w:rPr>
                <w:rFonts w:ascii="Aptos" w:hAnsi="Aptos"/>
                <w:b w:val="0"/>
                <w:i w:val="0"/>
                <w:color w:val="2E2E2E"/>
                <w:sz w:val="16"/>
              </w:rPr>
              <w:t>Potatoes</w:t>
            </w:r>
          </w:p>
          <w:p>
            <w:pPr>
              <w:spacing w:after="0"/>
            </w:pPr>
            <w:r>
              <w:rPr>
                <w:rFonts w:ascii="Aptos" w:hAnsi="Aptos"/>
                <w:b/>
                <w:i w:val="0"/>
                <w:color w:val="3E8E41"/>
                <w:sz w:val="16"/>
              </w:rPr>
              <w:t xml:space="preserve">120 g  </w:t>
            </w:r>
            <w:r>
              <w:rPr>
                <w:rFonts w:ascii="Aptos" w:hAnsi="Aptos"/>
                <w:b w:val="0"/>
                <w:i w:val="0"/>
                <w:color w:val="2E2E2E"/>
                <w:sz w:val="16"/>
              </w:rPr>
              <w:t>Broccoli</w:t>
            </w:r>
          </w:p>
          <w:p>
            <w:pPr>
              <w:spacing w:after="0"/>
            </w:pPr>
            <w:r>
              <w:rPr>
                <w:rFonts w:ascii="Aptos" w:hAnsi="Aptos"/>
                <w:b/>
                <w:i w:val="0"/>
                <w:color w:val="3E8E41"/>
                <w:sz w:val="16"/>
              </w:rPr>
              <w:t xml:space="preserve">100 g  </w:t>
            </w:r>
            <w:r>
              <w:rPr>
                <w:rFonts w:ascii="Aptos" w:hAnsi="Aptos"/>
                <w:b w:val="0"/>
                <w:i w:val="0"/>
                <w:color w:val="2E2E2E"/>
                <w:sz w:val="16"/>
              </w:rPr>
              <w:t>Green beans</w:t>
            </w:r>
          </w:p>
          <w:p>
            <w:pPr>
              <w:spacing w:after="0"/>
            </w:pPr>
            <w:r>
              <w:rPr>
                <w:rFonts w:ascii="Aptos" w:hAnsi="Aptos"/>
                <w:b/>
                <w:i w:val="0"/>
                <w:color w:val="3E8E41"/>
                <w:sz w:val="16"/>
              </w:rPr>
              <w:t xml:space="preserve">8 g  </w:t>
            </w:r>
            <w:r>
              <w:rPr>
                <w:rFonts w:ascii="Aptos" w:hAnsi="Aptos"/>
                <w:b w:val="0"/>
                <w:i w:val="0"/>
                <w:color w:val="2E2E2E"/>
                <w:sz w:val="16"/>
              </w:rPr>
              <w:t>Olive oil</w:t>
            </w:r>
          </w:p>
          <w:p>
            <w:pPr>
              <w:spacing w:after="0"/>
            </w:pPr>
            <w:r>
              <w:rPr>
                <w:rFonts w:ascii="Aptos" w:hAnsi="Aptos"/>
                <w:b/>
                <w:i w:val="0"/>
                <w:color w:val="3E8E41"/>
                <w:sz w:val="16"/>
              </w:rPr>
              <w:t xml:space="preserve">8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Dijon mustard</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Roast potatoes with half the olive oil.</w:t>
            </w:r>
          </w:p>
          <w:p>
            <w:pPr>
              <w:spacing w:after="20"/>
              <w:ind w:left="29"/>
            </w:pPr>
            <w:r>
              <w:rPr>
                <w:rFonts w:ascii="Aptos" w:hAnsi="Aptos"/>
                <w:b/>
                <w:i w:val="0"/>
                <w:color w:val="3E8E41"/>
                <w:sz w:val="16"/>
              </w:rPr>
              <w:t xml:space="preserve">2. </w:t>
            </w:r>
            <w:r>
              <w:rPr>
                <w:rFonts w:ascii="Aptos" w:hAnsi="Aptos"/>
                <w:b w:val="0"/>
                <w:i w:val="0"/>
                <w:color w:val="2E2E2E"/>
                <w:sz w:val="16"/>
              </w:rPr>
              <w:t>Sear pork and finish cooking until safe and tender.</w:t>
            </w:r>
          </w:p>
          <w:p>
            <w:pPr>
              <w:spacing w:after="20"/>
              <w:ind w:left="29"/>
            </w:pPr>
            <w:r>
              <w:rPr>
                <w:rFonts w:ascii="Aptos" w:hAnsi="Aptos"/>
                <w:b/>
                <w:i w:val="0"/>
                <w:color w:val="3E8E41"/>
                <w:sz w:val="16"/>
              </w:rPr>
              <w:t xml:space="preserve">3. </w:t>
            </w:r>
            <w:r>
              <w:rPr>
                <w:rFonts w:ascii="Aptos" w:hAnsi="Aptos"/>
                <w:b w:val="0"/>
                <w:i w:val="0"/>
                <w:color w:val="2E2E2E"/>
                <w:sz w:val="16"/>
              </w:rPr>
              <w:t>Steam broccoli and green beans.</w:t>
            </w:r>
          </w:p>
          <w:p>
            <w:pPr>
              <w:spacing w:after="20"/>
              <w:ind w:left="29"/>
            </w:pPr>
            <w:r>
              <w:rPr>
                <w:rFonts w:ascii="Aptos" w:hAnsi="Aptos"/>
                <w:b/>
                <w:i w:val="0"/>
                <w:color w:val="3E8E41"/>
                <w:sz w:val="16"/>
              </w:rPr>
              <w:t xml:space="preserve">4. </w:t>
            </w:r>
            <w:r>
              <w:rPr>
                <w:rFonts w:ascii="Aptos" w:hAnsi="Aptos"/>
                <w:b w:val="0"/>
                <w:i w:val="0"/>
                <w:color w:val="2E2E2E"/>
                <w:sz w:val="16"/>
              </w:rPr>
              <w:t>Mix garlic, mustard and remaining oil as a warm dressing.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mustard_smooth: fibre uses NSP; mustard_smooth: proxy 17-364; potatoes_raw: proxy 13-618</w:t>
            </w:r>
          </w:p>
        </w:tc>
      </w:tr>
    </w:tbl>
    <w:p>
      <w:r>
        <w:br w:type="page"/>
      </w:r>
    </w:p>
    <w:p>
      <w:pPr>
        <w:spacing w:after="20"/>
      </w:pPr>
      <w:r>
        <w:rPr>
          <w:rFonts w:ascii="Aptos" w:hAnsi="Aptos"/>
          <w:b/>
          <w:i w:val="0"/>
          <w:color w:val="3E8E41"/>
          <w:sz w:val="16"/>
        </w:rPr>
        <w:t>PP-R026</w:t>
      </w:r>
    </w:p>
    <w:p>
      <w:pPr>
        <w:pStyle w:val="Title"/>
        <w:keepNext/>
      </w:pPr>
      <w:r>
        <w:rPr>
          <w:rFonts w:ascii="Aptos Display" w:hAnsi="Aptos Display"/>
          <w:b/>
          <w:i w:val="0"/>
          <w:color w:val="2E2E2E"/>
          <w:sz w:val="40"/>
        </w:rPr>
        <w:t>Tuna Pasta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75 g  </w:t>
            </w:r>
            <w:r>
              <w:rPr>
                <w:rFonts w:ascii="Aptos" w:hAnsi="Aptos"/>
                <w:b w:val="0"/>
                <w:i w:val="0"/>
                <w:color w:val="2E2E2E"/>
                <w:sz w:val="16"/>
              </w:rPr>
              <w:t>Wholewheat pasta</w:t>
            </w:r>
          </w:p>
          <w:p>
            <w:pPr>
              <w:spacing w:after="0"/>
            </w:pPr>
            <w:r>
              <w:rPr>
                <w:rFonts w:ascii="Aptos" w:hAnsi="Aptos"/>
                <w:b/>
                <w:i w:val="0"/>
                <w:color w:val="3E8E41"/>
                <w:sz w:val="16"/>
              </w:rPr>
              <w:t xml:space="preserve">140 g  </w:t>
            </w:r>
            <w:r>
              <w:rPr>
                <w:rFonts w:ascii="Aptos" w:hAnsi="Aptos"/>
                <w:b w:val="0"/>
                <w:i w:val="0"/>
                <w:color w:val="2E2E2E"/>
                <w:sz w:val="16"/>
              </w:rPr>
              <w:t>Tuna in spring water, drained</w:t>
            </w:r>
          </w:p>
          <w:p>
            <w:pPr>
              <w:spacing w:after="0"/>
            </w:pPr>
            <w:r>
              <w:rPr>
                <w:rFonts w:ascii="Aptos" w:hAnsi="Aptos"/>
                <w:b/>
                <w:i w:val="0"/>
                <w:color w:val="3E8E41"/>
                <w:sz w:val="16"/>
              </w:rPr>
              <w:t xml:space="preserve">200 g  </w:t>
            </w:r>
            <w:r>
              <w:rPr>
                <w:rFonts w:ascii="Aptos" w:hAnsi="Aptos"/>
                <w:b w:val="0"/>
                <w:i w:val="0"/>
                <w:color w:val="2E2E2E"/>
                <w:sz w:val="16"/>
              </w:rPr>
              <w:t>Chopped tomatoes</w:t>
            </w:r>
          </w:p>
          <w:p>
            <w:pPr>
              <w:spacing w:after="0"/>
            </w:pPr>
            <w:r>
              <w:rPr>
                <w:rFonts w:ascii="Aptos" w:hAnsi="Aptos"/>
                <w:b/>
                <w:i w:val="0"/>
                <w:color w:val="3E8E41"/>
                <w:sz w:val="16"/>
              </w:rPr>
              <w:t xml:space="preserve">80 g  </w:t>
            </w:r>
            <w:r>
              <w:rPr>
                <w:rFonts w:ascii="Aptos" w:hAnsi="Aptos"/>
                <w:b w:val="0"/>
                <w:i w:val="0"/>
                <w:color w:val="2E2E2E"/>
                <w:sz w:val="16"/>
              </w:rPr>
              <w:t>Sweetcorn</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30 g  </w:t>
            </w:r>
            <w:r>
              <w:rPr>
                <w:rFonts w:ascii="Aptos" w:hAnsi="Aptos"/>
                <w:b w:val="0"/>
                <w:i w:val="0"/>
                <w:color w:val="2E2E2E"/>
                <w:sz w:val="16"/>
              </w:rPr>
              <w:t>Reduced-fat cheddar</w:t>
            </w:r>
          </w:p>
          <w:p>
            <w:pPr>
              <w:spacing w:after="0"/>
            </w:pPr>
            <w:r>
              <w:rPr>
                <w:rFonts w:ascii="Aptos" w:hAnsi="Aptos"/>
                <w:b/>
                <w:i w:val="0"/>
                <w:color w:val="3E8E41"/>
                <w:sz w:val="16"/>
              </w:rPr>
              <w:t xml:space="preserve">60 g  </w:t>
            </w:r>
            <w:r>
              <w:rPr>
                <w:rFonts w:ascii="Aptos" w:hAnsi="Aptos"/>
                <w:b w:val="0"/>
                <w:i w:val="0"/>
                <w:color w:val="2E2E2E"/>
                <w:sz w:val="16"/>
              </w:rPr>
              <w:t>Baby spinach</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pasta until just tender.</w:t>
            </w:r>
          </w:p>
          <w:p>
            <w:pPr>
              <w:spacing w:after="20"/>
              <w:ind w:left="29"/>
            </w:pPr>
            <w:r>
              <w:rPr>
                <w:rFonts w:ascii="Aptos" w:hAnsi="Aptos"/>
                <w:b/>
                <w:i w:val="0"/>
                <w:color w:val="3E8E41"/>
                <w:sz w:val="16"/>
              </w:rPr>
              <w:t xml:space="preserve">2. </w:t>
            </w:r>
            <w:r>
              <w:rPr>
                <w:rFonts w:ascii="Aptos" w:hAnsi="Aptos"/>
                <w:b w:val="0"/>
                <w:i w:val="0"/>
                <w:color w:val="2E2E2E"/>
                <w:sz w:val="16"/>
              </w:rPr>
              <w:t>Mix pasta with tuna, tomatoes, sweetcorn, spinach and quark.</w:t>
            </w:r>
          </w:p>
          <w:p>
            <w:pPr>
              <w:spacing w:after="20"/>
              <w:ind w:left="29"/>
            </w:pPr>
            <w:r>
              <w:rPr>
                <w:rFonts w:ascii="Aptos" w:hAnsi="Aptos"/>
                <w:b/>
                <w:i w:val="0"/>
                <w:color w:val="3E8E41"/>
                <w:sz w:val="16"/>
              </w:rPr>
              <w:t xml:space="preserve">3. </w:t>
            </w:r>
            <w:r>
              <w:rPr>
                <w:rFonts w:ascii="Aptos" w:hAnsi="Aptos"/>
                <w:b w:val="0"/>
                <w:i w:val="0"/>
                <w:color w:val="2E2E2E"/>
                <w:sz w:val="16"/>
              </w:rPr>
              <w:t>Transfer to a baking dish and top with cheese.</w:t>
            </w:r>
          </w:p>
          <w:p>
            <w:pPr>
              <w:spacing w:after="20"/>
              <w:ind w:left="29"/>
            </w:pPr>
            <w:r>
              <w:rPr>
                <w:rFonts w:ascii="Aptos" w:hAnsi="Aptos"/>
                <w:b/>
                <w:i w:val="0"/>
                <w:color w:val="3E8E41"/>
                <w:sz w:val="16"/>
              </w:rPr>
              <w:t xml:space="preserve">4. </w:t>
            </w:r>
            <w:r>
              <w:rPr>
                <w:rFonts w:ascii="Aptos" w:hAnsi="Aptos"/>
                <w:b w:val="0"/>
                <w:i w:val="0"/>
                <w:color w:val="2E2E2E"/>
                <w:sz w:val="16"/>
              </w:rPr>
              <w:t>Bake at 190°C until bubbling and golden.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688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 or freeze up to 2 months.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quark: fibre uses NSP; tuna_canned_water_drained: proxy 16-416; wholewheat_pasta_raw: fibre uses NSP; wholewheat_pasta_raw: proxy 11-716</w:t>
            </w:r>
          </w:p>
        </w:tc>
      </w:tr>
    </w:tbl>
    <w:p>
      <w:r>
        <w:br w:type="page"/>
      </w:r>
    </w:p>
    <w:p>
      <w:pPr>
        <w:spacing w:after="20"/>
      </w:pPr>
      <w:r>
        <w:rPr>
          <w:rFonts w:ascii="Aptos" w:hAnsi="Aptos"/>
          <w:b/>
          <w:i w:val="0"/>
          <w:color w:val="3E8E41"/>
          <w:sz w:val="16"/>
        </w:rPr>
        <w:t>PP-R027</w:t>
      </w:r>
    </w:p>
    <w:p>
      <w:pPr>
        <w:pStyle w:val="Title"/>
        <w:keepNext/>
      </w:pPr>
      <w:r>
        <w:rPr>
          <w:rFonts w:ascii="Aptos Display" w:hAnsi="Aptos Display"/>
          <w:b/>
          <w:i w:val="0"/>
          <w:color w:val="2E2E2E"/>
          <w:sz w:val="40"/>
        </w:rPr>
        <w:t>Teriyaki Chicken Noodle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75 g  </w:t>
            </w:r>
            <w:r>
              <w:rPr>
                <w:rFonts w:ascii="Aptos" w:hAnsi="Aptos"/>
                <w:b w:val="0"/>
                <w:i w:val="0"/>
                <w:color w:val="2E2E2E"/>
                <w:sz w:val="16"/>
              </w:rPr>
              <w:t>Egg noodles</w:t>
            </w:r>
          </w:p>
          <w:p>
            <w:pPr>
              <w:spacing w:after="0"/>
            </w:pPr>
            <w:r>
              <w:rPr>
                <w:rFonts w:ascii="Aptos" w:hAnsi="Aptos"/>
                <w:b/>
                <w:i w:val="0"/>
                <w:color w:val="3E8E41"/>
                <w:sz w:val="16"/>
              </w:rPr>
              <w:t xml:space="preserve">100 g  </w:t>
            </w:r>
            <w:r>
              <w:rPr>
                <w:rFonts w:ascii="Aptos" w:hAnsi="Aptos"/>
                <w:b w:val="0"/>
                <w:i w:val="0"/>
                <w:color w:val="2E2E2E"/>
                <w:sz w:val="16"/>
              </w:rPr>
              <w:t>Broccoli</w:t>
            </w:r>
          </w:p>
          <w:p>
            <w:pPr>
              <w:spacing w:after="0"/>
            </w:pPr>
            <w:r>
              <w:rPr>
                <w:rFonts w:ascii="Aptos" w:hAnsi="Aptos"/>
                <w:b/>
                <w:i w:val="0"/>
                <w:color w:val="3E8E41"/>
                <w:sz w:val="16"/>
              </w:rPr>
              <w:t xml:space="preserve">70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noodles.</w:t>
            </w:r>
          </w:p>
          <w:p>
            <w:pPr>
              <w:spacing w:after="20"/>
              <w:ind w:left="29"/>
            </w:pPr>
            <w:r>
              <w:rPr>
                <w:rFonts w:ascii="Aptos" w:hAnsi="Aptos"/>
                <w:b/>
                <w:i w:val="0"/>
                <w:color w:val="3E8E41"/>
                <w:sz w:val="16"/>
              </w:rPr>
              <w:t xml:space="preserve">2. </w:t>
            </w:r>
            <w:r>
              <w:rPr>
                <w:rFonts w:ascii="Aptos" w:hAnsi="Aptos"/>
                <w:b w:val="0"/>
                <w:i w:val="0"/>
                <w:color w:val="2E2E2E"/>
                <w:sz w:val="16"/>
              </w:rPr>
              <w:t>Stir-fry chicken in sesame oil.</w:t>
            </w:r>
          </w:p>
          <w:p>
            <w:pPr>
              <w:spacing w:after="20"/>
              <w:ind w:left="29"/>
            </w:pPr>
            <w:r>
              <w:rPr>
                <w:rFonts w:ascii="Aptos" w:hAnsi="Aptos"/>
                <w:b/>
                <w:i w:val="0"/>
                <w:color w:val="3E8E41"/>
                <w:sz w:val="16"/>
              </w:rPr>
              <w:t xml:space="preserve">3. </w:t>
            </w:r>
            <w:r>
              <w:rPr>
                <w:rFonts w:ascii="Aptos" w:hAnsi="Aptos"/>
                <w:b w:val="0"/>
                <w:i w:val="0"/>
                <w:color w:val="2E2E2E"/>
                <w:sz w:val="16"/>
              </w:rPr>
              <w:t>Add vegetables and ginger.</w:t>
            </w:r>
          </w:p>
          <w:p>
            <w:pPr>
              <w:spacing w:after="20"/>
              <w:ind w:left="29"/>
            </w:pPr>
            <w:r>
              <w:rPr>
                <w:rFonts w:ascii="Aptos" w:hAnsi="Aptos"/>
                <w:b/>
                <w:i w:val="0"/>
                <w:color w:val="3E8E41"/>
                <w:sz w:val="16"/>
              </w:rPr>
              <w:t xml:space="preserve">4. </w:t>
            </w:r>
            <w:r>
              <w:rPr>
                <w:rFonts w:ascii="Aptos" w:hAnsi="Aptos"/>
                <w:b w:val="0"/>
                <w:i w:val="0"/>
                <w:color w:val="2E2E2E"/>
                <w:sz w:val="16"/>
              </w:rPr>
              <w:t>Stir in soy sauce and honey.</w:t>
            </w:r>
          </w:p>
          <w:p>
            <w:pPr>
              <w:spacing w:after="20"/>
              <w:ind w:left="29"/>
            </w:pPr>
            <w:r>
              <w:rPr>
                <w:rFonts w:ascii="Aptos" w:hAnsi="Aptos"/>
                <w:b/>
                <w:i w:val="0"/>
                <w:color w:val="3E8E41"/>
                <w:sz w:val="16"/>
              </w:rPr>
              <w:t xml:space="preserve">5. </w:t>
            </w:r>
            <w:r>
              <w:rPr>
                <w:rFonts w:ascii="Aptos" w:hAnsi="Aptos"/>
                <w:b w:val="0"/>
                <w:i w:val="0"/>
                <w:color w:val="2E2E2E"/>
                <w:sz w:val="16"/>
              </w:rPr>
              <w:t>Serve over noodles.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3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egg_noodles_raw: fibre uses NSP; honey: proxy 17-050; soy_sauce: fibre uses NSP; soy_sauce: proxy 17-721; spring_onions_raw: fibre uses NSP</w:t>
            </w:r>
          </w:p>
        </w:tc>
      </w:tr>
    </w:tbl>
    <w:p>
      <w:r>
        <w:br w:type="page"/>
      </w:r>
    </w:p>
    <w:p>
      <w:pPr>
        <w:spacing w:after="20"/>
      </w:pPr>
      <w:r>
        <w:rPr>
          <w:rFonts w:ascii="Aptos" w:hAnsi="Aptos"/>
          <w:b/>
          <w:i w:val="0"/>
          <w:color w:val="3E8E41"/>
          <w:sz w:val="16"/>
        </w:rPr>
        <w:t>PP-R028</w:t>
      </w:r>
    </w:p>
    <w:p>
      <w:pPr>
        <w:pStyle w:val="Title"/>
        <w:keepNext/>
      </w:pPr>
      <w:r>
        <w:rPr>
          <w:rFonts w:ascii="Aptos Display" w:hAnsi="Aptos Display"/>
          <w:b/>
          <w:i w:val="0"/>
          <w:color w:val="2E2E2E"/>
          <w:sz w:val="40"/>
        </w:rPr>
        <w:t>Steak &amp; Chimichurri Roasted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steak</w:t>
            </w:r>
          </w:p>
          <w:p>
            <w:pPr>
              <w:spacing w:after="0"/>
            </w:pPr>
            <w:r>
              <w:rPr>
                <w:rFonts w:ascii="Aptos" w:hAnsi="Aptos"/>
                <w:b/>
                <w:i w:val="0"/>
                <w:color w:val="3E8E41"/>
                <w:sz w:val="16"/>
              </w:rPr>
              <w:t xml:space="preserve">250 g  </w:t>
            </w:r>
            <w:r>
              <w:rPr>
                <w:rFonts w:ascii="Aptos" w:hAnsi="Aptos"/>
                <w:b w:val="0"/>
                <w:i w:val="0"/>
                <w:color w:val="2E2E2E"/>
                <w:sz w:val="16"/>
              </w:rPr>
              <w:t>Potatoes</w:t>
            </w:r>
          </w:p>
          <w:p>
            <w:pPr>
              <w:spacing w:after="0"/>
            </w:pPr>
            <w:r>
              <w:rPr>
                <w:rFonts w:ascii="Aptos" w:hAnsi="Aptos"/>
                <w:b/>
                <w:i w:val="0"/>
                <w:color w:val="3E8E41"/>
                <w:sz w:val="16"/>
              </w:rPr>
              <w:t xml:space="preserve">150 g  </w:t>
            </w:r>
            <w:r>
              <w:rPr>
                <w:rFonts w:ascii="Aptos" w:hAnsi="Aptos"/>
                <w:b w:val="0"/>
                <w:i w:val="0"/>
                <w:color w:val="2E2E2E"/>
                <w:sz w:val="16"/>
              </w:rPr>
              <w:t>Green beans</w:t>
            </w:r>
          </w:p>
          <w:p>
            <w:pPr>
              <w:spacing w:after="0"/>
            </w:pPr>
            <w:r>
              <w:rPr>
                <w:rFonts w:ascii="Aptos" w:hAnsi="Aptos"/>
                <w:b/>
                <w:i w:val="0"/>
                <w:color w:val="3E8E41"/>
                <w:sz w:val="16"/>
              </w:rPr>
              <w:t xml:space="preserve">8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parsley</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Red wine vinegar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Roast potatoes until crisp.</w:t>
            </w:r>
          </w:p>
          <w:p>
            <w:pPr>
              <w:spacing w:after="20"/>
              <w:ind w:left="29"/>
            </w:pPr>
            <w:r>
              <w:rPr>
                <w:rFonts w:ascii="Aptos" w:hAnsi="Aptos"/>
                <w:b/>
                <w:i w:val="0"/>
                <w:color w:val="3E8E41"/>
                <w:sz w:val="16"/>
              </w:rPr>
              <w:t xml:space="preserve">2. </w:t>
            </w:r>
            <w:r>
              <w:rPr>
                <w:rFonts w:ascii="Aptos" w:hAnsi="Aptos"/>
                <w:b w:val="0"/>
                <w:i w:val="0"/>
                <w:color w:val="2E2E2E"/>
                <w:sz w:val="16"/>
              </w:rPr>
              <w:t>Cook steak to preference and rest.</w:t>
            </w:r>
          </w:p>
          <w:p>
            <w:pPr>
              <w:spacing w:after="20"/>
              <w:ind w:left="29"/>
            </w:pPr>
            <w:r>
              <w:rPr>
                <w:rFonts w:ascii="Aptos" w:hAnsi="Aptos"/>
                <w:b/>
                <w:i w:val="0"/>
                <w:color w:val="3E8E41"/>
                <w:sz w:val="16"/>
              </w:rPr>
              <w:t xml:space="preserve">3. </w:t>
            </w:r>
            <w:r>
              <w:rPr>
                <w:rFonts w:ascii="Aptos" w:hAnsi="Aptos"/>
                <w:b w:val="0"/>
                <w:i w:val="0"/>
                <w:color w:val="2E2E2E"/>
                <w:sz w:val="16"/>
              </w:rPr>
              <w:t>Steam green beans.</w:t>
            </w:r>
          </w:p>
          <w:p>
            <w:pPr>
              <w:spacing w:after="20"/>
              <w:ind w:left="29"/>
            </w:pPr>
            <w:r>
              <w:rPr>
                <w:rFonts w:ascii="Aptos" w:hAnsi="Aptos"/>
                <w:b/>
                <w:i w:val="0"/>
                <w:color w:val="3E8E41"/>
                <w:sz w:val="16"/>
              </w:rPr>
              <w:t xml:space="preserve">4. </w:t>
            </w:r>
            <w:r>
              <w:rPr>
                <w:rFonts w:ascii="Aptos" w:hAnsi="Aptos"/>
                <w:b w:val="0"/>
                <w:i w:val="0"/>
                <w:color w:val="2E2E2E"/>
                <w:sz w:val="16"/>
              </w:rPr>
              <w:t>Mix parsley, garlic, vinegar and olive oil into chimichurri.</w:t>
            </w:r>
          </w:p>
          <w:p>
            <w:pPr>
              <w:spacing w:after="20"/>
              <w:ind w:left="29"/>
            </w:pPr>
            <w:r>
              <w:rPr>
                <w:rFonts w:ascii="Aptos" w:hAnsi="Aptos"/>
                <w:b/>
                <w:i w:val="0"/>
                <w:color w:val="3E8E41"/>
                <w:sz w:val="16"/>
              </w:rPr>
              <w:t xml:space="preserve">5. </w:t>
            </w:r>
            <w:r>
              <w:rPr>
                <w:rFonts w:ascii="Aptos" w:hAnsi="Aptos"/>
                <w:b w:val="0"/>
                <w:i w:val="0"/>
                <w:color w:val="2E2E2E"/>
                <w:sz w:val="16"/>
              </w:rPr>
              <w:t>Serve over sliced steak.</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Potatoes and chimichurri keep up to 3 days; cook steak fresh where possible.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garlic_raw: fibre uses NSP; parsley_fresh: fibre uses NSP; potatoes_raw: proxy 13-618; red_wine_vinegar: proxy 17-339</w:t>
            </w:r>
          </w:p>
        </w:tc>
      </w:tr>
    </w:tbl>
    <w:p>
      <w:r>
        <w:br w:type="page"/>
      </w:r>
    </w:p>
    <w:p>
      <w:pPr>
        <w:spacing w:after="20"/>
      </w:pPr>
      <w:r>
        <w:rPr>
          <w:rFonts w:ascii="Aptos" w:hAnsi="Aptos"/>
          <w:b/>
          <w:i w:val="0"/>
          <w:color w:val="3E8E41"/>
          <w:sz w:val="16"/>
        </w:rPr>
        <w:t>PP-R029</w:t>
      </w:r>
    </w:p>
    <w:p>
      <w:pPr>
        <w:pStyle w:val="Title"/>
        <w:keepNext/>
      </w:pPr>
      <w:r>
        <w:rPr>
          <w:rFonts w:ascii="Aptos Display" w:hAnsi="Aptos Display"/>
          <w:b/>
          <w:i w:val="0"/>
          <w:color w:val="2E2E2E"/>
          <w:sz w:val="40"/>
        </w:rPr>
        <w:t>Peach &amp; Pecan Protein Quark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150 g  </w:t>
            </w:r>
            <w:r>
              <w:rPr>
                <w:rFonts w:ascii="Aptos" w:hAnsi="Aptos"/>
                <w:b w:val="0"/>
                <w:i w:val="0"/>
                <w:color w:val="2E2E2E"/>
                <w:sz w:val="16"/>
              </w:rPr>
              <w:t>Peach</w:t>
            </w:r>
          </w:p>
          <w:p>
            <w:pPr>
              <w:spacing w:after="0"/>
            </w:pPr>
            <w:r>
              <w:rPr>
                <w:rFonts w:ascii="Aptos" w:hAnsi="Aptos"/>
                <w:b/>
                <w:i w:val="0"/>
                <w:color w:val="3E8E41"/>
                <w:sz w:val="16"/>
              </w:rPr>
              <w:t xml:space="preserve">15 g  </w:t>
            </w:r>
            <w:r>
              <w:rPr>
                <w:rFonts w:ascii="Aptos" w:hAnsi="Aptos"/>
                <w:b w:val="0"/>
                <w:i w:val="0"/>
                <w:color w:val="2E2E2E"/>
                <w:sz w:val="16"/>
              </w:rPr>
              <w:t>Pecans</w:t>
            </w:r>
          </w:p>
          <w:p>
            <w:pPr>
              <w:spacing w:after="0"/>
            </w:pPr>
            <w:r>
              <w:rPr>
                <w:rFonts w:ascii="Aptos" w:hAnsi="Aptos"/>
                <w:b/>
                <w:i w:val="0"/>
                <w:color w:val="3E8E41"/>
                <w:sz w:val="16"/>
              </w:rPr>
              <w:t xml:space="preserve">30 g  </w:t>
            </w:r>
            <w:r>
              <w:rPr>
                <w:rFonts w:ascii="Aptos" w:hAnsi="Aptos"/>
                <w:b w:val="0"/>
                <w:i w:val="0"/>
                <w:color w:val="2E2E2E"/>
                <w:sz w:val="16"/>
              </w:rPr>
              <w:t>Porridge oats</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1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Place quark in a bowl.</w:t>
            </w:r>
          </w:p>
          <w:p>
            <w:pPr>
              <w:spacing w:after="20"/>
              <w:ind w:left="29"/>
            </w:pPr>
            <w:r>
              <w:rPr>
                <w:rFonts w:ascii="Aptos" w:hAnsi="Aptos"/>
                <w:b/>
                <w:i w:val="0"/>
                <w:color w:val="3E8E41"/>
                <w:sz w:val="16"/>
              </w:rPr>
              <w:t xml:space="preserve">2. </w:t>
            </w:r>
            <w:r>
              <w:rPr>
                <w:rFonts w:ascii="Aptos" w:hAnsi="Aptos"/>
                <w:b w:val="0"/>
                <w:i w:val="0"/>
                <w:color w:val="2E2E2E"/>
                <w:sz w:val="16"/>
              </w:rPr>
              <w:t>Top with sliced peach, oats and pecans.</w:t>
            </w:r>
          </w:p>
          <w:p>
            <w:pPr>
              <w:spacing w:after="20"/>
              <w:ind w:left="29"/>
            </w:pPr>
            <w:r>
              <w:rPr>
                <w:rFonts w:ascii="Aptos" w:hAnsi="Aptos"/>
                <w:b/>
                <w:i w:val="0"/>
                <w:color w:val="3E8E41"/>
                <w:sz w:val="16"/>
              </w:rPr>
              <w:t xml:space="preserve">3. </w:t>
            </w:r>
            <w:r>
              <w:rPr>
                <w:rFonts w:ascii="Aptos" w:hAnsi="Aptos"/>
                <w:b w:val="0"/>
                <w:i w:val="0"/>
                <w:color w:val="2E2E2E"/>
                <w:sz w:val="16"/>
              </w:rPr>
              <w:t>Finish with honey and cinnamon.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481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up to 2 days; add pecans before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honey: proxy 17-050; peach_raw: fibre uses NSP; pecans: fibre uses NSP; quark: fibre uses NSP</w:t>
            </w:r>
          </w:p>
        </w:tc>
      </w:tr>
    </w:tbl>
    <w:p>
      <w:r>
        <w:br w:type="page"/>
      </w:r>
    </w:p>
    <w:p>
      <w:pPr>
        <w:spacing w:after="20"/>
      </w:pPr>
      <w:r>
        <w:rPr>
          <w:rFonts w:ascii="Aptos" w:hAnsi="Aptos"/>
          <w:b/>
          <w:i w:val="0"/>
          <w:color w:val="3E8E41"/>
          <w:sz w:val="16"/>
        </w:rPr>
        <w:t>PP-R030</w:t>
      </w:r>
    </w:p>
    <w:p>
      <w:pPr>
        <w:pStyle w:val="Title"/>
        <w:keepNext/>
      </w:pPr>
      <w:r>
        <w:rPr>
          <w:rFonts w:ascii="Aptos Display" w:hAnsi="Aptos Display"/>
          <w:b/>
          <w:i w:val="0"/>
          <w:color w:val="2E2E2E"/>
          <w:sz w:val="40"/>
        </w:rPr>
        <w:t>Final-Day Berry Protein Pancake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60 g  </w:t>
            </w:r>
            <w:r>
              <w:rPr>
                <w:rFonts w:ascii="Aptos" w:hAnsi="Aptos"/>
                <w:b w:val="0"/>
                <w:i w:val="0"/>
                <w:color w:val="2E2E2E"/>
                <w:sz w:val="16"/>
              </w:rPr>
              <w:t>Blueberries</w:t>
            </w:r>
          </w:p>
          <w:p>
            <w:pPr>
              <w:spacing w:after="0"/>
            </w:pPr>
            <w:r>
              <w:rPr>
                <w:rFonts w:ascii="Aptos" w:hAnsi="Aptos"/>
                <w:b/>
                <w:i w:val="0"/>
                <w:color w:val="3E8E41"/>
                <w:sz w:val="16"/>
              </w:rPr>
              <w:t xml:space="preserve">60 g  </w:t>
            </w:r>
            <w:r>
              <w:rPr>
                <w:rFonts w:ascii="Aptos" w:hAnsi="Aptos"/>
                <w:b w:val="0"/>
                <w:i w:val="0"/>
                <w:color w:val="2E2E2E"/>
                <w:sz w:val="16"/>
              </w:rPr>
              <w:t>Strawberries</w:t>
            </w:r>
          </w:p>
          <w:p>
            <w:pPr>
              <w:spacing w:after="0"/>
            </w:pPr>
            <w:r>
              <w:rPr>
                <w:rFonts w:ascii="Aptos" w:hAnsi="Aptos"/>
                <w:b/>
                <w:i w:val="0"/>
                <w:color w:val="3E8E41"/>
                <w:sz w:val="16"/>
              </w:rPr>
              <w:t xml:space="preserve">15 g  </w:t>
            </w:r>
            <w:r>
              <w:rPr>
                <w:rFonts w:ascii="Aptos" w:hAnsi="Aptos"/>
                <w:b w:val="0"/>
                <w:i w:val="0"/>
                <w:color w:val="2E2E2E"/>
                <w:sz w:val="16"/>
              </w:rPr>
              <w:t>Smooth peanut butter</w:t>
            </w:r>
          </w:p>
          <w:p>
            <w:pPr>
              <w:spacing w:after="0"/>
            </w:pPr>
            <w:r>
              <w:rPr>
                <w:rFonts w:ascii="Aptos" w:hAnsi="Aptos"/>
                <w:b/>
                <w:i w:val="0"/>
                <w:color w:val="3E8E41"/>
                <w:sz w:val="16"/>
              </w:rPr>
              <w:t xml:space="preserve">3 g  </w:t>
            </w:r>
            <w:r>
              <w:rPr>
                <w:rFonts w:ascii="Aptos" w:hAnsi="Aptos"/>
                <w:b w:val="0"/>
                <w:i w:val="0"/>
                <w:color w:val="2E2E2E"/>
                <w:sz w:val="16"/>
              </w:rPr>
              <w:t>Baking powder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Blend oats, egg, half the quark, milk and baking powder.</w:t>
            </w:r>
          </w:p>
          <w:p>
            <w:pPr>
              <w:spacing w:after="20"/>
              <w:ind w:left="29"/>
            </w:pPr>
            <w:r>
              <w:rPr>
                <w:rFonts w:ascii="Aptos" w:hAnsi="Aptos"/>
                <w:b/>
                <w:i w:val="0"/>
                <w:color w:val="3E8E41"/>
                <w:sz w:val="16"/>
              </w:rPr>
              <w:t xml:space="preserve">2. </w:t>
            </w:r>
            <w:r>
              <w:rPr>
                <w:rFonts w:ascii="Aptos" w:hAnsi="Aptos"/>
                <w:b w:val="0"/>
                <w:i w:val="0"/>
                <w:color w:val="2E2E2E"/>
                <w:sz w:val="16"/>
              </w:rPr>
              <w:t>Cook small pancakes in a non-stick pan.</w:t>
            </w:r>
          </w:p>
          <w:p>
            <w:pPr>
              <w:spacing w:after="20"/>
              <w:ind w:left="29"/>
            </w:pPr>
            <w:r>
              <w:rPr>
                <w:rFonts w:ascii="Aptos" w:hAnsi="Aptos"/>
                <w:b/>
                <w:i w:val="0"/>
                <w:color w:val="3E8E41"/>
                <w:sz w:val="16"/>
              </w:rPr>
              <w:t xml:space="preserve">3. </w:t>
            </w:r>
            <w:r>
              <w:rPr>
                <w:rFonts w:ascii="Aptos" w:hAnsi="Aptos"/>
                <w:b w:val="0"/>
                <w:i w:val="0"/>
                <w:color w:val="2E2E2E"/>
                <w:sz w:val="16"/>
              </w:rPr>
              <w:t>Serve in a bowl with remaining quark, berries and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Pancakes keep refrigerated for up to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quark: fibre uses NSP</w:t>
            </w:r>
          </w:p>
        </w:tc>
      </w:tr>
    </w:tbl>
    <w:p>
      <w:r>
        <w:br w:type="page"/>
      </w:r>
    </w:p>
    <w:p>
      <w:pPr>
        <w:spacing w:after="20"/>
      </w:pPr>
      <w:r>
        <w:rPr>
          <w:rFonts w:ascii="Aptos" w:hAnsi="Aptos"/>
          <w:b/>
          <w:i w:val="0"/>
          <w:color w:val="3E8E41"/>
          <w:sz w:val="16"/>
        </w:rPr>
        <w:t>PP-R031</w:t>
      </w:r>
    </w:p>
    <w:p>
      <w:pPr>
        <w:pStyle w:val="Title"/>
        <w:keepNext/>
      </w:pPr>
      <w:r>
        <w:rPr>
          <w:rFonts w:ascii="Aptos Display" w:hAnsi="Aptos Display"/>
          <w:b/>
          <w:i w:val="0"/>
          <w:color w:val="2E2E2E"/>
          <w:sz w:val="40"/>
        </w:rPr>
        <w:t>Tropical Mango Protein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Fresh mango</w:t>
            </w:r>
          </w:p>
          <w:p>
            <w:pPr>
              <w:spacing w:after="0"/>
            </w:pPr>
            <w:r>
              <w:rPr>
                <w:rFonts w:ascii="Aptos" w:hAnsi="Aptos"/>
                <w:b/>
                <w:i w:val="0"/>
                <w:color w:val="3E8E41"/>
                <w:sz w:val="16"/>
              </w:rPr>
              <w:t xml:space="preserve">10 g  </w:t>
            </w:r>
            <w:r>
              <w:rPr>
                <w:rFonts w:ascii="Aptos" w:hAnsi="Aptos"/>
                <w:b w:val="0"/>
                <w:i w:val="0"/>
                <w:color w:val="2E2E2E"/>
                <w:sz w:val="16"/>
              </w:rPr>
              <w:t>Chia seeds</w:t>
            </w:r>
          </w:p>
          <w:p>
            <w:pPr>
              <w:spacing w:after="0"/>
            </w:pPr>
            <w:r>
              <w:rPr>
                <w:rFonts w:ascii="Aptos" w:hAnsi="Aptos"/>
                <w:b/>
                <w:i w:val="0"/>
                <w:color w:val="3E8E41"/>
                <w:sz w:val="16"/>
              </w:rPr>
              <w:t xml:space="preserve">10 g  </w:t>
            </w:r>
            <w:r>
              <w:rPr>
                <w:rFonts w:ascii="Aptos" w:hAnsi="Aptos"/>
                <w:b w:val="0"/>
                <w:i w:val="0"/>
                <w:color w:val="2E2E2E"/>
                <w:sz w:val="16"/>
              </w:rPr>
              <w:t>Unsweetened coconut flakes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70.1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Vanilla extract 2 ml excluded as an immaterial contribution; chia uses documented pumpkin-seed proxy because CoFID has no chia record.</w:t>
            </w:r>
          </w:p>
        </w:tc>
      </w:tr>
    </w:tbl>
    <w:p>
      <w:r>
        <w:br w:type="page"/>
      </w:r>
    </w:p>
    <w:p>
      <w:pPr>
        <w:spacing w:after="20"/>
      </w:pPr>
      <w:r>
        <w:rPr>
          <w:rFonts w:ascii="Aptos" w:hAnsi="Aptos"/>
          <w:b/>
          <w:i w:val="0"/>
          <w:color w:val="3E8E41"/>
          <w:sz w:val="16"/>
        </w:rPr>
        <w:t>PP-R032</w:t>
      </w:r>
    </w:p>
    <w:p>
      <w:pPr>
        <w:pStyle w:val="Title"/>
        <w:keepNext/>
      </w:pPr>
      <w:r>
        <w:rPr>
          <w:rFonts w:ascii="Aptos Display" w:hAnsi="Aptos Display"/>
          <w:b/>
          <w:i w:val="0"/>
          <w:color w:val="2E2E2E"/>
          <w:sz w:val="40"/>
        </w:rPr>
        <w:t>Savoury Cottage Cheese Breakfast Wrap</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65 g  </w:t>
            </w:r>
            <w:r>
              <w:rPr>
                <w:rFonts w:ascii="Aptos" w:hAnsi="Aptos"/>
                <w:b w:val="0"/>
                <w:i w:val="0"/>
                <w:color w:val="2E2E2E"/>
                <w:sz w:val="16"/>
              </w:rPr>
              <w:t>Wholemeal tortilla</w:t>
            </w:r>
          </w:p>
          <w:p>
            <w:pPr>
              <w:spacing w:after="0"/>
            </w:pPr>
            <w:r>
              <w:rPr>
                <w:rFonts w:ascii="Aptos" w:hAnsi="Aptos"/>
                <w:b/>
                <w:i w:val="0"/>
                <w:color w:val="3E8E41"/>
                <w:sz w:val="16"/>
              </w:rPr>
              <w:t xml:space="preserve">180 g  </w:t>
            </w:r>
            <w:r>
              <w:rPr>
                <w:rFonts w:ascii="Aptos" w:hAnsi="Aptos"/>
                <w:b w:val="0"/>
                <w:i w:val="0"/>
                <w:color w:val="2E2E2E"/>
                <w:sz w:val="16"/>
              </w:rPr>
              <w:t>Low-fat cottage cheese</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Fresh chives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wholemeal_tortilla: proxy 11-925</w:t>
            </w:r>
          </w:p>
        </w:tc>
      </w:tr>
    </w:tbl>
    <w:p>
      <w:r>
        <w:br w:type="page"/>
      </w:r>
    </w:p>
    <w:p>
      <w:pPr>
        <w:spacing w:after="20"/>
      </w:pPr>
      <w:r>
        <w:rPr>
          <w:rFonts w:ascii="Aptos" w:hAnsi="Aptos"/>
          <w:b/>
          <w:i w:val="0"/>
          <w:color w:val="3E8E41"/>
          <w:sz w:val="16"/>
        </w:rPr>
        <w:t>PP-R033</w:t>
      </w:r>
    </w:p>
    <w:p>
      <w:pPr>
        <w:pStyle w:val="Title"/>
        <w:keepNext/>
      </w:pPr>
      <w:r>
        <w:rPr>
          <w:rFonts w:ascii="Aptos Display" w:hAnsi="Aptos Display"/>
          <w:b/>
          <w:i w:val="0"/>
          <w:color w:val="2E2E2E"/>
          <w:sz w:val="40"/>
        </w:rPr>
        <w:t>Raspberry Almond Baked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100 g  </w:t>
            </w:r>
            <w:r>
              <w:rPr>
                <w:rFonts w:ascii="Aptos" w:hAnsi="Aptos"/>
                <w:b w:val="0"/>
                <w:i w:val="0"/>
                <w:color w:val="2E2E2E"/>
                <w:sz w:val="16"/>
              </w:rPr>
              <w:t>Raspberries</w:t>
            </w:r>
          </w:p>
          <w:p>
            <w:pPr>
              <w:spacing w:after="0"/>
            </w:pPr>
            <w:r>
              <w:rPr>
                <w:rFonts w:ascii="Aptos" w:hAnsi="Aptos"/>
                <w:b/>
                <w:i w:val="0"/>
                <w:color w:val="3E8E41"/>
                <w:sz w:val="16"/>
              </w:rPr>
              <w:t xml:space="preserve">15 g  </w:t>
            </w:r>
            <w:r>
              <w:rPr>
                <w:rFonts w:ascii="Aptos" w:hAnsi="Aptos"/>
                <w:b w:val="0"/>
                <w:i w:val="0"/>
                <w:color w:val="2E2E2E"/>
                <w:sz w:val="16"/>
              </w:rPr>
              <w:t>Almonds</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577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PP-R034</w:t>
      </w:r>
    </w:p>
    <w:p>
      <w:pPr>
        <w:pStyle w:val="Title"/>
        <w:keepNext/>
      </w:pPr>
      <w:r>
        <w:rPr>
          <w:rFonts w:ascii="Aptos Display" w:hAnsi="Aptos Display"/>
          <w:b/>
          <w:i w:val="0"/>
          <w:color w:val="2E2E2E"/>
          <w:sz w:val="40"/>
        </w:rPr>
        <w:t>Moroccan Chicken Couscous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Plain couscous</w:t>
            </w:r>
          </w:p>
          <w:p>
            <w:pPr>
              <w:spacing w:after="0"/>
            </w:pPr>
            <w:r>
              <w:rPr>
                <w:rFonts w:ascii="Aptos" w:hAnsi="Aptos"/>
                <w:b/>
                <w:i w:val="0"/>
                <w:color w:val="3E8E41"/>
                <w:sz w:val="16"/>
              </w:rPr>
              <w:t xml:space="preserve">80 g  </w:t>
            </w:r>
            <w:r>
              <w:rPr>
                <w:rFonts w:ascii="Aptos" w:hAnsi="Aptos"/>
                <w:b w:val="0"/>
                <w:i w:val="0"/>
                <w:color w:val="2E2E2E"/>
                <w:sz w:val="16"/>
              </w:rPr>
              <w:t>Carrot</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20 g  </w:t>
            </w:r>
            <w:r>
              <w:rPr>
                <w:rFonts w:ascii="Aptos" w:hAnsi="Aptos"/>
                <w:b w:val="0"/>
                <w:i w:val="0"/>
                <w:color w:val="2E2E2E"/>
                <w:sz w:val="16"/>
              </w:rPr>
              <w:t>Dried apricots</w:t>
            </w:r>
          </w:p>
          <w:p>
            <w:pPr>
              <w:spacing w:after="0"/>
            </w:pPr>
            <w:r>
              <w:rPr>
                <w:rFonts w:ascii="Aptos" w:hAnsi="Aptos"/>
                <w:b/>
                <w:i w:val="0"/>
                <w:color w:val="3E8E41"/>
                <w:sz w:val="16"/>
              </w:rPr>
              <w:t xml:space="preserve">5 g  </w:t>
            </w:r>
            <w:r>
              <w:rPr>
                <w:rFonts w:ascii="Aptos" w:hAnsi="Aptos"/>
                <w:b w:val="0"/>
                <w:i w:val="0"/>
                <w:color w:val="2E2E2E"/>
                <w:sz w:val="16"/>
              </w:rPr>
              <w:t>Fresh mint</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 g  </w:t>
            </w:r>
            <w:r>
              <w:rPr>
                <w:rFonts w:ascii="Aptos" w:hAnsi="Aptos"/>
                <w:b w:val="0"/>
                <w:i w:val="0"/>
                <w:color w:val="2E2E2E"/>
                <w:sz w:val="16"/>
              </w:rPr>
              <w:t>Cumin seeds</w:t>
            </w:r>
          </w:p>
          <w:p>
            <w:pPr>
              <w:spacing w:after="0"/>
            </w:pPr>
            <w:r>
              <w:rPr>
                <w:rFonts w:ascii="Aptos" w:hAnsi="Aptos"/>
                <w:b/>
                <w:i w:val="0"/>
                <w:color w:val="3E8E41"/>
                <w:sz w:val="16"/>
              </w:rPr>
              <w:t xml:space="preserve">1 g  </w:t>
            </w:r>
            <w:r>
              <w:rPr>
                <w:rFonts w:ascii="Aptos" w:hAnsi="Aptos"/>
                <w:b w:val="0"/>
                <w:i w:val="0"/>
                <w:color w:val="2E2E2E"/>
                <w:sz w:val="16"/>
              </w:rPr>
              <w:t>Coriander seeds</w:t>
            </w:r>
          </w:p>
          <w:p>
            <w:pPr>
              <w:spacing w:after="0"/>
            </w:pPr>
            <w:r>
              <w:rPr>
                <w:rFonts w:ascii="Aptos" w:hAnsi="Aptos"/>
                <w:b/>
                <w:i w:val="0"/>
                <w:color w:val="3E8E41"/>
                <w:sz w:val="16"/>
              </w:rPr>
              <w:t xml:space="preserve">1 g  </w:t>
            </w:r>
            <w:r>
              <w:rPr>
                <w:rFonts w:ascii="Aptos" w:hAnsi="Aptos"/>
                <w:b w:val="0"/>
                <w:i w:val="0"/>
                <w:color w:val="2E2E2E"/>
                <w:sz w:val="16"/>
              </w:rPr>
              <w:t>Paprika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570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plain couscous and whole spices aligned to direct CoFID records; toast and crush seeds during preparation.</w:t>
            </w:r>
          </w:p>
        </w:tc>
      </w:tr>
    </w:tbl>
    <w:p>
      <w:r>
        <w:br w:type="page"/>
      </w:r>
    </w:p>
    <w:p>
      <w:pPr>
        <w:spacing w:after="20"/>
      </w:pPr>
      <w:r>
        <w:rPr>
          <w:rFonts w:ascii="Aptos" w:hAnsi="Aptos"/>
          <w:b/>
          <w:i w:val="0"/>
          <w:color w:val="3E8E41"/>
          <w:sz w:val="16"/>
        </w:rPr>
        <w:t>PP-R035</w:t>
      </w:r>
    </w:p>
    <w:p>
      <w:pPr>
        <w:pStyle w:val="Title"/>
        <w:keepNext/>
      </w:pPr>
      <w:r>
        <w:rPr>
          <w:rFonts w:ascii="Aptos Display" w:hAnsi="Aptos Display"/>
          <w:b/>
          <w:i w:val="0"/>
          <w:color w:val="2E2E2E"/>
          <w:sz w:val="40"/>
        </w:rPr>
        <w:t>Beef &amp; Roasted Vegetable Quinoa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Lean beef steak</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80 g  </w:t>
            </w:r>
            <w:r>
              <w:rPr>
                <w:rFonts w:ascii="Aptos" w:hAnsi="Aptos"/>
                <w:b w:val="0"/>
                <w:i w:val="0"/>
                <w:color w:val="2E2E2E"/>
                <w:sz w:val="16"/>
              </w:rPr>
              <w:t>Red pepper</w:t>
            </w:r>
          </w:p>
          <w:p>
            <w:pPr>
              <w:spacing w:after="0"/>
            </w:pPr>
            <w:r>
              <w:rPr>
                <w:rFonts w:ascii="Aptos" w:hAnsi="Aptos"/>
                <w:b/>
                <w:i w:val="0"/>
                <w:color w:val="3E8E41"/>
                <w:sz w:val="16"/>
              </w:rPr>
              <w:t xml:space="preserve">50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red_onion_raw: proxy 13-499</w:t>
            </w:r>
          </w:p>
        </w:tc>
      </w:tr>
    </w:tbl>
    <w:p>
      <w:r>
        <w:br w:type="page"/>
      </w:r>
    </w:p>
    <w:p>
      <w:pPr>
        <w:spacing w:after="20"/>
      </w:pPr>
      <w:r>
        <w:rPr>
          <w:rFonts w:ascii="Aptos" w:hAnsi="Aptos"/>
          <w:b/>
          <w:i w:val="0"/>
          <w:color w:val="3E8E41"/>
          <w:sz w:val="16"/>
        </w:rPr>
        <w:t>PP-R036</w:t>
      </w:r>
    </w:p>
    <w:p>
      <w:pPr>
        <w:pStyle w:val="Title"/>
        <w:keepNext/>
      </w:pPr>
      <w:r>
        <w:rPr>
          <w:rFonts w:ascii="Aptos Display" w:hAnsi="Aptos Display"/>
          <w:b/>
          <w:i w:val="0"/>
          <w:color w:val="2E2E2E"/>
          <w:sz w:val="40"/>
        </w:rPr>
        <w:t>Lemon Garlic Cod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jasmine_rice_proxy: proxy 11-861; lemon_juice_fresh: fibre uses NSP</w:t>
            </w:r>
          </w:p>
        </w:tc>
      </w:tr>
    </w:tbl>
    <w:p>
      <w:r>
        <w:br w:type="page"/>
      </w:r>
    </w:p>
    <w:p>
      <w:pPr>
        <w:spacing w:after="20"/>
      </w:pPr>
      <w:r>
        <w:rPr>
          <w:rFonts w:ascii="Aptos" w:hAnsi="Aptos"/>
          <w:b/>
          <w:i w:val="0"/>
          <w:color w:val="3E8E41"/>
          <w:sz w:val="16"/>
        </w:rPr>
        <w:t>PP-R037</w:t>
      </w:r>
    </w:p>
    <w:p>
      <w:pPr>
        <w:pStyle w:val="Title"/>
        <w:keepNext/>
      </w:pPr>
      <w:r>
        <w:rPr>
          <w:rFonts w:ascii="Aptos Display" w:hAnsi="Aptos Display"/>
          <w:b/>
          <w:i w:val="0"/>
          <w:color w:val="2E2E2E"/>
          <w:sz w:val="40"/>
        </w:rPr>
        <w:t>Turkey Meatballs with Creamy Spinach Sauce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120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Baby spinach</w:t>
            </w:r>
          </w:p>
          <w:p>
            <w:pPr>
              <w:spacing w:after="0"/>
            </w:pPr>
            <w:r>
              <w:rPr>
                <w:rFonts w:ascii="Aptos" w:hAnsi="Aptos"/>
                <w:b/>
                <w:i w:val="0"/>
                <w:color w:val="3E8E41"/>
                <w:sz w:val="16"/>
              </w:rPr>
              <w:t xml:space="preserve">220 g  </w:t>
            </w:r>
            <w:r>
              <w:rPr>
                <w:rFonts w:ascii="Aptos" w:hAnsi="Aptos"/>
                <w:b w:val="0"/>
                <w:i w:val="0"/>
                <w:color w:val="2E2E2E"/>
                <w:sz w:val="16"/>
              </w:rPr>
              <w:t>Baby potatoes</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potatoes_raw: proxy 13-618; quark: fibre uses NSP</w:t>
            </w:r>
          </w:p>
        </w:tc>
      </w:tr>
    </w:tbl>
    <w:p>
      <w:r>
        <w:br w:type="page"/>
      </w:r>
    </w:p>
    <w:p>
      <w:pPr>
        <w:spacing w:after="20"/>
      </w:pPr>
      <w:r>
        <w:rPr>
          <w:rFonts w:ascii="Aptos" w:hAnsi="Aptos"/>
          <w:b/>
          <w:i w:val="0"/>
          <w:color w:val="3E8E41"/>
          <w:sz w:val="16"/>
        </w:rPr>
        <w:t>PP-R038</w:t>
      </w:r>
    </w:p>
    <w:p>
      <w:pPr>
        <w:pStyle w:val="Title"/>
        <w:keepNext/>
      </w:pPr>
      <w:r>
        <w:rPr>
          <w:rFonts w:ascii="Aptos Display" w:hAnsi="Aptos Display"/>
          <w:b/>
          <w:i w:val="0"/>
          <w:color w:val="2E2E2E"/>
          <w:sz w:val="40"/>
        </w:rPr>
        <w:t>Honey Soy Chicken with Broccoli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180 g  </w:t>
            </w:r>
            <w:r>
              <w:rPr>
                <w:rFonts w:ascii="Aptos" w:hAnsi="Aptos"/>
                <w:b w:val="0"/>
                <w:i w:val="0"/>
                <w:color w:val="2E2E2E"/>
                <w:sz w:val="16"/>
              </w:rPr>
              <w:t>Broccoli</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5 g  </w:t>
            </w:r>
            <w:r>
              <w:rPr>
                <w:rFonts w:ascii="Aptos" w:hAnsi="Aptos"/>
                <w:b w:val="0"/>
                <w:i w:val="0"/>
                <w:color w:val="2E2E2E"/>
                <w:sz w:val="16"/>
              </w:rPr>
              <w:t>Sesame oil</w:t>
            </w:r>
          </w:p>
          <w:p>
            <w:pPr>
              <w:spacing w:after="0"/>
            </w:pPr>
            <w:r>
              <w:rPr>
                <w:rFonts w:ascii="Aptos" w:hAnsi="Aptos"/>
                <w:b/>
                <w:i w:val="0"/>
                <w:color w:val="3E8E41"/>
                <w:sz w:val="16"/>
              </w:rPr>
              <w:t xml:space="preserve">10 g  </w:t>
            </w:r>
            <w:r>
              <w:rPr>
                <w:rFonts w:ascii="Aptos" w:hAnsi="Aptos"/>
                <w:b w:val="0"/>
                <w:i w:val="0"/>
                <w:color w:val="2E2E2E"/>
                <w:sz w:val="16"/>
              </w:rPr>
              <w:t>Fresh ginger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651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87.7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honey: proxy 17-050; soy_sauce: fibre uses NSP; soy_sauce: proxy 17-721</w:t>
            </w:r>
          </w:p>
        </w:tc>
      </w:tr>
    </w:tbl>
    <w:p>
      <w:r>
        <w:br w:type="page"/>
      </w:r>
    </w:p>
    <w:p>
      <w:pPr>
        <w:spacing w:after="20"/>
      </w:pPr>
      <w:r>
        <w:rPr>
          <w:rFonts w:ascii="Aptos" w:hAnsi="Aptos"/>
          <w:b/>
          <w:i w:val="0"/>
          <w:color w:val="3E8E41"/>
          <w:sz w:val="16"/>
        </w:rPr>
        <w:t>PP-R039</w:t>
      </w:r>
    </w:p>
    <w:p>
      <w:pPr>
        <w:pStyle w:val="Title"/>
        <w:keepNext/>
      </w:pPr>
      <w:r>
        <w:rPr>
          <w:rFonts w:ascii="Aptos Display" w:hAnsi="Aptos Display"/>
          <w:b/>
          <w:i w:val="0"/>
          <w:color w:val="2E2E2E"/>
          <w:sz w:val="40"/>
        </w:rPr>
        <w:t>Mediterranean Haddock with Herbed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Haddock fillet</w:t>
            </w:r>
          </w:p>
          <w:p>
            <w:pPr>
              <w:spacing w:after="0"/>
            </w:pPr>
            <w:r>
              <w:rPr>
                <w:rFonts w:ascii="Aptos" w:hAnsi="Aptos"/>
                <w:b/>
                <w:i w:val="0"/>
                <w:color w:val="3E8E41"/>
                <w:sz w:val="16"/>
              </w:rPr>
              <w:t xml:space="preserve">220 g  </w:t>
            </w:r>
            <w:r>
              <w:rPr>
                <w:rFonts w:ascii="Aptos" w:hAnsi="Aptos"/>
                <w:b w:val="0"/>
                <w:i w:val="0"/>
                <w:color w:val="2E2E2E"/>
                <w:sz w:val="16"/>
              </w:rPr>
              <w:t>Baby potatoes</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363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parsley_fresh: fibre uses NSP; potatoes_raw: proxy 13-618</w:t>
            </w:r>
          </w:p>
        </w:tc>
      </w:tr>
    </w:tbl>
    <w:p>
      <w:r>
        <w:br w:type="page"/>
      </w:r>
    </w:p>
    <w:p>
      <w:pPr>
        <w:spacing w:after="20"/>
      </w:pPr>
      <w:r>
        <w:rPr>
          <w:rFonts w:ascii="Aptos" w:hAnsi="Aptos"/>
          <w:b/>
          <w:i w:val="0"/>
          <w:color w:val="3E8E41"/>
          <w:sz w:val="16"/>
        </w:rPr>
        <w:t>PP-R040</w:t>
      </w:r>
    </w:p>
    <w:p>
      <w:pPr>
        <w:pStyle w:val="Title"/>
        <w:keepNext/>
      </w:pPr>
      <w:r>
        <w:rPr>
          <w:rFonts w:ascii="Aptos Display" w:hAnsi="Aptos Display"/>
          <w:b/>
          <w:i w:val="0"/>
          <w:color w:val="2E2E2E"/>
          <w:sz w:val="40"/>
        </w:rPr>
        <w:t>High-Protein Chickpea &amp; Chicken Curry</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Chicken breast</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120 g  </w:t>
            </w:r>
            <w:r>
              <w:rPr>
                <w:rFonts w:ascii="Aptos" w:hAnsi="Aptos"/>
                <w:b w:val="0"/>
                <w:i w:val="0"/>
                <w:color w:val="2E2E2E"/>
                <w:sz w:val="16"/>
              </w:rPr>
              <w:t>Light coconut milk</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5 g  </w:t>
            </w:r>
            <w:r>
              <w:rPr>
                <w:rFonts w:ascii="Aptos" w:hAnsi="Aptos"/>
                <w:b w:val="0"/>
                <w:i w:val="0"/>
                <w:color w:val="2E2E2E"/>
                <w:sz w:val="16"/>
              </w:rPr>
              <w:t>Curry powder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ginger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curry_powder: fibre uses NSP; garlic_raw: fibre uses NSP</w:t>
            </w:r>
          </w:p>
        </w:tc>
      </w:tr>
    </w:tbl>
    <w:p>
      <w:r>
        <w:br w:type="page"/>
      </w:r>
    </w:p>
    <w:p>
      <w:pPr>
        <w:spacing w:after="20"/>
      </w:pPr>
      <w:r>
        <w:rPr>
          <w:rFonts w:ascii="Aptos" w:hAnsi="Aptos"/>
          <w:b/>
          <w:i w:val="0"/>
          <w:color w:val="3E8E41"/>
          <w:sz w:val="16"/>
        </w:rPr>
        <w:t>PP-R041</w:t>
      </w:r>
    </w:p>
    <w:p>
      <w:pPr>
        <w:pStyle w:val="Title"/>
        <w:keepNext/>
      </w:pPr>
      <w:r>
        <w:rPr>
          <w:rFonts w:ascii="Aptos Display" w:hAnsi="Aptos Display"/>
          <w:b/>
          <w:i w:val="0"/>
          <w:color w:val="2E2E2E"/>
          <w:sz w:val="40"/>
        </w:rPr>
        <w:t>Banana Peanut Protein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Banana</w:t>
            </w:r>
          </w:p>
          <w:p>
            <w:pPr>
              <w:spacing w:after="0"/>
            </w:pPr>
            <w:r>
              <w:rPr>
                <w:rFonts w:ascii="Aptos" w:hAnsi="Aptos"/>
                <w:b/>
                <w:i w:val="0"/>
                <w:color w:val="3E8E41"/>
                <w:sz w:val="16"/>
              </w:rPr>
              <w:t xml:space="preserve">15 g  </w:t>
            </w:r>
            <w:r>
              <w:rPr>
                <w:rFonts w:ascii="Aptos" w:hAnsi="Aptos"/>
                <w:b w:val="0"/>
                <w:i w:val="0"/>
                <w:color w:val="2E2E2E"/>
                <w:sz w:val="16"/>
              </w:rPr>
              <w:t>Smooth peanut butter</w:t>
            </w:r>
          </w:p>
          <w:p>
            <w:pPr>
              <w:spacing w:after="0"/>
            </w:pPr>
            <w:r>
              <w:rPr>
                <w:rFonts w:ascii="Aptos" w:hAnsi="Aptos"/>
                <w:b/>
                <w:i w:val="0"/>
                <w:color w:val="3E8E41"/>
                <w:sz w:val="16"/>
              </w:rPr>
              <w:t xml:space="preserve">10 g  </w:t>
            </w:r>
            <w:r>
              <w:rPr>
                <w:rFonts w:ascii="Aptos" w:hAnsi="Aptos"/>
                <w:b w:val="0"/>
                <w:i w:val="0"/>
                <w:color w:val="2E2E2E"/>
                <w:sz w:val="16"/>
              </w:rPr>
              <w:t>Chia seeds</w:t>
            </w:r>
          </w:p>
          <w:p>
            <w:pPr>
              <w:spacing w:after="0"/>
            </w:pPr>
            <w:r>
              <w:rPr>
                <w:rFonts w:ascii="Aptos" w:hAnsi="Aptos"/>
                <w:b/>
                <w:i w:val="0"/>
                <w:color w:val="3E8E41"/>
                <w:sz w:val="16"/>
              </w:rPr>
              <w:t xml:space="preserve">1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chia_proxy_pumpkin: fibre uses NSP; chia_proxy_pumpkin: proxy 14-842; 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PP-R042</w:t>
      </w:r>
    </w:p>
    <w:p>
      <w:pPr>
        <w:pStyle w:val="Title"/>
        <w:keepNext/>
      </w:pPr>
      <w:r>
        <w:rPr>
          <w:rFonts w:ascii="Aptos Display" w:hAnsi="Aptos Display"/>
          <w:b/>
          <w:i w:val="0"/>
          <w:color w:val="2E2E2E"/>
          <w:sz w:val="40"/>
        </w:rPr>
        <w:t>Mediterranean Egg &amp; Avocado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100 g  </w:t>
            </w:r>
            <w:r>
              <w:rPr>
                <w:rFonts w:ascii="Aptos" w:hAnsi="Aptos"/>
                <w:b w:val="0"/>
                <w:i w:val="0"/>
                <w:color w:val="2E2E2E"/>
                <w:sz w:val="16"/>
              </w:rPr>
              <w:t>Whole eggs</w:t>
            </w:r>
          </w:p>
          <w:p>
            <w:pPr>
              <w:spacing w:after="0"/>
            </w:pPr>
            <w:r>
              <w:rPr>
                <w:rFonts w:ascii="Aptos" w:hAnsi="Aptos"/>
                <w:b/>
                <w:i w:val="0"/>
                <w:color w:val="3E8E41"/>
                <w:sz w:val="16"/>
              </w:rPr>
              <w:t xml:space="preserve">70 g  </w:t>
            </w:r>
            <w:r>
              <w:rPr>
                <w:rFonts w:ascii="Aptos" w:hAnsi="Aptos"/>
                <w:b w:val="0"/>
                <w:i w:val="0"/>
                <w:color w:val="2E2E2E"/>
                <w:sz w:val="16"/>
              </w:rPr>
              <w:t>Avocado</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Fresh basil</w:t>
            </w:r>
          </w:p>
          <w:p>
            <w:pPr>
              <w:spacing w:after="0"/>
            </w:pPr>
            <w:r>
              <w:rPr>
                <w:rFonts w:ascii="Aptos" w:hAnsi="Aptos"/>
                <w:b/>
                <w:i w:val="0"/>
                <w:color w:val="3E8E41"/>
                <w:sz w:val="16"/>
              </w:rPr>
              <w:t xml:space="preserve">10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QA correction D.1: added 100 g quark to raise protein above the 30 g project threshold.</w:t>
            </w:r>
          </w:p>
        </w:tc>
      </w:tr>
    </w:tbl>
    <w:p>
      <w:r>
        <w:br w:type="page"/>
      </w:r>
    </w:p>
    <w:p>
      <w:pPr>
        <w:spacing w:after="20"/>
      </w:pPr>
      <w:r>
        <w:rPr>
          <w:rFonts w:ascii="Aptos" w:hAnsi="Aptos"/>
          <w:b/>
          <w:i w:val="0"/>
          <w:color w:val="3E8E41"/>
          <w:sz w:val="16"/>
        </w:rPr>
        <w:t>PP-R043</w:t>
      </w:r>
    </w:p>
    <w:p>
      <w:pPr>
        <w:pStyle w:val="Title"/>
        <w:keepNext/>
      </w:pPr>
      <w:r>
        <w:rPr>
          <w:rFonts w:ascii="Aptos Display" w:hAnsi="Aptos Display"/>
          <w:b/>
          <w:i w:val="0"/>
          <w:color w:val="2E2E2E"/>
          <w:sz w:val="40"/>
        </w:rPr>
        <w:t>Blueberry Cheesecake Quark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5</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Blueberries</w:t>
            </w:r>
          </w:p>
          <w:p>
            <w:pPr>
              <w:spacing w:after="0"/>
            </w:pPr>
            <w:r>
              <w:rPr>
                <w:rFonts w:ascii="Aptos" w:hAnsi="Aptos"/>
                <w:b/>
                <w:i w:val="0"/>
                <w:color w:val="3E8E41"/>
                <w:sz w:val="16"/>
              </w:rPr>
              <w:t xml:space="preserve">20 g  </w:t>
            </w:r>
            <w:r>
              <w:rPr>
                <w:rFonts w:ascii="Aptos" w:hAnsi="Aptos"/>
                <w:b w:val="0"/>
                <w:i w:val="0"/>
                <w:color w:val="2E2E2E"/>
                <w:sz w:val="16"/>
              </w:rPr>
              <w:t>Wholemeal digestive crumbs</w:t>
            </w:r>
          </w:p>
          <w:p>
            <w:pPr>
              <w:spacing w:after="0"/>
            </w:pPr>
            <w:r>
              <w:rPr>
                <w:rFonts w:ascii="Aptos" w:hAnsi="Aptos"/>
                <w:b/>
                <w:i w:val="0"/>
                <w:color w:val="3E8E41"/>
                <w:sz w:val="16"/>
              </w:rPr>
              <w:t xml:space="preserve">15 g  </w:t>
            </w:r>
            <w:r>
              <w:rPr>
                <w:rFonts w:ascii="Aptos" w:hAnsi="Aptos"/>
                <w:b w:val="0"/>
                <w:i w:val="0"/>
                <w:color w:val="2E2E2E"/>
                <w:sz w:val="16"/>
              </w:rPr>
              <w:t>Walnuts</w:t>
            </w:r>
          </w:p>
          <w:p>
            <w:pPr>
              <w:spacing w:after="0"/>
            </w:pPr>
            <w:r>
              <w:rPr>
                <w:rFonts w:ascii="Aptos" w:hAnsi="Aptos"/>
                <w:b/>
                <w:i w:val="0"/>
                <w:color w:val="3E8E41"/>
                <w:sz w:val="16"/>
              </w:rPr>
              <w:t xml:space="preserve">10 g  </w:t>
            </w:r>
            <w:r>
              <w:rPr>
                <w:rFonts w:ascii="Aptos" w:hAnsi="Aptos"/>
                <w:b w:val="0"/>
                <w:i w:val="0"/>
                <w:color w:val="2E2E2E"/>
                <w:sz w:val="16"/>
              </w:rPr>
              <w:t>Honey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Vanilla extract 2 ml excluded as an immaterial contribution.</w:t>
            </w:r>
          </w:p>
        </w:tc>
      </w:tr>
    </w:tbl>
    <w:p>
      <w:r>
        <w:br w:type="page"/>
      </w:r>
    </w:p>
    <w:p>
      <w:pPr>
        <w:spacing w:after="20"/>
      </w:pPr>
      <w:r>
        <w:rPr>
          <w:rFonts w:ascii="Aptos" w:hAnsi="Aptos"/>
          <w:b/>
          <w:i w:val="0"/>
          <w:color w:val="3E8E41"/>
          <w:sz w:val="16"/>
        </w:rPr>
        <w:t>PP-R044</w:t>
      </w:r>
    </w:p>
    <w:p>
      <w:pPr>
        <w:pStyle w:val="Title"/>
        <w:keepNext/>
      </w:pPr>
      <w:r>
        <w:rPr>
          <w:rFonts w:ascii="Aptos Display" w:hAnsi="Aptos Display"/>
          <w:b/>
          <w:i w:val="0"/>
          <w:color w:val="2E2E2E"/>
          <w:sz w:val="40"/>
        </w:rPr>
        <w:t>Greek Turkey Pasta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Turkey breast</w:t>
            </w:r>
          </w:p>
          <w:p>
            <w:pPr>
              <w:spacing w:after="0"/>
            </w:pPr>
            <w:r>
              <w:rPr>
                <w:rFonts w:ascii="Aptos" w:hAnsi="Aptos"/>
                <w:b/>
                <w:i w:val="0"/>
                <w:color w:val="3E8E41"/>
                <w:sz w:val="16"/>
              </w:rPr>
              <w:t xml:space="preserve">70 g  </w:t>
            </w:r>
            <w:r>
              <w:rPr>
                <w:rFonts w:ascii="Aptos" w:hAnsi="Aptos"/>
                <w:b w:val="0"/>
                <w:i w:val="0"/>
                <w:color w:val="2E2E2E"/>
                <w:sz w:val="16"/>
              </w:rPr>
              <w:t>Dried white pasta</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20 g  </w:t>
            </w:r>
            <w:r>
              <w:rPr>
                <w:rFonts w:ascii="Aptos" w:hAnsi="Aptos"/>
                <w:b w:val="0"/>
                <w:i w:val="0"/>
                <w:color w:val="2E2E2E"/>
                <w:sz w:val="16"/>
              </w:rPr>
              <w:t>Green olives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recipe renamed and aligned to direct CoFID records for white pasta, green olives and standard feta.</w:t>
            </w:r>
          </w:p>
        </w:tc>
      </w:tr>
    </w:tbl>
    <w:p>
      <w:r>
        <w:br w:type="page"/>
      </w:r>
    </w:p>
    <w:p>
      <w:pPr>
        <w:spacing w:after="20"/>
      </w:pPr>
      <w:r>
        <w:rPr>
          <w:rFonts w:ascii="Aptos" w:hAnsi="Aptos"/>
          <w:b/>
          <w:i w:val="0"/>
          <w:color w:val="3E8E41"/>
          <w:sz w:val="16"/>
        </w:rPr>
        <w:t>PP-R045</w:t>
      </w:r>
    </w:p>
    <w:p>
      <w:pPr>
        <w:pStyle w:val="Title"/>
        <w:keepNext/>
      </w:pPr>
      <w:r>
        <w:rPr>
          <w:rFonts w:ascii="Aptos Display" w:hAnsi="Aptos Display"/>
          <w:b/>
          <w:i w:val="0"/>
          <w:color w:val="2E2E2E"/>
          <w:sz w:val="40"/>
        </w:rPr>
        <w:t>Asian Beef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Extra-lean beef</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100 g  </w:t>
            </w:r>
            <w:r>
              <w:rPr>
                <w:rFonts w:ascii="Aptos" w:hAnsi="Aptos"/>
                <w:b w:val="0"/>
                <w:i w:val="0"/>
                <w:color w:val="2E2E2E"/>
                <w:sz w:val="16"/>
              </w:rPr>
              <w:t>Edamame</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Spring onion</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5 g  </w:t>
            </w:r>
            <w:r>
              <w:rPr>
                <w:rFonts w:ascii="Aptos" w:hAnsi="Aptos"/>
                <w:b w:val="0"/>
                <w:i w:val="0"/>
                <w:color w:val="2E2E2E"/>
                <w:sz w:val="16"/>
              </w:rPr>
              <w:t>Sesame oil</w:t>
            </w:r>
          </w:p>
          <w:p>
            <w:pPr>
              <w:spacing w:after="0"/>
            </w:pPr>
            <w:r>
              <w:rPr>
                <w:rFonts w:ascii="Aptos" w:hAnsi="Aptos"/>
                <w:b/>
                <w:i w:val="0"/>
                <w:color w:val="3E8E41"/>
                <w:sz w:val="16"/>
              </w:rPr>
              <w:t xml:space="preserve">10 g  </w:t>
            </w:r>
            <w:r>
              <w:rPr>
                <w:rFonts w:ascii="Aptos" w:hAnsi="Aptos"/>
                <w:b w:val="0"/>
                <w:i w:val="0"/>
                <w:color w:val="2E2E2E"/>
                <w:sz w:val="16"/>
              </w:rPr>
              <w:t>Fresh ginger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702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beef_mince_extra_lean_raw: fibre uses NSP; jasmine_rice_proxy: proxy 11-861; soy_sauce: fibre uses NSP; soy_sauce: proxy 17-721; spring_onions_raw: fibre uses NSP</w:t>
            </w:r>
          </w:p>
        </w:tc>
      </w:tr>
    </w:tbl>
    <w:p>
      <w:r>
        <w:br w:type="page"/>
      </w:r>
    </w:p>
    <w:p>
      <w:pPr>
        <w:spacing w:after="20"/>
      </w:pPr>
      <w:r>
        <w:rPr>
          <w:rFonts w:ascii="Aptos" w:hAnsi="Aptos"/>
          <w:b/>
          <w:i w:val="0"/>
          <w:color w:val="3E8E41"/>
          <w:sz w:val="16"/>
        </w:rPr>
        <w:t>PP-R046</w:t>
      </w:r>
    </w:p>
    <w:p>
      <w:pPr>
        <w:pStyle w:val="Title"/>
        <w:keepNext/>
      </w:pPr>
      <w:r>
        <w:rPr>
          <w:rFonts w:ascii="Aptos Display" w:hAnsi="Aptos Display"/>
          <w:b/>
          <w:i w:val="0"/>
          <w:color w:val="2E2E2E"/>
          <w:sz w:val="40"/>
        </w:rPr>
        <w:t>Lemon Herb Chicken &amp; Quinoa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50 g  </w:t>
            </w:r>
            <w:r>
              <w:rPr>
                <w:rFonts w:ascii="Aptos" w:hAnsi="Aptos"/>
                <w:b w:val="0"/>
                <w:i w:val="0"/>
                <w:color w:val="2E2E2E"/>
                <w:sz w:val="16"/>
              </w:rPr>
              <w:t>Rocket</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499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parsley_fresh: fibre uses NSP</w:t>
            </w:r>
          </w:p>
        </w:tc>
      </w:tr>
    </w:tbl>
    <w:p>
      <w:r>
        <w:br w:type="page"/>
      </w:r>
    </w:p>
    <w:p>
      <w:pPr>
        <w:spacing w:after="20"/>
      </w:pPr>
      <w:r>
        <w:rPr>
          <w:rFonts w:ascii="Aptos" w:hAnsi="Aptos"/>
          <w:b/>
          <w:i w:val="0"/>
          <w:color w:val="3E8E41"/>
          <w:sz w:val="16"/>
        </w:rPr>
        <w:t>PP-R047</w:t>
      </w:r>
    </w:p>
    <w:p>
      <w:pPr>
        <w:pStyle w:val="Title"/>
        <w:keepNext/>
      </w:pPr>
      <w:r>
        <w:rPr>
          <w:rFonts w:ascii="Aptos Display" w:hAnsi="Aptos Display"/>
          <w:b/>
          <w:i w:val="0"/>
          <w:color w:val="2E2E2E"/>
          <w:sz w:val="40"/>
        </w:rPr>
        <w:t>Garlic Butter Haddock with Greens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Haddock fillet</w:t>
            </w:r>
          </w:p>
          <w:p>
            <w:pPr>
              <w:spacing w:after="0"/>
            </w:pPr>
            <w:r>
              <w:rPr>
                <w:rFonts w:ascii="Aptos" w:hAnsi="Aptos"/>
                <w:b/>
                <w:i w:val="0"/>
                <w:color w:val="3E8E41"/>
                <w:sz w:val="16"/>
              </w:rPr>
              <w:t xml:space="preserve">180 g  </w:t>
            </w:r>
            <w:r>
              <w:rPr>
                <w:rFonts w:ascii="Aptos" w:hAnsi="Aptos"/>
                <w:b w:val="0"/>
                <w:i w:val="0"/>
                <w:color w:val="2E2E2E"/>
                <w:sz w:val="16"/>
              </w:rPr>
              <w:t>Cauliflower</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8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Light butter</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284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parsley_fresh: fibre uses NSP</w:t>
            </w:r>
          </w:p>
        </w:tc>
      </w:tr>
    </w:tbl>
    <w:p>
      <w:r>
        <w:br w:type="page"/>
      </w:r>
    </w:p>
    <w:p>
      <w:pPr>
        <w:spacing w:after="20"/>
      </w:pPr>
      <w:r>
        <w:rPr>
          <w:rFonts w:ascii="Aptos" w:hAnsi="Aptos"/>
          <w:b/>
          <w:i w:val="0"/>
          <w:color w:val="3E8E41"/>
          <w:sz w:val="16"/>
        </w:rPr>
        <w:t>PP-R048</w:t>
      </w:r>
    </w:p>
    <w:p>
      <w:pPr>
        <w:pStyle w:val="Title"/>
        <w:keepNext/>
      </w:pPr>
      <w:r>
        <w:rPr>
          <w:rFonts w:ascii="Aptos Display" w:hAnsi="Aptos Display"/>
          <w:b/>
          <w:i w:val="0"/>
          <w:color w:val="2E2E2E"/>
          <w:sz w:val="40"/>
        </w:rPr>
        <w:t>Turkey Stuffed Peppers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200 g  </w:t>
            </w:r>
            <w:r>
              <w:rPr>
                <w:rFonts w:ascii="Aptos" w:hAnsi="Aptos"/>
                <w:b w:val="0"/>
                <w:i w:val="0"/>
                <w:color w:val="2E2E2E"/>
                <w:sz w:val="16"/>
              </w:rPr>
              <w:t>Red peppers</w:t>
            </w:r>
          </w:p>
          <w:p>
            <w:pPr>
              <w:spacing w:after="0"/>
            </w:pPr>
            <w:r>
              <w:rPr>
                <w:rFonts w:ascii="Aptos" w:hAnsi="Aptos"/>
                <w:b/>
                <w:i w:val="0"/>
                <w:color w:val="3E8E41"/>
                <w:sz w:val="16"/>
              </w:rPr>
              <w:t xml:space="preserve">60 g  </w:t>
            </w:r>
            <w:r>
              <w:rPr>
                <w:rFonts w:ascii="Aptos" w:hAnsi="Aptos"/>
                <w:b w:val="0"/>
                <w:i w:val="0"/>
                <w:color w:val="2E2E2E"/>
                <w:sz w:val="16"/>
              </w:rPr>
              <w:t>Basmati rice</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Paprika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onions_raw: proxy 13-499; paprika: CHO unavailable; treated as 0; paprika: KCALS unavailable; treated as 0; paprika: proxy 13-879</w:t>
            </w:r>
          </w:p>
        </w:tc>
      </w:tr>
    </w:tbl>
    <w:p>
      <w:r>
        <w:br w:type="page"/>
      </w:r>
    </w:p>
    <w:p>
      <w:pPr>
        <w:spacing w:after="20"/>
      </w:pPr>
      <w:r>
        <w:rPr>
          <w:rFonts w:ascii="Aptos" w:hAnsi="Aptos"/>
          <w:b/>
          <w:i w:val="0"/>
          <w:color w:val="3E8E41"/>
          <w:sz w:val="16"/>
        </w:rPr>
        <w:t>PP-R049</w:t>
      </w:r>
    </w:p>
    <w:p>
      <w:pPr>
        <w:pStyle w:val="Title"/>
        <w:keepNext/>
      </w:pPr>
      <w:r>
        <w:rPr>
          <w:rFonts w:ascii="Aptos Display" w:hAnsi="Aptos Display"/>
          <w:b/>
          <w:i w:val="0"/>
          <w:color w:val="2E2E2E"/>
          <w:sz w:val="40"/>
        </w:rPr>
        <w:t>Honey Mustard Pork with Sweet Potato</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Pork tenderloin</w:t>
            </w:r>
          </w:p>
          <w:p>
            <w:pPr>
              <w:spacing w:after="0"/>
            </w:pPr>
            <w:r>
              <w:rPr>
                <w:rFonts w:ascii="Aptos" w:hAnsi="Aptos"/>
                <w:b/>
                <w:i w:val="0"/>
                <w:color w:val="3E8E41"/>
                <w:sz w:val="16"/>
              </w:rPr>
              <w:t xml:space="preserve">220 g  </w:t>
            </w:r>
            <w:r>
              <w:rPr>
                <w:rFonts w:ascii="Aptos" w:hAnsi="Aptos"/>
                <w:b w:val="0"/>
                <w:i w:val="0"/>
                <w:color w:val="2E2E2E"/>
                <w:sz w:val="16"/>
              </w:rPr>
              <w:t>Sweet potato</w:t>
            </w:r>
          </w:p>
          <w:p>
            <w:pPr>
              <w:spacing w:after="0"/>
            </w:pPr>
            <w:r>
              <w:rPr>
                <w:rFonts w:ascii="Aptos" w:hAnsi="Aptos"/>
                <w:b/>
                <w:i w:val="0"/>
                <w:color w:val="3E8E41"/>
                <w:sz w:val="16"/>
              </w:rPr>
              <w:t xml:space="preserve">150 g  </w:t>
            </w:r>
            <w:r>
              <w:rPr>
                <w:rFonts w:ascii="Aptos" w:hAnsi="Aptos"/>
                <w:b w:val="0"/>
                <w:i w:val="0"/>
                <w:color w:val="2E2E2E"/>
                <w:sz w:val="16"/>
              </w:rPr>
              <w:t>Broccoli</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10 g  </w:t>
            </w:r>
            <w:r>
              <w:rPr>
                <w:rFonts w:ascii="Aptos" w:hAnsi="Aptos"/>
                <w:b w:val="0"/>
                <w:i w:val="0"/>
                <w:color w:val="2E2E2E"/>
                <w:sz w:val="16"/>
              </w:rPr>
              <w:t>Dijon mustard</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552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honey: proxy 17-050; mustard_smooth: fibre uses NSP; mustard_smooth: proxy 17-364; sweet_potato_raw: fibre uses NSP</w:t>
            </w:r>
          </w:p>
        </w:tc>
      </w:tr>
    </w:tbl>
    <w:p>
      <w:r>
        <w:br w:type="page"/>
      </w:r>
    </w:p>
    <w:p>
      <w:pPr>
        <w:spacing w:after="20"/>
      </w:pPr>
      <w:r>
        <w:rPr>
          <w:rFonts w:ascii="Aptos" w:hAnsi="Aptos"/>
          <w:b/>
          <w:i w:val="0"/>
          <w:color w:val="3E8E41"/>
          <w:sz w:val="16"/>
        </w:rPr>
        <w:t>PP-R050</w:t>
      </w:r>
    </w:p>
    <w:p>
      <w:pPr>
        <w:pStyle w:val="Title"/>
        <w:keepNext/>
      </w:pPr>
      <w:r>
        <w:rPr>
          <w:rFonts w:ascii="Aptos Display" w:hAnsi="Aptos Display"/>
          <w:b/>
          <w:i w:val="0"/>
          <w:color w:val="2E2E2E"/>
          <w:sz w:val="40"/>
        </w:rPr>
        <w:t>Mediterranean Chicken &amp; Chickpea Tray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100 g  </w:t>
            </w:r>
            <w:r>
              <w:rPr>
                <w:rFonts w:ascii="Aptos" w:hAnsi="Aptos"/>
                <w:b w:val="0"/>
                <w:i w:val="0"/>
                <w:color w:val="2E2E2E"/>
                <w:sz w:val="16"/>
              </w:rPr>
              <w:t>Courgette</w:t>
            </w:r>
          </w:p>
          <w:p>
            <w:pPr>
              <w:spacing w:after="0"/>
            </w:pPr>
            <w:r>
              <w:rPr>
                <w:rFonts w:ascii="Aptos" w:hAnsi="Aptos"/>
                <w:b/>
                <w:i w:val="0"/>
                <w:color w:val="3E8E41"/>
                <w:sz w:val="16"/>
              </w:rPr>
              <w:t xml:space="preserve">100 g  </w:t>
            </w:r>
            <w:r>
              <w:rPr>
                <w:rFonts w:ascii="Aptos" w:hAnsi="Aptos"/>
                <w:b w:val="0"/>
                <w:i w:val="0"/>
                <w:color w:val="2E2E2E"/>
                <w:sz w:val="16"/>
              </w:rPr>
              <w:t>Aubergine</w:t>
            </w:r>
          </w:p>
          <w:p>
            <w:pPr>
              <w:spacing w:after="0"/>
            </w:pPr>
            <w:r>
              <w:rPr>
                <w:rFonts w:ascii="Aptos" w:hAnsi="Aptos"/>
                <w:b/>
                <w:i w:val="0"/>
                <w:color w:val="3E8E41"/>
                <w:sz w:val="16"/>
              </w:rPr>
              <w:t xml:space="preserve">120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aubergine_raw: fibre uses NSP; garlic_raw: fibre uses NSP; oregano_dried: CHO unavailable; treated as 0; oregano_dried: KCALS unavailable; treated as 0</w:t>
            </w:r>
          </w:p>
        </w:tc>
      </w:tr>
    </w:tbl>
    <w:p>
      <w:r>
        <w:br w:type="page"/>
      </w:r>
    </w:p>
    <w:p>
      <w:pPr>
        <w:spacing w:after="20"/>
      </w:pPr>
      <w:r>
        <w:rPr>
          <w:rFonts w:ascii="Aptos" w:hAnsi="Aptos"/>
          <w:b/>
          <w:i w:val="0"/>
          <w:color w:val="3E8E41"/>
          <w:sz w:val="16"/>
        </w:rPr>
        <w:t>PP-R051</w:t>
      </w:r>
    </w:p>
    <w:p>
      <w:pPr>
        <w:pStyle w:val="Title"/>
        <w:keepNext/>
      </w:pPr>
      <w:r>
        <w:rPr>
          <w:rFonts w:ascii="Aptos Display" w:hAnsi="Aptos Display"/>
          <w:b/>
          <w:i w:val="0"/>
          <w:color w:val="2E2E2E"/>
          <w:sz w:val="40"/>
        </w:rPr>
        <w:t>Apple Cinnamon Protein Pancakes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Apple</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PP-R052</w:t>
      </w:r>
    </w:p>
    <w:p>
      <w:pPr>
        <w:pStyle w:val="Title"/>
        <w:keepNext/>
      </w:pPr>
      <w:r>
        <w:rPr>
          <w:rFonts w:ascii="Aptos Display" w:hAnsi="Aptos Display"/>
          <w:b/>
          <w:i w:val="0"/>
          <w:color w:val="2E2E2E"/>
          <w:sz w:val="40"/>
        </w:rPr>
        <w:t>Mediterranean Quark &amp; Herb Bagel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bagel</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Fresh basil</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basil_fresh: fibre uses NSP; quark: fibre uses NSP; wholemeal_bagel: proxy 11-970</w:t>
            </w:r>
          </w:p>
        </w:tc>
      </w:tr>
    </w:tbl>
    <w:p>
      <w:r>
        <w:br w:type="page"/>
      </w:r>
    </w:p>
    <w:p>
      <w:pPr>
        <w:spacing w:after="20"/>
      </w:pPr>
      <w:r>
        <w:rPr>
          <w:rFonts w:ascii="Aptos" w:hAnsi="Aptos"/>
          <w:b/>
          <w:i w:val="0"/>
          <w:color w:val="3E8E41"/>
          <w:sz w:val="16"/>
        </w:rPr>
        <w:t>PP-R053</w:t>
      </w:r>
    </w:p>
    <w:p>
      <w:pPr>
        <w:pStyle w:val="Title"/>
        <w:keepNext/>
      </w:pPr>
      <w:r>
        <w:rPr>
          <w:rFonts w:ascii="Aptos Display" w:hAnsi="Aptos Display"/>
          <w:b/>
          <w:i w:val="0"/>
          <w:color w:val="2E2E2E"/>
          <w:sz w:val="40"/>
        </w:rPr>
        <w:t>Strawberry Pistachio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Strawberries</w:t>
            </w:r>
          </w:p>
          <w:p>
            <w:pPr>
              <w:spacing w:after="0"/>
            </w:pPr>
            <w:r>
              <w:rPr>
                <w:rFonts w:ascii="Aptos" w:hAnsi="Aptos"/>
                <w:b/>
                <w:i w:val="0"/>
                <w:color w:val="3E8E41"/>
                <w:sz w:val="16"/>
              </w:rPr>
              <w:t xml:space="preserve">15 g  </w:t>
            </w:r>
            <w:r>
              <w:rPr>
                <w:rFonts w:ascii="Aptos" w:hAnsi="Aptos"/>
                <w:b w:val="0"/>
                <w:i w:val="0"/>
                <w:color w:val="2E2E2E"/>
                <w:sz w:val="16"/>
              </w:rPr>
              <w:t>Pistachios</w:t>
            </w:r>
          </w:p>
          <w:p>
            <w:pPr>
              <w:spacing w:after="0"/>
            </w:pPr>
            <w:r>
              <w:rPr>
                <w:rFonts w:ascii="Aptos" w:hAnsi="Aptos"/>
                <w:b/>
                <w:i w:val="0"/>
                <w:color w:val="3E8E41"/>
                <w:sz w:val="16"/>
              </w:rPr>
              <w:t xml:space="preserve">10 g  </w:t>
            </w:r>
            <w:r>
              <w:rPr>
                <w:rFonts w:ascii="Aptos" w:hAnsi="Aptos"/>
                <w:b w:val="0"/>
                <w:i w:val="0"/>
                <w:color w:val="2E2E2E"/>
                <w:sz w:val="16"/>
              </w:rPr>
              <w:t>Chia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42.2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64.4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chia_proxy_pumpkin: fibre uses NSP; chia_proxy_pumpkin: proxy 14-842; quark: fibre uses NSP</w:t>
            </w:r>
          </w:p>
        </w:tc>
      </w:tr>
    </w:tbl>
    <w:p>
      <w:r>
        <w:br w:type="page"/>
      </w:r>
    </w:p>
    <w:p>
      <w:pPr>
        <w:spacing w:after="20"/>
      </w:pPr>
      <w:r>
        <w:rPr>
          <w:rFonts w:ascii="Aptos" w:hAnsi="Aptos"/>
          <w:b/>
          <w:i w:val="0"/>
          <w:color w:val="3E8E41"/>
          <w:sz w:val="16"/>
        </w:rPr>
        <w:t>PP-R054</w:t>
      </w:r>
    </w:p>
    <w:p>
      <w:pPr>
        <w:pStyle w:val="Title"/>
        <w:keepNext/>
      </w:pPr>
      <w:r>
        <w:rPr>
          <w:rFonts w:ascii="Aptos Display" w:hAnsi="Aptos Display"/>
          <w:b/>
          <w:i w:val="0"/>
          <w:color w:val="2E2E2E"/>
          <w:sz w:val="40"/>
        </w:rPr>
        <w:t>Teriyaki Turkey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120 g  </w:t>
            </w:r>
            <w:r>
              <w:rPr>
                <w:rFonts w:ascii="Aptos" w:hAnsi="Aptos"/>
                <w:b w:val="0"/>
                <w:i w:val="0"/>
                <w:color w:val="2E2E2E"/>
                <w:sz w:val="16"/>
              </w:rPr>
              <w:t>Broccoli</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jasmine_rice_proxy: proxy 11-861; soy_sauce: fibre uses NSP; soy_sauce: proxy 17-721</w:t>
            </w:r>
          </w:p>
        </w:tc>
      </w:tr>
    </w:tbl>
    <w:p>
      <w:r>
        <w:br w:type="page"/>
      </w:r>
    </w:p>
    <w:p>
      <w:pPr>
        <w:spacing w:after="20"/>
      </w:pPr>
      <w:r>
        <w:rPr>
          <w:rFonts w:ascii="Aptos" w:hAnsi="Aptos"/>
          <w:b/>
          <w:i w:val="0"/>
          <w:color w:val="3E8E41"/>
          <w:sz w:val="16"/>
        </w:rPr>
        <w:t>PP-R055</w:t>
      </w:r>
    </w:p>
    <w:p>
      <w:pPr>
        <w:pStyle w:val="Title"/>
        <w:keepNext/>
      </w:pPr>
      <w:r>
        <w:rPr>
          <w:rFonts w:ascii="Aptos Display" w:hAnsi="Aptos Display"/>
          <w:b/>
          <w:i w:val="0"/>
          <w:color w:val="2E2E2E"/>
          <w:sz w:val="40"/>
        </w:rPr>
        <w:t>Mediterranean Tuna Quinoa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140 g  </w:t>
            </w:r>
            <w:r>
              <w:rPr>
                <w:rFonts w:ascii="Aptos" w:hAnsi="Aptos"/>
                <w:b w:val="0"/>
                <w:i w:val="0"/>
                <w:color w:val="2E2E2E"/>
                <w:sz w:val="16"/>
              </w:rPr>
              <w:t>Tuna, drained</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Rocket</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tuna_canned_water_drained: proxy 16-416</w:t>
            </w:r>
          </w:p>
        </w:tc>
      </w:tr>
    </w:tbl>
    <w:p>
      <w:r>
        <w:br w:type="page"/>
      </w:r>
    </w:p>
    <w:p>
      <w:pPr>
        <w:spacing w:after="20"/>
      </w:pPr>
      <w:r>
        <w:rPr>
          <w:rFonts w:ascii="Aptos" w:hAnsi="Aptos"/>
          <w:b/>
          <w:i w:val="0"/>
          <w:color w:val="3E8E41"/>
          <w:sz w:val="16"/>
        </w:rPr>
        <w:t>PP-R056</w:t>
      </w:r>
    </w:p>
    <w:p>
      <w:pPr>
        <w:pStyle w:val="Title"/>
        <w:keepNext/>
      </w:pPr>
      <w:r>
        <w:rPr>
          <w:rFonts w:ascii="Aptos Display" w:hAnsi="Aptos Display"/>
          <w:b/>
          <w:i w:val="0"/>
          <w:color w:val="2E2E2E"/>
          <w:sz w:val="40"/>
        </w:rPr>
        <w:t>Garlic Chicken Orzo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Orzo</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80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506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orzo_proxy_pasta: fibre uses NSP; orzo_proxy_pasta: proxy 11-716</w:t>
            </w:r>
          </w:p>
        </w:tc>
      </w:tr>
    </w:tbl>
    <w:p>
      <w:r>
        <w:br w:type="page"/>
      </w:r>
    </w:p>
    <w:p>
      <w:pPr>
        <w:spacing w:after="20"/>
      </w:pPr>
      <w:r>
        <w:rPr>
          <w:rFonts w:ascii="Aptos" w:hAnsi="Aptos"/>
          <w:b/>
          <w:i w:val="0"/>
          <w:color w:val="3E8E41"/>
          <w:sz w:val="16"/>
        </w:rPr>
        <w:t>PP-R057</w:t>
      </w:r>
    </w:p>
    <w:p>
      <w:pPr>
        <w:pStyle w:val="Title"/>
        <w:keepNext/>
      </w:pPr>
      <w:r>
        <w:rPr>
          <w:rFonts w:ascii="Aptos Display" w:hAnsi="Aptos Display"/>
          <w:b/>
          <w:i w:val="0"/>
          <w:color w:val="2E2E2E"/>
          <w:sz w:val="40"/>
        </w:rPr>
        <w:t>Beef &amp; Mushroom Stroganoff</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strips</w:t>
            </w:r>
          </w:p>
          <w:p>
            <w:pPr>
              <w:spacing w:after="0"/>
            </w:pPr>
            <w:r>
              <w:rPr>
                <w:rFonts w:ascii="Aptos" w:hAnsi="Aptos"/>
                <w:b/>
                <w:i w:val="0"/>
                <w:color w:val="3E8E41"/>
                <w:sz w:val="16"/>
              </w:rPr>
              <w:t xml:space="preserve">150 g  </w:t>
            </w:r>
            <w:r>
              <w:rPr>
                <w:rFonts w:ascii="Aptos" w:hAnsi="Aptos"/>
                <w:b w:val="0"/>
                <w:i w:val="0"/>
                <w:color w:val="2E2E2E"/>
                <w:sz w:val="16"/>
              </w:rPr>
              <w:t>Mushrooms</w:t>
            </w:r>
          </w:p>
          <w:p>
            <w:pPr>
              <w:spacing w:after="0"/>
            </w:pPr>
            <w:r>
              <w:rPr>
                <w:rFonts w:ascii="Aptos" w:hAnsi="Aptos"/>
                <w:b/>
                <w:i w:val="0"/>
                <w:color w:val="3E8E41"/>
                <w:sz w:val="16"/>
              </w:rPr>
              <w:t xml:space="preserve">120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70 g  </w:t>
            </w:r>
            <w:r>
              <w:rPr>
                <w:rFonts w:ascii="Aptos" w:hAnsi="Aptos"/>
                <w:b w:val="0"/>
                <w:i w:val="0"/>
                <w:color w:val="2E2E2E"/>
                <w:sz w:val="16"/>
              </w:rPr>
              <w:t>Wholemeal pasta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587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garlic_raw: fibre uses NSP; onions_raw: proxy 13-499; quark: fibre uses NSP; wholewheat_pasta_raw: fibre uses NSP; wholewheat_pasta_raw: proxy 11-716</w:t>
            </w:r>
          </w:p>
        </w:tc>
      </w:tr>
    </w:tbl>
    <w:p>
      <w:r>
        <w:br w:type="page"/>
      </w:r>
    </w:p>
    <w:p>
      <w:pPr>
        <w:spacing w:after="20"/>
      </w:pPr>
      <w:r>
        <w:rPr>
          <w:rFonts w:ascii="Aptos" w:hAnsi="Aptos"/>
          <w:b/>
          <w:i w:val="0"/>
          <w:color w:val="3E8E41"/>
          <w:sz w:val="16"/>
        </w:rPr>
        <w:t>PP-R058</w:t>
      </w:r>
    </w:p>
    <w:p>
      <w:pPr>
        <w:pStyle w:val="Title"/>
        <w:keepNext/>
      </w:pPr>
      <w:r>
        <w:rPr>
          <w:rFonts w:ascii="Aptos Display" w:hAnsi="Aptos Display"/>
          <w:b/>
          <w:i w:val="0"/>
          <w:color w:val="2E2E2E"/>
          <w:sz w:val="40"/>
        </w:rPr>
        <w:t>Lemon Herb Cod with Roasted Vegetables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180 g  </w:t>
            </w:r>
            <w:r>
              <w:rPr>
                <w:rFonts w:ascii="Aptos" w:hAnsi="Aptos"/>
                <w:b w:val="0"/>
                <w:i w:val="0"/>
                <w:color w:val="2E2E2E"/>
                <w:sz w:val="16"/>
              </w:rPr>
              <w:t>Baby potatoes</w:t>
            </w:r>
          </w:p>
          <w:p>
            <w:pPr>
              <w:spacing w:after="0"/>
            </w:pPr>
            <w:r>
              <w:rPr>
                <w:rFonts w:ascii="Aptos" w:hAnsi="Aptos"/>
                <w:b/>
                <w:i w:val="0"/>
                <w:color w:val="3E8E41"/>
                <w:sz w:val="16"/>
              </w:rPr>
              <w:t xml:space="preserve">100 g  </w:t>
            </w:r>
            <w:r>
              <w:rPr>
                <w:rFonts w:ascii="Aptos" w:hAnsi="Aptos"/>
                <w:b w:val="0"/>
                <w:i w:val="0"/>
                <w:color w:val="2E2E2E"/>
                <w:sz w:val="16"/>
              </w:rPr>
              <w:t>Courgette</w:t>
            </w:r>
          </w:p>
          <w:p>
            <w:pPr>
              <w:spacing w:after="0"/>
            </w:pPr>
            <w:r>
              <w:rPr>
                <w:rFonts w:ascii="Aptos" w:hAnsi="Aptos"/>
                <w:b/>
                <w:i w:val="0"/>
                <w:color w:val="3E8E41"/>
                <w:sz w:val="16"/>
              </w:rPr>
              <w:t xml:space="preserve">80 g  </w:t>
            </w:r>
            <w:r>
              <w:rPr>
                <w:rFonts w:ascii="Aptos" w:hAnsi="Aptos"/>
                <w:b w:val="0"/>
                <w:i w:val="0"/>
                <w:color w:val="2E2E2E"/>
                <w:sz w:val="16"/>
              </w:rPr>
              <w:t>Red pepper</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354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QA correction D.1: added 180 g baby potatoes to bring the meal into the project energy range.</w:t>
            </w:r>
          </w:p>
        </w:tc>
      </w:tr>
    </w:tbl>
    <w:p>
      <w:r>
        <w:br w:type="page"/>
      </w:r>
    </w:p>
    <w:p>
      <w:pPr>
        <w:spacing w:after="20"/>
      </w:pPr>
      <w:r>
        <w:rPr>
          <w:rFonts w:ascii="Aptos" w:hAnsi="Aptos"/>
          <w:b/>
          <w:i w:val="0"/>
          <w:color w:val="3E8E41"/>
          <w:sz w:val="16"/>
        </w:rPr>
        <w:t>PP-R059</w:t>
      </w:r>
    </w:p>
    <w:p>
      <w:pPr>
        <w:pStyle w:val="Title"/>
        <w:keepNext/>
      </w:pPr>
      <w:r>
        <w:rPr>
          <w:rFonts w:ascii="Aptos Display" w:hAnsi="Aptos Display"/>
          <w:b/>
          <w:i w:val="0"/>
          <w:color w:val="2E2E2E"/>
          <w:sz w:val="40"/>
        </w:rPr>
        <w:t>Turkey Spinach Lasagne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70 g  </w:t>
            </w:r>
            <w:r>
              <w:rPr>
                <w:rFonts w:ascii="Aptos" w:hAnsi="Aptos"/>
                <w:b w:val="0"/>
                <w:i w:val="0"/>
                <w:color w:val="2E2E2E"/>
                <w:sz w:val="16"/>
              </w:rPr>
              <w:t>Wholemeal lasagne sheets</w:t>
            </w:r>
          </w:p>
          <w:p>
            <w:pPr>
              <w:spacing w:after="0"/>
            </w:pPr>
            <w:r>
              <w:rPr>
                <w:rFonts w:ascii="Aptos" w:hAnsi="Aptos"/>
                <w:b/>
                <w:i w:val="0"/>
                <w:color w:val="3E8E41"/>
                <w:sz w:val="16"/>
              </w:rPr>
              <w:t xml:space="preserve">100 g  </w:t>
            </w:r>
            <w:r>
              <w:rPr>
                <w:rFonts w:ascii="Aptos" w:hAnsi="Aptos"/>
                <w:b w:val="0"/>
                <w:i w:val="0"/>
                <w:color w:val="2E2E2E"/>
                <w:sz w:val="16"/>
              </w:rPr>
              <w:t>Baby spinach</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537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70.3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quark: fibre uses NSP; wholewheat_pasta_raw: fibre uses NSP; wholewheat_pasta_raw: proxy 11-716</w:t>
            </w:r>
          </w:p>
        </w:tc>
      </w:tr>
    </w:tbl>
    <w:p>
      <w:r>
        <w:br w:type="page"/>
      </w:r>
    </w:p>
    <w:p>
      <w:pPr>
        <w:spacing w:after="20"/>
      </w:pPr>
      <w:r>
        <w:rPr>
          <w:rFonts w:ascii="Aptos" w:hAnsi="Aptos"/>
          <w:b/>
          <w:i w:val="0"/>
          <w:color w:val="3E8E41"/>
          <w:sz w:val="16"/>
        </w:rPr>
        <w:t>PP-R060</w:t>
      </w:r>
    </w:p>
    <w:p>
      <w:pPr>
        <w:pStyle w:val="Title"/>
        <w:keepNext/>
      </w:pPr>
      <w:r>
        <w:rPr>
          <w:rFonts w:ascii="Aptos Display" w:hAnsi="Aptos Display"/>
          <w:b/>
          <w:i w:val="0"/>
          <w:color w:val="2E2E2E"/>
          <w:sz w:val="40"/>
        </w:rPr>
        <w:t>Moroccan Chickpea Beef Stew</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Lean beef</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80 g  </w:t>
            </w:r>
            <w:r>
              <w:rPr>
                <w:rFonts w:ascii="Aptos" w:hAnsi="Aptos"/>
                <w:b w:val="0"/>
                <w:i w:val="0"/>
                <w:color w:val="2E2E2E"/>
                <w:sz w:val="16"/>
              </w:rPr>
              <w:t>Carrot</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2 g  </w:t>
            </w:r>
            <w:r>
              <w:rPr>
                <w:rFonts w:ascii="Aptos" w:hAnsi="Aptos"/>
                <w:b w:val="0"/>
                <w:i w:val="0"/>
                <w:color w:val="2E2E2E"/>
                <w:sz w:val="16"/>
              </w:rPr>
              <w:t>Ground cumin</w:t>
            </w:r>
          </w:p>
          <w:p>
            <w:pPr>
              <w:spacing w:after="0"/>
            </w:pPr>
            <w:r>
              <w:rPr>
                <w:rFonts w:ascii="Aptos" w:hAnsi="Aptos"/>
                <w:b/>
                <w:i w:val="0"/>
                <w:color w:val="3E8E41"/>
                <w:sz w:val="16"/>
              </w:rPr>
              <w:t xml:space="preserve">2 g  </w:t>
            </w:r>
            <w:r>
              <w:rPr>
                <w:rFonts w:ascii="Aptos" w:hAnsi="Aptos"/>
                <w:b w:val="0"/>
                <w:i w:val="0"/>
                <w:color w:val="2E2E2E"/>
                <w:sz w:val="16"/>
              </w:rPr>
              <w:t>Ground coriander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r>
              <w:rPr>
                <w:rFonts w:ascii="Aptos" w:hAnsi="Aptos"/>
                <w:b w:val="0"/>
                <w:i/>
                <w:color w:val="777777"/>
                <w:sz w:val="16"/>
              </w:rPr>
              <w:t>Method not available in the controlled source.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No controlled meal-prep guidance available.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coriander_seeds: CHO unavailable; treated as 0; coriander_seeds: KCALS unavailable; treated as 0; coriander_seeds: proxy 13-875; cumin_ground: CHO unavailable; treated as 0; cumin_ground: KCALS unavailable; treated as 0; cumin_ground: proxy 13-889</w:t>
            </w:r>
          </w:p>
        </w:tc>
      </w:tr>
    </w:tbl>
    <w:p>
      <w:r>
        <w:br w:type="page"/>
      </w:r>
    </w:p>
    <w:p>
      <w:pPr>
        <w:spacing w:after="20"/>
      </w:pPr>
      <w:r>
        <w:rPr>
          <w:rFonts w:ascii="Aptos" w:hAnsi="Aptos"/>
          <w:b/>
          <w:i w:val="0"/>
          <w:color w:val="3E8E41"/>
          <w:sz w:val="16"/>
        </w:rPr>
        <w:t>PP-R061</w:t>
      </w:r>
    </w:p>
    <w:p>
      <w:pPr>
        <w:pStyle w:val="Title"/>
        <w:keepNext/>
      </w:pPr>
      <w:r>
        <w:rPr>
          <w:rFonts w:ascii="Aptos Display" w:hAnsi="Aptos Display"/>
          <w:b/>
          <w:i w:val="0"/>
          <w:color w:val="2E2E2E"/>
          <w:sz w:val="40"/>
        </w:rPr>
        <w:t>Vanilla Quark, Pear &amp; Walnut Breakfast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150 g  </w:t>
            </w:r>
            <w:r>
              <w:rPr>
                <w:rFonts w:ascii="Aptos" w:hAnsi="Aptos"/>
                <w:b w:val="0"/>
                <w:i w:val="0"/>
                <w:color w:val="2E2E2E"/>
                <w:sz w:val="16"/>
              </w:rPr>
              <w:t>Pear, flesh and skin</w:t>
            </w:r>
          </w:p>
          <w:p>
            <w:pPr>
              <w:spacing w:after="0"/>
            </w:pPr>
            <w:r>
              <w:rPr>
                <w:rFonts w:ascii="Aptos" w:hAnsi="Aptos"/>
                <w:b/>
                <w:i w:val="0"/>
                <w:color w:val="3E8E41"/>
                <w:sz w:val="16"/>
              </w:rPr>
              <w:t xml:space="preserve">15 g  </w:t>
            </w:r>
            <w:r>
              <w:rPr>
                <w:rFonts w:ascii="Aptos" w:hAnsi="Aptos"/>
                <w:b w:val="0"/>
                <w:i w:val="0"/>
                <w:color w:val="2E2E2E"/>
                <w:sz w:val="16"/>
              </w:rPr>
              <w:t>Walnuts</w:t>
            </w:r>
          </w:p>
          <w:p>
            <w:pPr>
              <w:spacing w:after="0"/>
            </w:pPr>
            <w:r>
              <w:rPr>
                <w:rFonts w:ascii="Aptos" w:hAnsi="Aptos"/>
                <w:b/>
                <w:i w:val="0"/>
                <w:color w:val="3E8E41"/>
                <w:sz w:val="16"/>
              </w:rPr>
              <w:t xml:space="preserve">10 g  </w:t>
            </w:r>
            <w:r>
              <w:rPr>
                <w:rFonts w:ascii="Aptos" w:hAnsi="Aptos"/>
                <w:b w:val="0"/>
                <w:i w:val="0"/>
                <w:color w:val="2E2E2E"/>
                <w:sz w:val="16"/>
              </w:rPr>
              <w:t>Pumpkin seeds</w:t>
            </w:r>
          </w:p>
          <w:p>
            <w:pPr>
              <w:spacing w:after="0"/>
            </w:pPr>
            <w:r>
              <w:rPr>
                <w:rFonts w:ascii="Aptos" w:hAnsi="Aptos"/>
                <w:b/>
                <w:i w:val="0"/>
                <w:color w:val="3E8E41"/>
                <w:sz w:val="16"/>
              </w:rPr>
              <w:t xml:space="preserve">1 g  </w:t>
            </w:r>
            <w:r>
              <w:rPr>
                <w:rFonts w:ascii="Aptos" w:hAnsi="Aptos"/>
                <w:b w:val="0"/>
                <w:i w:val="0"/>
                <w:color w:val="2E2E2E"/>
                <w:sz w:val="16"/>
              </w:rPr>
              <w:t>Ground cinnamon</w:t>
            </w:r>
          </w:p>
          <w:p>
            <w:pPr>
              <w:spacing w:after="0"/>
            </w:pPr>
            <w:r>
              <w:rPr>
                <w:rFonts w:ascii="Aptos" w:hAnsi="Aptos"/>
                <w:b/>
                <w:i w:val="0"/>
                <w:color w:val="3E8E41"/>
                <w:sz w:val="16"/>
              </w:rPr>
              <w:t xml:space="preserve">2 ml  </w:t>
            </w:r>
            <w:r>
              <w:rPr>
                <w:rFonts w:ascii="Aptos" w:hAnsi="Aptos"/>
                <w:b w:val="0"/>
                <w:i w:val="0"/>
                <w:color w:val="2E2E2E"/>
                <w:sz w:val="16"/>
              </w:rPr>
              <w:t>Vanilla extract</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Place the quark in a serving bowl.</w:t>
            </w:r>
          </w:p>
          <w:p>
            <w:pPr>
              <w:spacing w:after="20"/>
              <w:ind w:left="29"/>
            </w:pPr>
            <w:r>
              <w:rPr>
                <w:rFonts w:ascii="Aptos" w:hAnsi="Aptos"/>
                <w:b/>
                <w:i w:val="0"/>
                <w:color w:val="3E8E41"/>
                <w:sz w:val="16"/>
              </w:rPr>
              <w:t xml:space="preserve">2. </w:t>
            </w:r>
            <w:r>
              <w:rPr>
                <w:rFonts w:ascii="Aptos" w:hAnsi="Aptos"/>
                <w:b w:val="0"/>
                <w:i w:val="0"/>
                <w:color w:val="2E2E2E"/>
                <w:sz w:val="16"/>
              </w:rPr>
              <w:t>Core and thinly slice the pear.</w:t>
            </w:r>
          </w:p>
          <w:p>
            <w:pPr>
              <w:spacing w:after="20"/>
              <w:ind w:left="29"/>
            </w:pPr>
            <w:r>
              <w:rPr>
                <w:rFonts w:ascii="Aptos" w:hAnsi="Aptos"/>
                <w:b/>
                <w:i w:val="0"/>
                <w:color w:val="3E8E41"/>
                <w:sz w:val="16"/>
              </w:rPr>
              <w:t xml:space="preserve">3. </w:t>
            </w:r>
            <w:r>
              <w:rPr>
                <w:rFonts w:ascii="Aptos" w:hAnsi="Aptos"/>
                <w:b w:val="0"/>
                <w:i w:val="0"/>
                <w:color w:val="2E2E2E"/>
                <w:sz w:val="16"/>
              </w:rPr>
              <w:t>Arrange the pear over the quark.</w:t>
            </w:r>
          </w:p>
          <w:p>
            <w:pPr>
              <w:spacing w:after="20"/>
              <w:ind w:left="29"/>
            </w:pPr>
            <w:r>
              <w:rPr>
                <w:rFonts w:ascii="Aptos" w:hAnsi="Aptos"/>
                <w:b/>
                <w:i w:val="0"/>
                <w:color w:val="3E8E41"/>
                <w:sz w:val="16"/>
              </w:rPr>
              <w:t xml:space="preserve">4. </w:t>
            </w:r>
            <w:r>
              <w:rPr>
                <w:rFonts w:ascii="Aptos" w:hAnsi="Aptos"/>
                <w:b w:val="0"/>
                <w:i w:val="0"/>
                <w:color w:val="2E2E2E"/>
                <w:sz w:val="16"/>
              </w:rPr>
              <w:t>Top with walnuts and pumpkin seeds.</w:t>
            </w:r>
          </w:p>
          <w:p>
            <w:pPr>
              <w:spacing w:after="20"/>
              <w:ind w:left="29"/>
            </w:pPr>
            <w:r>
              <w:rPr>
                <w:rFonts w:ascii="Aptos" w:hAnsi="Aptos"/>
                <w:b/>
                <w:i w:val="0"/>
                <w:color w:val="3E8E41"/>
                <w:sz w:val="16"/>
              </w:rPr>
              <w:t xml:space="preserve">5. </w:t>
            </w:r>
            <w:r>
              <w:rPr>
                <w:rFonts w:ascii="Aptos" w:hAnsi="Aptos"/>
                <w:b w:val="0"/>
                <w:i w:val="0"/>
                <w:color w:val="2E2E2E"/>
                <w:sz w:val="16"/>
              </w:rPr>
              <w:t>Finish with vanilla extract and cinnamon.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up to 2 days ahead. Store covered and add the walnuts and seeds immediately before serving for the best texture.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CoFID 2021 direct records used for quark, pear, walnuts and pumpkin seeds. Vanilla extract excluded as an immaterial contribution. Cinnamon CHO and kcal unavailable and treated as 0.</w:t>
            </w:r>
          </w:p>
        </w:tc>
      </w:tr>
    </w:tbl>
    <w:p>
      <w:r>
        <w:br w:type="page"/>
      </w:r>
    </w:p>
    <w:p>
      <w:pPr>
        <w:spacing w:after="20"/>
      </w:pPr>
      <w:r>
        <w:rPr>
          <w:rFonts w:ascii="Aptos" w:hAnsi="Aptos"/>
          <w:b/>
          <w:i w:val="0"/>
          <w:color w:val="3E8E41"/>
          <w:sz w:val="16"/>
        </w:rPr>
        <w:t>PP-R062</w:t>
      </w:r>
    </w:p>
    <w:p>
      <w:pPr>
        <w:pStyle w:val="Title"/>
        <w:keepNext/>
      </w:pPr>
      <w:r>
        <w:rPr>
          <w:rFonts w:ascii="Aptos Display" w:hAnsi="Aptos Display"/>
          <w:b/>
          <w:i w:val="0"/>
          <w:color w:val="2E2E2E"/>
          <w:sz w:val="40"/>
        </w:rPr>
        <w:t>Mediterranean Cottage Cheese &amp; Red Pepper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200 g  </w:t>
            </w:r>
            <w:r>
              <w:rPr>
                <w:rFonts w:ascii="Aptos" w:hAnsi="Aptos"/>
                <w:b w:val="0"/>
                <w:i w:val="0"/>
                <w:color w:val="2E2E2E"/>
                <w:sz w:val="16"/>
              </w:rPr>
              <w:t>Reduced-fat cottage cheese</w:t>
            </w:r>
          </w:p>
          <w:p>
            <w:pPr>
              <w:spacing w:after="0"/>
            </w:pPr>
            <w:r>
              <w:rPr>
                <w:rFonts w:ascii="Aptos" w:hAnsi="Aptos"/>
                <w:b/>
                <w:i w:val="0"/>
                <w:color w:val="3E8E41"/>
                <w:sz w:val="16"/>
              </w:rPr>
              <w:t xml:space="preserve">80 g  </w:t>
            </w:r>
            <w:r>
              <w:rPr>
                <w:rFonts w:ascii="Aptos" w:hAnsi="Aptos"/>
                <w:b w:val="0"/>
                <w:i w:val="0"/>
                <w:color w:val="2E2E2E"/>
                <w:sz w:val="16"/>
              </w:rPr>
              <w:t>Red pepper</w:t>
            </w:r>
          </w:p>
          <w:p>
            <w:pPr>
              <w:spacing w:after="0"/>
            </w:pPr>
            <w:r>
              <w:rPr>
                <w:rFonts w:ascii="Aptos" w:hAnsi="Aptos"/>
                <w:b/>
                <w:i w:val="0"/>
                <w:color w:val="3E8E41"/>
                <w:sz w:val="16"/>
              </w:rPr>
              <w:t xml:space="preserve">50 g  </w:t>
            </w:r>
            <w:r>
              <w:rPr>
                <w:rFonts w:ascii="Aptos" w:hAnsi="Aptos"/>
                <w:b w:val="0"/>
                <w:i w:val="0"/>
                <w:color w:val="2E2E2E"/>
                <w:sz w:val="16"/>
              </w:rPr>
              <w:t>Cucumber</w:t>
            </w:r>
          </w:p>
          <w:p>
            <w:pPr>
              <w:spacing w:after="0"/>
            </w:pPr>
            <w:r>
              <w:rPr>
                <w:rFonts w:ascii="Aptos" w:hAnsi="Aptos"/>
                <w:b/>
                <w:i w:val="0"/>
                <w:color w:val="3E8E41"/>
                <w:sz w:val="16"/>
              </w:rPr>
              <w:t xml:space="preserve">5 g  </w:t>
            </w:r>
            <w:r>
              <w:rPr>
                <w:rFonts w:ascii="Aptos" w:hAnsi="Aptos"/>
                <w:b w:val="0"/>
                <w:i w:val="0"/>
                <w:color w:val="2E2E2E"/>
                <w:sz w:val="16"/>
              </w:rPr>
              <w:t>Fresh basil</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grill or oven to 200°C.</w:t>
            </w:r>
          </w:p>
          <w:p>
            <w:pPr>
              <w:spacing w:after="20"/>
              <w:ind w:left="29"/>
            </w:pPr>
            <w:r>
              <w:rPr>
                <w:rFonts w:ascii="Aptos" w:hAnsi="Aptos"/>
                <w:b/>
                <w:i w:val="0"/>
                <w:color w:val="3E8E41"/>
                <w:sz w:val="16"/>
              </w:rPr>
              <w:t xml:space="preserve">2. </w:t>
            </w:r>
            <w:r>
              <w:rPr>
                <w:rFonts w:ascii="Aptos" w:hAnsi="Aptos"/>
                <w:b w:val="0"/>
                <w:i w:val="0"/>
                <w:color w:val="2E2E2E"/>
                <w:sz w:val="16"/>
              </w:rPr>
              <w:t>Roast the red pepper without additional oil until softened and lightly charred.</w:t>
            </w:r>
          </w:p>
          <w:p>
            <w:pPr>
              <w:spacing w:after="20"/>
              <w:ind w:left="29"/>
            </w:pPr>
            <w:r>
              <w:rPr>
                <w:rFonts w:ascii="Aptos" w:hAnsi="Aptos"/>
                <w:b/>
                <w:i w:val="0"/>
                <w:color w:val="3E8E41"/>
                <w:sz w:val="16"/>
              </w:rPr>
              <w:t xml:space="preserve">3. </w:t>
            </w:r>
            <w:r>
              <w:rPr>
                <w:rFonts w:ascii="Aptos" w:hAnsi="Aptos"/>
                <w:b w:val="0"/>
                <w:i w:val="0"/>
                <w:color w:val="2E2E2E"/>
                <w:sz w:val="16"/>
              </w:rPr>
              <w:t>Toast the wholemeal bread.</w:t>
            </w:r>
          </w:p>
          <w:p>
            <w:pPr>
              <w:spacing w:after="20"/>
              <w:ind w:left="29"/>
            </w:pPr>
            <w:r>
              <w:rPr>
                <w:rFonts w:ascii="Aptos" w:hAnsi="Aptos"/>
                <w:b/>
                <w:i w:val="0"/>
                <w:color w:val="3E8E41"/>
                <w:sz w:val="16"/>
              </w:rPr>
              <w:t xml:space="preserve">4. </w:t>
            </w:r>
            <w:r>
              <w:rPr>
                <w:rFonts w:ascii="Aptos" w:hAnsi="Aptos"/>
                <w:b w:val="0"/>
                <w:i w:val="0"/>
                <w:color w:val="2E2E2E"/>
                <w:sz w:val="16"/>
              </w:rPr>
              <w:t>Spread cottage cheese evenly over the toast.</w:t>
            </w:r>
          </w:p>
          <w:p>
            <w:pPr>
              <w:spacing w:after="20"/>
              <w:ind w:left="29"/>
            </w:pPr>
            <w:r>
              <w:rPr>
                <w:rFonts w:ascii="Aptos" w:hAnsi="Aptos"/>
                <w:b/>
                <w:i w:val="0"/>
                <w:color w:val="3E8E41"/>
                <w:sz w:val="16"/>
              </w:rPr>
              <w:t xml:space="preserve">5. </w:t>
            </w:r>
            <w:r>
              <w:rPr>
                <w:rFonts w:ascii="Aptos" w:hAnsi="Aptos"/>
                <w:b w:val="0"/>
                <w:i w:val="0"/>
                <w:color w:val="2E2E2E"/>
                <w:sz w:val="16"/>
              </w:rPr>
              <w:t>Top with roasted pepper, cucumber and basil, then drizzle with olive oil.</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Roast the pepper and prepare the toppings up to 2 days ahead. Toast and assemble immediately before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Protein QA correction: cottage cheese increased from 180 g to 200 g. Wholemeal bread and raw red pepper aligned to direct CoFID records.</w:t>
            </w:r>
          </w:p>
        </w:tc>
      </w:tr>
    </w:tbl>
    <w:p>
      <w:r>
        <w:br w:type="page"/>
      </w:r>
    </w:p>
    <w:p>
      <w:pPr>
        <w:spacing w:after="20"/>
      </w:pPr>
      <w:r>
        <w:rPr>
          <w:rFonts w:ascii="Aptos" w:hAnsi="Aptos"/>
          <w:b/>
          <w:i w:val="0"/>
          <w:color w:val="3E8E41"/>
          <w:sz w:val="16"/>
        </w:rPr>
        <w:t>PP-R063</w:t>
      </w:r>
    </w:p>
    <w:p>
      <w:pPr>
        <w:pStyle w:val="Title"/>
        <w:keepNext/>
      </w:pPr>
      <w:r>
        <w:rPr>
          <w:rFonts w:ascii="Aptos Display" w:hAnsi="Aptos Display"/>
          <w:b/>
          <w:i w:val="0"/>
          <w:color w:val="2E2E2E"/>
          <w:sz w:val="40"/>
        </w:rPr>
        <w:t>Kiwi Chia Protein Pudding</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5</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20 g  </w:t>
            </w:r>
            <w:r>
              <w:rPr>
                <w:rFonts w:ascii="Aptos" w:hAnsi="Aptos"/>
                <w:b w:val="0"/>
                <w:i w:val="0"/>
                <w:color w:val="2E2E2E"/>
                <w:sz w:val="16"/>
              </w:rPr>
              <w:t>Chia seeds</w:t>
            </w:r>
          </w:p>
          <w:p>
            <w:pPr>
              <w:spacing w:after="0"/>
            </w:pPr>
            <w:r>
              <w:rPr>
                <w:rFonts w:ascii="Aptos" w:hAnsi="Aptos"/>
                <w:b/>
                <w:i w:val="0"/>
                <w:color w:val="3E8E41"/>
                <w:sz w:val="16"/>
              </w:rPr>
              <w:t xml:space="preserve">120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Kiwi fruit</w:t>
            </w:r>
          </w:p>
          <w:p>
            <w:pPr>
              <w:spacing w:after="0"/>
            </w:pPr>
            <w:r>
              <w:rPr>
                <w:rFonts w:ascii="Aptos" w:hAnsi="Aptos"/>
                <w:b/>
                <w:i w:val="0"/>
                <w:color w:val="3E8E41"/>
                <w:sz w:val="16"/>
              </w:rPr>
              <w:t xml:space="preserve">10 g  </w:t>
            </w:r>
            <w:r>
              <w:rPr>
                <w:rFonts w:ascii="Aptos" w:hAnsi="Aptos"/>
                <w:b w:val="0"/>
                <w:i w:val="0"/>
                <w:color w:val="2E2E2E"/>
                <w:sz w:val="16"/>
              </w:rPr>
              <w:t>Pumpkin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Whisk the quark and milk until smooth.</w:t>
            </w:r>
          </w:p>
          <w:p>
            <w:pPr>
              <w:spacing w:after="20"/>
              <w:ind w:left="29"/>
            </w:pPr>
            <w:r>
              <w:rPr>
                <w:rFonts w:ascii="Aptos" w:hAnsi="Aptos"/>
                <w:b/>
                <w:i w:val="0"/>
                <w:color w:val="3E8E41"/>
                <w:sz w:val="16"/>
              </w:rPr>
              <w:t xml:space="preserve">2. </w:t>
            </w:r>
            <w:r>
              <w:rPr>
                <w:rFonts w:ascii="Aptos" w:hAnsi="Aptos"/>
                <w:b w:val="0"/>
                <w:i w:val="0"/>
                <w:color w:val="2E2E2E"/>
                <w:sz w:val="16"/>
              </w:rPr>
              <w:t>Stir in the chia seeds.</w:t>
            </w:r>
          </w:p>
          <w:p>
            <w:pPr>
              <w:spacing w:after="20"/>
              <w:ind w:left="29"/>
            </w:pPr>
            <w:r>
              <w:rPr>
                <w:rFonts w:ascii="Aptos" w:hAnsi="Aptos"/>
                <w:b/>
                <w:i w:val="0"/>
                <w:color w:val="3E8E41"/>
                <w:sz w:val="16"/>
              </w:rPr>
              <w:t xml:space="preserve">3. </w:t>
            </w:r>
            <w:r>
              <w:rPr>
                <w:rFonts w:ascii="Aptos" w:hAnsi="Aptos"/>
                <w:b w:val="0"/>
                <w:i w:val="0"/>
                <w:color w:val="2E2E2E"/>
                <w:sz w:val="16"/>
              </w:rPr>
              <w:t>Cover and refrigerate for at least 4 hours or overnight.</w:t>
            </w:r>
          </w:p>
          <w:p>
            <w:pPr>
              <w:spacing w:after="20"/>
              <w:ind w:left="29"/>
            </w:pPr>
            <w:r>
              <w:rPr>
                <w:rFonts w:ascii="Aptos" w:hAnsi="Aptos"/>
                <w:b/>
                <w:i w:val="0"/>
                <w:color w:val="3E8E41"/>
                <w:sz w:val="16"/>
              </w:rPr>
              <w:t xml:space="preserve">4. </w:t>
            </w:r>
            <w:r>
              <w:rPr>
                <w:rFonts w:ascii="Aptos" w:hAnsi="Aptos"/>
                <w:b w:val="0"/>
                <w:i w:val="0"/>
                <w:color w:val="2E2E2E"/>
                <w:sz w:val="16"/>
              </w:rPr>
              <w:t>Peel and slice the kiwi.</w:t>
            </w:r>
          </w:p>
          <w:p>
            <w:pPr>
              <w:spacing w:after="20"/>
              <w:ind w:left="29"/>
            </w:pPr>
            <w:r>
              <w:rPr>
                <w:rFonts w:ascii="Aptos" w:hAnsi="Aptos"/>
                <w:b/>
                <w:i w:val="0"/>
                <w:color w:val="3E8E41"/>
                <w:sz w:val="16"/>
              </w:rPr>
              <w:t xml:space="preserve">5. </w:t>
            </w:r>
            <w:r>
              <w:rPr>
                <w:rFonts w:ascii="Aptos" w:hAnsi="Aptos"/>
                <w:b w:val="0"/>
                <w:i w:val="0"/>
                <w:color w:val="2E2E2E"/>
                <w:sz w:val="16"/>
              </w:rPr>
              <w:t>Top the pudding with kiwi and pumpkin seeds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426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Keeps refrigerated for up to 3 days. Add kiwi and pumpkin seeds shortly before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CoFID 2021 contains no direct chia record. Chia is calculated with the documented pumpkin-seed proxy used elsewhere in the project.</w:t>
            </w:r>
          </w:p>
        </w:tc>
      </w:tr>
    </w:tbl>
    <w:p>
      <w:r>
        <w:br w:type="page"/>
      </w:r>
    </w:p>
    <w:p>
      <w:pPr>
        <w:spacing w:after="20"/>
      </w:pPr>
      <w:r>
        <w:rPr>
          <w:rFonts w:ascii="Aptos" w:hAnsi="Aptos"/>
          <w:b/>
          <w:i w:val="0"/>
          <w:color w:val="3E8E41"/>
          <w:sz w:val="16"/>
        </w:rPr>
        <w:t>PP-R064</w:t>
      </w:r>
    </w:p>
    <w:p>
      <w:pPr>
        <w:pStyle w:val="Title"/>
        <w:keepNext/>
      </w:pPr>
      <w:r>
        <w:rPr>
          <w:rFonts w:ascii="Aptos Display" w:hAnsi="Aptos Display"/>
          <w:b/>
          <w:i w:val="0"/>
          <w:color w:val="2E2E2E"/>
          <w:sz w:val="40"/>
        </w:rPr>
        <w:t>Smoked Mackerel Wholemeal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90 g  </w:t>
            </w:r>
            <w:r>
              <w:rPr>
                <w:rFonts w:ascii="Aptos" w:hAnsi="Aptos"/>
                <w:b w:val="0"/>
                <w:i w:val="0"/>
                <w:color w:val="2E2E2E"/>
                <w:sz w:val="16"/>
              </w:rPr>
              <w:t>Smoked mackerel</w:t>
            </w:r>
          </w:p>
          <w:p>
            <w:pPr>
              <w:spacing w:after="0"/>
            </w:pPr>
            <w:r>
              <w:rPr>
                <w:rFonts w:ascii="Aptos" w:hAnsi="Aptos"/>
                <w:b/>
                <w:i w:val="0"/>
                <w:color w:val="3E8E41"/>
                <w:sz w:val="16"/>
              </w:rPr>
              <w:t xml:space="preserve">120 g  </w:t>
            </w:r>
            <w:r>
              <w:rPr>
                <w:rFonts w:ascii="Aptos" w:hAnsi="Aptos"/>
                <w:b w:val="0"/>
                <w:i w:val="0"/>
                <w:color w:val="2E2E2E"/>
                <w:sz w:val="16"/>
              </w:rPr>
              <w:t>Quark</w:t>
            </w:r>
          </w:p>
          <w:p>
            <w:pPr>
              <w:spacing w:after="0"/>
            </w:pPr>
            <w:r>
              <w:rPr>
                <w:rFonts w:ascii="Aptos" w:hAnsi="Aptos"/>
                <w:b/>
                <w:i w:val="0"/>
                <w:color w:val="3E8E41"/>
                <w:sz w:val="16"/>
              </w:rPr>
              <w:t xml:space="preserve">60 g  </w:t>
            </w:r>
            <w:r>
              <w:rPr>
                <w:rFonts w:ascii="Aptos" w:hAnsi="Aptos"/>
                <w:b w:val="0"/>
                <w:i w:val="0"/>
                <w:color w:val="2E2E2E"/>
                <w:sz w:val="16"/>
              </w:rPr>
              <w:t>Cucumber</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dill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Lightly toast the wholemeal bread.</w:t>
            </w:r>
          </w:p>
          <w:p>
            <w:pPr>
              <w:spacing w:after="20"/>
              <w:ind w:left="29"/>
            </w:pPr>
            <w:r>
              <w:rPr>
                <w:rFonts w:ascii="Aptos" w:hAnsi="Aptos"/>
                <w:b/>
                <w:i w:val="0"/>
                <w:color w:val="3E8E41"/>
                <w:sz w:val="16"/>
              </w:rPr>
              <w:t xml:space="preserve">2. </w:t>
            </w:r>
            <w:r>
              <w:rPr>
                <w:rFonts w:ascii="Aptos" w:hAnsi="Aptos"/>
                <w:b w:val="0"/>
                <w:i w:val="0"/>
                <w:color w:val="2E2E2E"/>
                <w:sz w:val="16"/>
              </w:rPr>
              <w:t>Spread the quark over the toast.</w:t>
            </w:r>
          </w:p>
          <w:p>
            <w:pPr>
              <w:spacing w:after="20"/>
              <w:ind w:left="29"/>
            </w:pPr>
            <w:r>
              <w:rPr>
                <w:rFonts w:ascii="Aptos" w:hAnsi="Aptos"/>
                <w:b/>
                <w:i w:val="0"/>
                <w:color w:val="3E8E41"/>
                <w:sz w:val="16"/>
              </w:rPr>
              <w:t xml:space="preserve">3. </w:t>
            </w:r>
            <w:r>
              <w:rPr>
                <w:rFonts w:ascii="Aptos" w:hAnsi="Aptos"/>
                <w:b w:val="0"/>
                <w:i w:val="0"/>
                <w:color w:val="2E2E2E"/>
                <w:sz w:val="16"/>
              </w:rPr>
              <w:t>Remove any skin and bones from the mackerel and flake the flesh.</w:t>
            </w:r>
          </w:p>
          <w:p>
            <w:pPr>
              <w:spacing w:after="20"/>
              <w:ind w:left="29"/>
            </w:pPr>
            <w:r>
              <w:rPr>
                <w:rFonts w:ascii="Aptos" w:hAnsi="Aptos"/>
                <w:b/>
                <w:i w:val="0"/>
                <w:color w:val="3E8E41"/>
                <w:sz w:val="16"/>
              </w:rPr>
              <w:t xml:space="preserve">4. </w:t>
            </w:r>
            <w:r>
              <w:rPr>
                <w:rFonts w:ascii="Aptos" w:hAnsi="Aptos"/>
                <w:b w:val="0"/>
                <w:i w:val="0"/>
                <w:color w:val="2E2E2E"/>
                <w:sz w:val="16"/>
              </w:rPr>
              <w:t>Top the toast with mackerel and sliced cucumber.</w:t>
            </w:r>
          </w:p>
          <w:p>
            <w:pPr>
              <w:spacing w:after="20"/>
              <w:ind w:left="29"/>
            </w:pPr>
            <w:r>
              <w:rPr>
                <w:rFonts w:ascii="Aptos" w:hAnsi="Aptos"/>
                <w:b/>
                <w:i w:val="0"/>
                <w:color w:val="3E8E41"/>
                <w:sz w:val="16"/>
              </w:rPr>
              <w:t xml:space="preserve">5. </w:t>
            </w:r>
            <w:r>
              <w:rPr>
                <w:rFonts w:ascii="Aptos" w:hAnsi="Aptos"/>
                <w:b w:val="0"/>
                <w:i w:val="0"/>
                <w:color w:val="2E2E2E"/>
                <w:sz w:val="16"/>
              </w:rPr>
              <w:t>Finish with lemon juice and dill.</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24.3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Store the fish, quark and cucumber separately for up to 2 days. Assemble immediately before eating.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Rye bread was replaced with wholemeal bread because CoFID has no comparable standard rye loaf record. Smoked mackerel uses direct CoFID record 16-414.</w:t>
            </w:r>
          </w:p>
        </w:tc>
      </w:tr>
    </w:tbl>
    <w:p>
      <w:r>
        <w:br w:type="page"/>
      </w:r>
    </w:p>
    <w:p>
      <w:pPr>
        <w:spacing w:after="20"/>
      </w:pPr>
      <w:r>
        <w:rPr>
          <w:rFonts w:ascii="Aptos" w:hAnsi="Aptos"/>
          <w:b/>
          <w:i w:val="0"/>
          <w:color w:val="3E8E41"/>
          <w:sz w:val="16"/>
        </w:rPr>
        <w:t>PP-R065</w:t>
      </w:r>
    </w:p>
    <w:p>
      <w:pPr>
        <w:pStyle w:val="Title"/>
        <w:keepNext/>
      </w:pPr>
      <w:r>
        <w:rPr>
          <w:rFonts w:ascii="Aptos Display" w:hAnsi="Aptos Display"/>
          <w:b/>
          <w:i w:val="0"/>
          <w:color w:val="2E2E2E"/>
          <w:sz w:val="40"/>
        </w:rPr>
        <w:t>High-Protein Buckwheat Apple Pancakes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Buckwheat flour</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Apple, flesh and skin</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Combine the buckwheat flour, baking powder and cinnamon.</w:t>
            </w:r>
          </w:p>
          <w:p>
            <w:pPr>
              <w:spacing w:after="20"/>
              <w:ind w:left="29"/>
            </w:pPr>
            <w:r>
              <w:rPr>
                <w:rFonts w:ascii="Aptos" w:hAnsi="Aptos"/>
                <w:b/>
                <w:i w:val="0"/>
                <w:color w:val="3E8E41"/>
                <w:sz w:val="16"/>
              </w:rPr>
              <w:t xml:space="preserve">2. </w:t>
            </w:r>
            <w:r>
              <w:rPr>
                <w:rFonts w:ascii="Aptos" w:hAnsi="Aptos"/>
                <w:b w:val="0"/>
                <w:i w:val="0"/>
                <w:color w:val="2E2E2E"/>
                <w:sz w:val="16"/>
              </w:rPr>
              <w:t>Whisk the egg, milk and 120 g of the quark until smooth.</w:t>
            </w:r>
          </w:p>
          <w:p>
            <w:pPr>
              <w:spacing w:after="20"/>
              <w:ind w:left="29"/>
            </w:pPr>
            <w:r>
              <w:rPr>
                <w:rFonts w:ascii="Aptos" w:hAnsi="Aptos"/>
                <w:b/>
                <w:i w:val="0"/>
                <w:color w:val="3E8E41"/>
                <w:sz w:val="16"/>
              </w:rPr>
              <w:t xml:space="preserve">3. </w:t>
            </w:r>
            <w:r>
              <w:rPr>
                <w:rFonts w:ascii="Aptos" w:hAnsi="Aptos"/>
                <w:b w:val="0"/>
                <w:i w:val="0"/>
                <w:color w:val="2E2E2E"/>
                <w:sz w:val="16"/>
              </w:rPr>
              <w:t>Stir the wet ingredients into the flour to form a thick batter.</w:t>
            </w:r>
          </w:p>
          <w:p>
            <w:pPr>
              <w:spacing w:after="20"/>
              <w:ind w:left="29"/>
            </w:pPr>
            <w:r>
              <w:rPr>
                <w:rFonts w:ascii="Aptos" w:hAnsi="Aptos"/>
                <w:b/>
                <w:i w:val="0"/>
                <w:color w:val="3E8E41"/>
                <w:sz w:val="16"/>
              </w:rPr>
              <w:t xml:space="preserve">4. </w:t>
            </w:r>
            <w:r>
              <w:rPr>
                <w:rFonts w:ascii="Aptos" w:hAnsi="Aptos"/>
                <w:b w:val="0"/>
                <w:i w:val="0"/>
                <w:color w:val="2E2E2E"/>
                <w:sz w:val="16"/>
              </w:rPr>
              <w:t>Cook small pancakes in a non-stick pan over medium heat for 2–3 minutes per side.</w:t>
            </w:r>
          </w:p>
          <w:p>
            <w:pPr>
              <w:spacing w:after="20"/>
              <w:ind w:left="29"/>
            </w:pPr>
            <w:r>
              <w:rPr>
                <w:rFonts w:ascii="Aptos" w:hAnsi="Aptos"/>
                <w:b/>
                <w:i w:val="0"/>
                <w:color w:val="3E8E41"/>
                <w:sz w:val="16"/>
              </w:rPr>
              <w:t xml:space="preserve">5. </w:t>
            </w:r>
            <w:r>
              <w:rPr>
                <w:rFonts w:ascii="Aptos" w:hAnsi="Aptos"/>
                <w:b w:val="0"/>
                <w:i w:val="0"/>
                <w:color w:val="2E2E2E"/>
                <w:sz w:val="16"/>
              </w:rPr>
              <w:t>Serve with sliced apple and the remaining quark.</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Cooked pancakes keep refrigerated for up to 2 days. Reheat gently and add the apple and quark after reheating.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CoFID 2021 has no separate buckwheat flour record. Buckwheat groats record 11-006 is used as the closest documented proxy.</w:t>
            </w:r>
          </w:p>
        </w:tc>
      </w:tr>
    </w:tbl>
    <w:p>
      <w:r>
        <w:br w:type="page"/>
      </w:r>
    </w:p>
    <w:p>
      <w:pPr>
        <w:spacing w:after="20"/>
      </w:pPr>
      <w:r>
        <w:rPr>
          <w:rFonts w:ascii="Aptos" w:hAnsi="Aptos"/>
          <w:b/>
          <w:i w:val="0"/>
          <w:color w:val="3E8E41"/>
          <w:sz w:val="16"/>
        </w:rPr>
        <w:t>PP-R066</w:t>
      </w:r>
    </w:p>
    <w:p>
      <w:pPr>
        <w:pStyle w:val="Title"/>
        <w:keepNext/>
      </w:pPr>
      <w:r>
        <w:rPr>
          <w:rFonts w:ascii="Aptos Display" w:hAnsi="Aptos Display"/>
          <w:b/>
          <w:i w:val="0"/>
          <w:color w:val="2E2E2E"/>
          <w:sz w:val="40"/>
        </w:rPr>
        <w:t>Garlic Prawn &amp; Quinoa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King prawns</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quinoa according to packet instructions.</w:t>
            </w:r>
          </w:p>
          <w:p>
            <w:pPr>
              <w:spacing w:after="20"/>
              <w:ind w:left="29"/>
            </w:pPr>
            <w:r>
              <w:rPr>
                <w:rFonts w:ascii="Aptos" w:hAnsi="Aptos"/>
                <w:b/>
                <w:i w:val="0"/>
                <w:color w:val="3E8E41"/>
                <w:sz w:val="16"/>
              </w:rPr>
              <w:t xml:space="preserve">2. </w:t>
            </w:r>
            <w:r>
              <w:rPr>
                <w:rFonts w:ascii="Aptos" w:hAnsi="Aptos"/>
                <w:b w:val="0"/>
                <w:i w:val="0"/>
                <w:color w:val="2E2E2E"/>
                <w:sz w:val="16"/>
              </w:rPr>
              <w:t>Warm the olive oil in a frying pan and cook the garlic briefly.</w:t>
            </w:r>
          </w:p>
          <w:p>
            <w:pPr>
              <w:spacing w:after="20"/>
              <w:ind w:left="29"/>
            </w:pPr>
            <w:r>
              <w:rPr>
                <w:rFonts w:ascii="Aptos" w:hAnsi="Aptos"/>
                <w:b/>
                <w:i w:val="0"/>
                <w:color w:val="3E8E41"/>
                <w:sz w:val="16"/>
              </w:rPr>
              <w:t xml:space="preserve">3. </w:t>
            </w:r>
            <w:r>
              <w:rPr>
                <w:rFonts w:ascii="Aptos" w:hAnsi="Aptos"/>
                <w:b w:val="0"/>
                <w:i w:val="0"/>
                <w:color w:val="2E2E2E"/>
                <w:sz w:val="16"/>
              </w:rPr>
              <w:t>Add the prawns and cook until hot and opaque.</w:t>
            </w:r>
          </w:p>
          <w:p>
            <w:pPr>
              <w:spacing w:after="20"/>
              <w:ind w:left="29"/>
            </w:pPr>
            <w:r>
              <w:rPr>
                <w:rFonts w:ascii="Aptos" w:hAnsi="Aptos"/>
                <w:b/>
                <w:i w:val="0"/>
                <w:color w:val="3E8E41"/>
                <w:sz w:val="16"/>
              </w:rPr>
              <w:t xml:space="preserve">4. </w:t>
            </w:r>
            <w:r>
              <w:rPr>
                <w:rFonts w:ascii="Aptos" w:hAnsi="Aptos"/>
                <w:b w:val="0"/>
                <w:i w:val="0"/>
                <w:color w:val="2E2E2E"/>
                <w:sz w:val="16"/>
              </w:rPr>
              <w:t>Add the courgette and tomatoes, then cook until just tender.</w:t>
            </w:r>
          </w:p>
          <w:p>
            <w:pPr>
              <w:spacing w:after="20"/>
              <w:ind w:left="29"/>
            </w:pPr>
            <w:r>
              <w:rPr>
                <w:rFonts w:ascii="Aptos" w:hAnsi="Aptos"/>
                <w:b/>
                <w:i w:val="0"/>
                <w:color w:val="3E8E41"/>
                <w:sz w:val="16"/>
              </w:rPr>
              <w:t xml:space="preserve">5. </w:t>
            </w:r>
            <w:r>
              <w:rPr>
                <w:rFonts w:ascii="Aptos" w:hAnsi="Aptos"/>
                <w:b w:val="0"/>
                <w:i w:val="0"/>
                <w:color w:val="2E2E2E"/>
                <w:sz w:val="16"/>
              </w:rPr>
              <w:t>Wilt in the spinach and serve over quinoa with lemon juice.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2 days. Reheat thoroughly but avoid overcooking the prawns.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for the core ingredients. Prawns are specified as cooked weight for repeatability.</w:t>
            </w:r>
          </w:p>
        </w:tc>
      </w:tr>
    </w:tbl>
    <w:p>
      <w:r>
        <w:br w:type="page"/>
      </w:r>
    </w:p>
    <w:p>
      <w:pPr>
        <w:spacing w:after="20"/>
      </w:pPr>
      <w:r>
        <w:rPr>
          <w:rFonts w:ascii="Aptos" w:hAnsi="Aptos"/>
          <w:b/>
          <w:i w:val="0"/>
          <w:color w:val="3E8E41"/>
          <w:sz w:val="16"/>
        </w:rPr>
        <w:t>PP-R067</w:t>
      </w:r>
    </w:p>
    <w:p>
      <w:pPr>
        <w:pStyle w:val="Title"/>
        <w:keepNext/>
      </w:pPr>
      <w:r>
        <w:rPr>
          <w:rFonts w:ascii="Aptos Display" w:hAnsi="Aptos Display"/>
          <w:b/>
          <w:i w:val="0"/>
          <w:color w:val="2E2E2E"/>
          <w:sz w:val="40"/>
        </w:rPr>
        <w:t>Moroccan Lentil &amp; Roasted Vegetable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Plant-Based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Cooked green lentils</w:t>
            </w:r>
          </w:p>
          <w:p>
            <w:pPr>
              <w:spacing w:after="0"/>
            </w:pPr>
            <w:r>
              <w:rPr>
                <w:rFonts w:ascii="Aptos" w:hAnsi="Aptos"/>
                <w:b/>
                <w:i w:val="0"/>
                <w:color w:val="3E8E41"/>
                <w:sz w:val="16"/>
              </w:rPr>
              <w:t xml:space="preserve">120 g  </w:t>
            </w:r>
            <w:r>
              <w:rPr>
                <w:rFonts w:ascii="Aptos" w:hAnsi="Aptos"/>
                <w:b w:val="0"/>
                <w:i w:val="0"/>
                <w:color w:val="2E2E2E"/>
                <w:sz w:val="16"/>
              </w:rPr>
              <w:t>Butternut squash</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50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2 g  </w:t>
            </w:r>
            <w:r>
              <w:rPr>
                <w:rFonts w:ascii="Aptos" w:hAnsi="Aptos"/>
                <w:b w:val="0"/>
                <w:i w:val="0"/>
                <w:color w:val="2E2E2E"/>
                <w:sz w:val="16"/>
              </w:rPr>
              <w:t>Ground cumin</w:t>
            </w:r>
          </w:p>
          <w:p>
            <w:pPr>
              <w:spacing w:after="0"/>
            </w:pPr>
            <w:r>
              <w:rPr>
                <w:rFonts w:ascii="Aptos" w:hAnsi="Aptos"/>
                <w:b/>
                <w:i w:val="0"/>
                <w:color w:val="3E8E41"/>
                <w:sz w:val="16"/>
              </w:rPr>
              <w:t xml:space="preserve">2 g  </w:t>
            </w:r>
            <w:r>
              <w:rPr>
                <w:rFonts w:ascii="Aptos" w:hAnsi="Aptos"/>
                <w:b w:val="0"/>
                <w:i w:val="0"/>
                <w:color w:val="2E2E2E"/>
                <w:sz w:val="16"/>
              </w:rPr>
              <w:t>Ground coriander</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w:t>
            </w:r>
          </w:p>
          <w:p>
            <w:pPr>
              <w:spacing w:after="20"/>
              <w:ind w:left="29"/>
            </w:pPr>
            <w:r>
              <w:rPr>
                <w:rFonts w:ascii="Aptos" w:hAnsi="Aptos"/>
                <w:b/>
                <w:i w:val="0"/>
                <w:color w:val="3E8E41"/>
                <w:sz w:val="16"/>
              </w:rPr>
              <w:t xml:space="preserve">2. </w:t>
            </w:r>
            <w:r>
              <w:rPr>
                <w:rFonts w:ascii="Aptos" w:hAnsi="Aptos"/>
                <w:b w:val="0"/>
                <w:i w:val="0"/>
                <w:color w:val="2E2E2E"/>
                <w:sz w:val="16"/>
              </w:rPr>
              <w:t>Toss the squash, courgette and onion with olive oil and roast for 25–30 minutes.</w:t>
            </w:r>
          </w:p>
          <w:p>
            <w:pPr>
              <w:spacing w:after="20"/>
              <w:ind w:left="29"/>
            </w:pPr>
            <w:r>
              <w:rPr>
                <w:rFonts w:ascii="Aptos" w:hAnsi="Aptos"/>
                <w:b/>
                <w:i w:val="0"/>
                <w:color w:val="3E8E41"/>
                <w:sz w:val="16"/>
              </w:rPr>
              <w:t xml:space="preserve">3. </w:t>
            </w:r>
            <w:r>
              <w:rPr>
                <w:rFonts w:ascii="Aptos" w:hAnsi="Aptos"/>
                <w:b w:val="0"/>
                <w:i w:val="0"/>
                <w:color w:val="2E2E2E"/>
                <w:sz w:val="16"/>
              </w:rPr>
              <w:t>Warm the lentils with cumin and coriander.</w:t>
            </w:r>
          </w:p>
          <w:p>
            <w:pPr>
              <w:spacing w:after="20"/>
              <w:ind w:left="29"/>
            </w:pPr>
            <w:r>
              <w:rPr>
                <w:rFonts w:ascii="Aptos" w:hAnsi="Aptos"/>
                <w:b/>
                <w:i w:val="0"/>
                <w:color w:val="3E8E41"/>
                <w:sz w:val="16"/>
              </w:rPr>
              <w:t xml:space="preserve">4. </w:t>
            </w:r>
            <w:r>
              <w:rPr>
                <w:rFonts w:ascii="Aptos" w:hAnsi="Aptos"/>
                <w:b w:val="0"/>
                <w:i w:val="0"/>
                <w:color w:val="2E2E2E"/>
                <w:sz w:val="16"/>
              </w:rPr>
              <w:t>Combine the lentils and roasted vegetables.</w:t>
            </w:r>
          </w:p>
          <w:p>
            <w:pPr>
              <w:spacing w:after="20"/>
              <w:ind w:left="29"/>
            </w:pPr>
            <w:r>
              <w:rPr>
                <w:rFonts w:ascii="Aptos" w:hAnsi="Aptos"/>
                <w:b/>
                <w:i w:val="0"/>
                <w:color w:val="3E8E41"/>
                <w:sz w:val="16"/>
              </w:rPr>
              <w:t xml:space="preserve">5. </w:t>
            </w:r>
            <w:r>
              <w:rPr>
                <w:rFonts w:ascii="Aptos" w:hAnsi="Aptos"/>
                <w:b w:val="0"/>
                <w:i w:val="0"/>
                <w:color w:val="2E2E2E"/>
                <w:sz w:val="16"/>
              </w:rPr>
              <w:t>Finish with chopped parsley.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438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Serve warm or at room temperature.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Nutrition is correctly calculated, but protein is below the usual 30 g target for a main meal. Retained as a fibre-rich fully plant-based option by editorial decision.</w:t>
            </w:r>
          </w:p>
        </w:tc>
      </w:tr>
    </w:tbl>
    <w:p>
      <w:r>
        <w:br w:type="page"/>
      </w:r>
    </w:p>
    <w:p>
      <w:pPr>
        <w:spacing w:after="20"/>
      </w:pPr>
      <w:r>
        <w:rPr>
          <w:rFonts w:ascii="Aptos" w:hAnsi="Aptos"/>
          <w:b/>
          <w:i w:val="0"/>
          <w:color w:val="3E8E41"/>
          <w:sz w:val="16"/>
        </w:rPr>
        <w:t>PP-R068</w:t>
      </w:r>
    </w:p>
    <w:p>
      <w:pPr>
        <w:pStyle w:val="Title"/>
        <w:keepNext/>
      </w:pPr>
      <w:r>
        <w:rPr>
          <w:rFonts w:ascii="Aptos Display" w:hAnsi="Aptos Display"/>
          <w:b/>
          <w:i w:val="0"/>
          <w:color w:val="2E2E2E"/>
          <w:sz w:val="40"/>
        </w:rPr>
        <w:t>Turkey &amp; Barley Mediterranean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Turkey breast</w:t>
            </w:r>
          </w:p>
          <w:p>
            <w:pPr>
              <w:spacing w:after="0"/>
            </w:pPr>
            <w:r>
              <w:rPr>
                <w:rFonts w:ascii="Aptos" w:hAnsi="Aptos"/>
                <w:b/>
                <w:i w:val="0"/>
                <w:color w:val="3E8E41"/>
                <w:sz w:val="16"/>
              </w:rPr>
              <w:t xml:space="preserve">70 g  </w:t>
            </w:r>
            <w:r>
              <w:rPr>
                <w:rFonts w:ascii="Aptos" w:hAnsi="Aptos"/>
                <w:b w:val="0"/>
                <w:i w:val="0"/>
                <w:color w:val="2E2E2E"/>
                <w:sz w:val="16"/>
              </w:rPr>
              <w:t>Pearl barley</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25 g  </w:t>
            </w:r>
            <w:r>
              <w:rPr>
                <w:rFonts w:ascii="Aptos" w:hAnsi="Aptos"/>
                <w:b w:val="0"/>
                <w:i w:val="0"/>
                <w:color w:val="2E2E2E"/>
                <w:sz w:val="16"/>
              </w:rPr>
              <w:t>Feta</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pearl barley until tender, then drain and cool slightly.</w:t>
            </w:r>
          </w:p>
          <w:p>
            <w:pPr>
              <w:spacing w:after="20"/>
              <w:ind w:left="29"/>
            </w:pPr>
            <w:r>
              <w:rPr>
                <w:rFonts w:ascii="Aptos" w:hAnsi="Aptos"/>
                <w:b/>
                <w:i w:val="0"/>
                <w:color w:val="3E8E41"/>
                <w:sz w:val="16"/>
              </w:rPr>
              <w:t xml:space="preserve">2. </w:t>
            </w:r>
            <w:r>
              <w:rPr>
                <w:rFonts w:ascii="Aptos" w:hAnsi="Aptos"/>
                <w:b w:val="0"/>
                <w:i w:val="0"/>
                <w:color w:val="2E2E2E"/>
                <w:sz w:val="16"/>
              </w:rPr>
              <w:t>Season and grill or pan-cook the turkey until fully cooked.</w:t>
            </w:r>
          </w:p>
          <w:p>
            <w:pPr>
              <w:spacing w:after="20"/>
              <w:ind w:left="29"/>
            </w:pPr>
            <w:r>
              <w:rPr>
                <w:rFonts w:ascii="Aptos" w:hAnsi="Aptos"/>
                <w:b/>
                <w:i w:val="0"/>
                <w:color w:val="3E8E41"/>
                <w:sz w:val="16"/>
              </w:rPr>
              <w:t xml:space="preserve">3. </w:t>
            </w:r>
            <w:r>
              <w:rPr>
                <w:rFonts w:ascii="Aptos" w:hAnsi="Aptos"/>
                <w:b w:val="0"/>
                <w:i w:val="0"/>
                <w:color w:val="2E2E2E"/>
                <w:sz w:val="16"/>
              </w:rPr>
              <w:t>Dice the cucumber and halve the tomatoes.</w:t>
            </w:r>
          </w:p>
          <w:p>
            <w:pPr>
              <w:spacing w:after="20"/>
              <w:ind w:left="29"/>
            </w:pPr>
            <w:r>
              <w:rPr>
                <w:rFonts w:ascii="Aptos" w:hAnsi="Aptos"/>
                <w:b/>
                <w:i w:val="0"/>
                <w:color w:val="3E8E41"/>
                <w:sz w:val="16"/>
              </w:rPr>
              <w:t xml:space="preserve">4. </w:t>
            </w:r>
            <w:r>
              <w:rPr>
                <w:rFonts w:ascii="Aptos" w:hAnsi="Aptos"/>
                <w:b w:val="0"/>
                <w:i w:val="0"/>
                <w:color w:val="2E2E2E"/>
                <w:sz w:val="16"/>
              </w:rPr>
              <w:t>Combine barley, vegetables, spinach, olive oil and lemon juice.</w:t>
            </w:r>
          </w:p>
          <w:p>
            <w:pPr>
              <w:spacing w:after="20"/>
              <w:ind w:left="29"/>
            </w:pPr>
            <w:r>
              <w:rPr>
                <w:rFonts w:ascii="Aptos" w:hAnsi="Aptos"/>
                <w:b/>
                <w:i w:val="0"/>
                <w:color w:val="3E8E41"/>
                <w:sz w:val="16"/>
              </w:rPr>
              <w:t xml:space="preserve">5. </w:t>
            </w:r>
            <w:r>
              <w:rPr>
                <w:rFonts w:ascii="Aptos" w:hAnsi="Aptos"/>
                <w:b w:val="0"/>
                <w:i w:val="0"/>
                <w:color w:val="2E2E2E"/>
                <w:sz w:val="16"/>
              </w:rPr>
              <w:t>Slice the turkey over the salad and finish with crumbled feta.</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Store the dressing separately where possible.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Pearl barley, turkey breast and standard feta mapped to CoFID-aligned records. All quantities are stated as raw or drained weights as applicable.</w:t>
            </w:r>
          </w:p>
        </w:tc>
      </w:tr>
    </w:tbl>
    <w:p>
      <w:r>
        <w:br w:type="page"/>
      </w:r>
    </w:p>
    <w:p>
      <w:pPr>
        <w:spacing w:after="20"/>
      </w:pPr>
      <w:r>
        <w:rPr>
          <w:rFonts w:ascii="Aptos" w:hAnsi="Aptos"/>
          <w:b/>
          <w:i w:val="0"/>
          <w:color w:val="3E8E41"/>
          <w:sz w:val="16"/>
        </w:rPr>
        <w:t>PP-R069</w:t>
      </w:r>
    </w:p>
    <w:p>
      <w:pPr>
        <w:pStyle w:val="Title"/>
        <w:keepNext/>
      </w:pPr>
      <w:r>
        <w:rPr>
          <w:rFonts w:ascii="Aptos Display" w:hAnsi="Aptos Display"/>
          <w:b/>
          <w:i w:val="0"/>
          <w:color w:val="2E2E2E"/>
          <w:sz w:val="40"/>
        </w:rPr>
        <w:t>Lemon Cod with Pearl Couscous</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70 g  </w:t>
            </w:r>
            <w:r>
              <w:rPr>
                <w:rFonts w:ascii="Aptos" w:hAnsi="Aptos"/>
                <w:b w:val="0"/>
                <w:i w:val="0"/>
                <w:color w:val="2E2E2E"/>
                <w:sz w:val="16"/>
              </w:rPr>
              <w:t>Pearl couscous</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pearl couscous according to packet instructions.</w:t>
            </w:r>
          </w:p>
          <w:p>
            <w:pPr>
              <w:spacing w:after="20"/>
              <w:ind w:left="29"/>
            </w:pPr>
            <w:r>
              <w:rPr>
                <w:rFonts w:ascii="Aptos" w:hAnsi="Aptos"/>
                <w:b/>
                <w:i w:val="0"/>
                <w:color w:val="3E8E41"/>
                <w:sz w:val="16"/>
              </w:rPr>
              <w:t xml:space="preserve">2. </w:t>
            </w:r>
            <w:r>
              <w:rPr>
                <w:rFonts w:ascii="Aptos" w:hAnsi="Aptos"/>
                <w:b w:val="0"/>
                <w:i w:val="0"/>
                <w:color w:val="2E2E2E"/>
                <w:sz w:val="16"/>
              </w:rPr>
              <w:t>Bake or pan-cook the cod with garlic until opaque and flaky.</w:t>
            </w:r>
          </w:p>
          <w:p>
            <w:pPr>
              <w:spacing w:after="20"/>
              <w:ind w:left="29"/>
            </w:pPr>
            <w:r>
              <w:rPr>
                <w:rFonts w:ascii="Aptos" w:hAnsi="Aptos"/>
                <w:b/>
                <w:i w:val="0"/>
                <w:color w:val="3E8E41"/>
                <w:sz w:val="16"/>
              </w:rPr>
              <w:t xml:space="preserve">3. </w:t>
            </w:r>
            <w:r>
              <w:rPr>
                <w:rFonts w:ascii="Aptos" w:hAnsi="Aptos"/>
                <w:b w:val="0"/>
                <w:i w:val="0"/>
                <w:color w:val="2E2E2E"/>
                <w:sz w:val="16"/>
              </w:rPr>
              <w:t>Steam the green beans until tender-crisp.</w:t>
            </w:r>
          </w:p>
          <w:p>
            <w:pPr>
              <w:spacing w:after="20"/>
              <w:ind w:left="29"/>
            </w:pPr>
            <w:r>
              <w:rPr>
                <w:rFonts w:ascii="Aptos" w:hAnsi="Aptos"/>
                <w:b/>
                <w:i w:val="0"/>
                <w:color w:val="3E8E41"/>
                <w:sz w:val="16"/>
              </w:rPr>
              <w:t xml:space="preserve">4. </w:t>
            </w:r>
            <w:r>
              <w:rPr>
                <w:rFonts w:ascii="Aptos" w:hAnsi="Aptos"/>
                <w:b w:val="0"/>
                <w:i w:val="0"/>
                <w:color w:val="2E2E2E"/>
                <w:sz w:val="16"/>
              </w:rPr>
              <w:t>Fold the beans and tomatoes through the couscous.</w:t>
            </w:r>
          </w:p>
          <w:p>
            <w:pPr>
              <w:spacing w:after="20"/>
              <w:ind w:left="29"/>
            </w:pPr>
            <w:r>
              <w:rPr>
                <w:rFonts w:ascii="Aptos" w:hAnsi="Aptos"/>
                <w:b/>
                <w:i w:val="0"/>
                <w:color w:val="3E8E41"/>
                <w:sz w:val="16"/>
              </w:rPr>
              <w:t xml:space="preserve">5. </w:t>
            </w:r>
            <w:r>
              <w:rPr>
                <w:rFonts w:ascii="Aptos" w:hAnsi="Aptos"/>
                <w:b w:val="0"/>
                <w:i w:val="0"/>
                <w:color w:val="2E2E2E"/>
                <w:sz w:val="16"/>
              </w:rPr>
              <w:t>Serve with cod and finish with lemon juice and parsley.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492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2 days. Reheat gently or serve the couscous salad at room temperature.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Pearl couscous is aligned to the standard dry couscous CoFID record because no dedicated pearl-couscous entry is available.</w:t>
            </w:r>
          </w:p>
        </w:tc>
      </w:tr>
    </w:tbl>
    <w:p>
      <w:r>
        <w:br w:type="page"/>
      </w:r>
    </w:p>
    <w:p>
      <w:pPr>
        <w:spacing w:after="20"/>
      </w:pPr>
      <w:r>
        <w:rPr>
          <w:rFonts w:ascii="Aptos" w:hAnsi="Aptos"/>
          <w:b/>
          <w:i w:val="0"/>
          <w:color w:val="3E8E41"/>
          <w:sz w:val="16"/>
        </w:rPr>
        <w:t>PP-R070</w:t>
      </w:r>
    </w:p>
    <w:p>
      <w:pPr>
        <w:pStyle w:val="Title"/>
        <w:keepNext/>
      </w:pPr>
      <w:r>
        <w:rPr>
          <w:rFonts w:ascii="Aptos Display" w:hAnsi="Aptos Display"/>
          <w:b/>
          <w:i w:val="0"/>
          <w:color w:val="2E2E2E"/>
          <w:sz w:val="40"/>
        </w:rPr>
        <w:t>Asian Tofu Rice Noodle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Plant-Based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Firm tofu</w:t>
            </w:r>
          </w:p>
          <w:p>
            <w:pPr>
              <w:spacing w:after="0"/>
            </w:pPr>
            <w:r>
              <w:rPr>
                <w:rFonts w:ascii="Aptos" w:hAnsi="Aptos"/>
                <w:b/>
                <w:i w:val="0"/>
                <w:color w:val="3E8E41"/>
                <w:sz w:val="16"/>
              </w:rPr>
              <w:t xml:space="preserve">70 g  </w:t>
            </w:r>
            <w:r>
              <w:rPr>
                <w:rFonts w:ascii="Aptos" w:hAnsi="Aptos"/>
                <w:b w:val="0"/>
                <w:i w:val="0"/>
                <w:color w:val="2E2E2E"/>
                <w:sz w:val="16"/>
              </w:rPr>
              <w:t>Rice noodles</w:t>
            </w:r>
          </w:p>
          <w:p>
            <w:pPr>
              <w:spacing w:after="0"/>
            </w:pPr>
            <w:r>
              <w:rPr>
                <w:rFonts w:ascii="Aptos" w:hAnsi="Aptos"/>
                <w:b/>
                <w:i w:val="0"/>
                <w:color w:val="3E8E41"/>
                <w:sz w:val="16"/>
              </w:rPr>
              <w:t xml:space="preserve">100 g  </w:t>
            </w:r>
            <w:r>
              <w:rPr>
                <w:rFonts w:ascii="Aptos" w:hAnsi="Aptos"/>
                <w:b w:val="0"/>
                <w:i w:val="0"/>
                <w:color w:val="2E2E2E"/>
                <w:sz w:val="16"/>
              </w:rPr>
              <w:t>Pak choi</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Prepare the rice noodles according to packet instructions.</w:t>
            </w:r>
          </w:p>
          <w:p>
            <w:pPr>
              <w:spacing w:after="20"/>
              <w:ind w:left="29"/>
            </w:pPr>
            <w:r>
              <w:rPr>
                <w:rFonts w:ascii="Aptos" w:hAnsi="Aptos"/>
                <w:b/>
                <w:i w:val="0"/>
                <w:color w:val="3E8E41"/>
                <w:sz w:val="16"/>
              </w:rPr>
              <w:t xml:space="preserve">2. </w:t>
            </w:r>
            <w:r>
              <w:rPr>
                <w:rFonts w:ascii="Aptos" w:hAnsi="Aptos"/>
                <w:b w:val="0"/>
                <w:i w:val="0"/>
                <w:color w:val="2E2E2E"/>
                <w:sz w:val="16"/>
              </w:rPr>
              <w:t>Pat the tofu dry, cube it and brown in sesame oil.</w:t>
            </w:r>
          </w:p>
          <w:p>
            <w:pPr>
              <w:spacing w:after="20"/>
              <w:ind w:left="29"/>
            </w:pPr>
            <w:r>
              <w:rPr>
                <w:rFonts w:ascii="Aptos" w:hAnsi="Aptos"/>
                <w:b/>
                <w:i w:val="0"/>
                <w:color w:val="3E8E41"/>
                <w:sz w:val="16"/>
              </w:rPr>
              <w:t xml:space="preserve">3. </w:t>
            </w:r>
            <w:r>
              <w:rPr>
                <w:rFonts w:ascii="Aptos" w:hAnsi="Aptos"/>
                <w:b w:val="0"/>
                <w:i w:val="0"/>
                <w:color w:val="2E2E2E"/>
                <w:sz w:val="16"/>
              </w:rPr>
              <w:t>Add carrot, pak choi, spring onion and ginger.</w:t>
            </w:r>
          </w:p>
          <w:p>
            <w:pPr>
              <w:spacing w:after="20"/>
              <w:ind w:left="29"/>
            </w:pPr>
            <w:r>
              <w:rPr>
                <w:rFonts w:ascii="Aptos" w:hAnsi="Aptos"/>
                <w:b/>
                <w:i w:val="0"/>
                <w:color w:val="3E8E41"/>
                <w:sz w:val="16"/>
              </w:rPr>
              <w:t xml:space="preserve">4. </w:t>
            </w:r>
            <w:r>
              <w:rPr>
                <w:rFonts w:ascii="Aptos" w:hAnsi="Aptos"/>
                <w:b w:val="0"/>
                <w:i w:val="0"/>
                <w:color w:val="2E2E2E"/>
                <w:sz w:val="16"/>
              </w:rPr>
              <w:t>Stir-fry until the vegetables are tender-crisp.</w:t>
            </w:r>
          </w:p>
          <w:p>
            <w:pPr>
              <w:spacing w:after="20"/>
              <w:ind w:left="29"/>
            </w:pPr>
            <w:r>
              <w:rPr>
                <w:rFonts w:ascii="Aptos" w:hAnsi="Aptos"/>
                <w:b/>
                <w:i w:val="0"/>
                <w:color w:val="3E8E41"/>
                <w:sz w:val="16"/>
              </w:rPr>
              <w:t xml:space="preserve">5. </w:t>
            </w:r>
            <w:r>
              <w:rPr>
                <w:rFonts w:ascii="Aptos" w:hAnsi="Aptos"/>
                <w:b w:val="0"/>
                <w:i w:val="0"/>
                <w:color w:val="2E2E2E"/>
                <w:sz w:val="16"/>
              </w:rPr>
              <w:t>Add soy sauce, toss with the noodles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Reheat in a pan with a splash of water.</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Rice noodles use the closest available CoFID record; exact commercial products may vary. Firm tofu follows the established project mapping.</w:t>
            </w:r>
          </w:p>
        </w:tc>
      </w:tr>
    </w:tbl>
    <w:p>
      <w:r>
        <w:br w:type="page"/>
      </w:r>
    </w:p>
    <w:p>
      <w:pPr>
        <w:spacing w:after="20"/>
      </w:pPr>
      <w:r>
        <w:rPr>
          <w:rFonts w:ascii="Aptos" w:hAnsi="Aptos"/>
          <w:b/>
          <w:i w:val="0"/>
          <w:color w:val="3E8E41"/>
          <w:sz w:val="16"/>
        </w:rPr>
        <w:t>PP-R071</w:t>
      </w:r>
    </w:p>
    <w:p>
      <w:pPr>
        <w:pStyle w:val="Title"/>
        <w:keepNext/>
      </w:pPr>
      <w:r>
        <w:rPr>
          <w:rFonts w:ascii="Aptos Display" w:hAnsi="Aptos Display"/>
          <w:b/>
          <w:i w:val="0"/>
          <w:color w:val="2E2E2E"/>
          <w:sz w:val="40"/>
        </w:rPr>
        <w:t>Beef, Beetroot &amp; Rocket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Lean beef steak</w:t>
            </w:r>
          </w:p>
          <w:p>
            <w:pPr>
              <w:spacing w:after="0"/>
            </w:pPr>
            <w:r>
              <w:rPr>
                <w:rFonts w:ascii="Aptos" w:hAnsi="Aptos"/>
                <w:b/>
                <w:i w:val="0"/>
                <w:color w:val="3E8E41"/>
                <w:sz w:val="16"/>
              </w:rPr>
              <w:t xml:space="preserve">150 g  </w:t>
            </w:r>
            <w:r>
              <w:rPr>
                <w:rFonts w:ascii="Aptos" w:hAnsi="Aptos"/>
                <w:b w:val="0"/>
                <w:i w:val="0"/>
                <w:color w:val="2E2E2E"/>
                <w:sz w:val="16"/>
              </w:rPr>
              <w:t>Cooked beetroot</w:t>
            </w:r>
          </w:p>
          <w:p>
            <w:pPr>
              <w:spacing w:after="0"/>
            </w:pPr>
            <w:r>
              <w:rPr>
                <w:rFonts w:ascii="Aptos" w:hAnsi="Aptos"/>
                <w:b/>
                <w:i w:val="0"/>
                <w:color w:val="3E8E41"/>
                <w:sz w:val="16"/>
              </w:rPr>
              <w:t xml:space="preserve">60 g  </w:t>
            </w:r>
            <w:r>
              <w:rPr>
                <w:rFonts w:ascii="Aptos" w:hAnsi="Aptos"/>
                <w:b w:val="0"/>
                <w:i w:val="0"/>
                <w:color w:val="2E2E2E"/>
                <w:sz w:val="16"/>
              </w:rPr>
              <w:t>Rocket</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15 g  </w:t>
            </w:r>
            <w:r>
              <w:rPr>
                <w:rFonts w:ascii="Aptos" w:hAnsi="Aptos"/>
                <w:b w:val="0"/>
                <w:i w:val="0"/>
                <w:color w:val="2E2E2E"/>
                <w:sz w:val="16"/>
              </w:rPr>
              <w:t>Walnuts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steak to preference and rest for 5 minutes.</w:t>
            </w:r>
          </w:p>
          <w:p>
            <w:pPr>
              <w:spacing w:after="20"/>
              <w:ind w:left="29"/>
            </w:pPr>
            <w:r>
              <w:rPr>
                <w:rFonts w:ascii="Aptos" w:hAnsi="Aptos"/>
                <w:b/>
                <w:i w:val="0"/>
                <w:color w:val="3E8E41"/>
                <w:sz w:val="16"/>
              </w:rPr>
              <w:t xml:space="preserve">2. </w:t>
            </w:r>
            <w:r>
              <w:rPr>
                <w:rFonts w:ascii="Aptos" w:hAnsi="Aptos"/>
                <w:b w:val="0"/>
                <w:i w:val="0"/>
                <w:color w:val="2E2E2E"/>
                <w:sz w:val="16"/>
              </w:rPr>
              <w:t>Slice the beetroot and arrange with rocket.</w:t>
            </w:r>
          </w:p>
          <w:p>
            <w:pPr>
              <w:spacing w:after="20"/>
              <w:ind w:left="29"/>
            </w:pPr>
            <w:r>
              <w:rPr>
                <w:rFonts w:ascii="Aptos" w:hAnsi="Aptos"/>
                <w:b/>
                <w:i w:val="0"/>
                <w:color w:val="3E8E41"/>
                <w:sz w:val="16"/>
              </w:rPr>
              <w:t xml:space="preserve">3. </w:t>
            </w:r>
            <w:r>
              <w:rPr>
                <w:rFonts w:ascii="Aptos" w:hAnsi="Aptos"/>
                <w:b w:val="0"/>
                <w:i w:val="0"/>
                <w:color w:val="2E2E2E"/>
                <w:sz w:val="16"/>
              </w:rPr>
              <w:t>Add the feta and walnuts.</w:t>
            </w:r>
          </w:p>
          <w:p>
            <w:pPr>
              <w:spacing w:after="20"/>
              <w:ind w:left="29"/>
            </w:pPr>
            <w:r>
              <w:rPr>
                <w:rFonts w:ascii="Aptos" w:hAnsi="Aptos"/>
                <w:b/>
                <w:i w:val="0"/>
                <w:color w:val="3E8E41"/>
                <w:sz w:val="16"/>
              </w:rPr>
              <w:t xml:space="preserve">4. </w:t>
            </w:r>
            <w:r>
              <w:rPr>
                <w:rFonts w:ascii="Aptos" w:hAnsi="Aptos"/>
                <w:b w:val="0"/>
                <w:i w:val="0"/>
                <w:color w:val="2E2E2E"/>
                <w:sz w:val="16"/>
              </w:rPr>
              <w:t>Thinly slice the steak and place over the salad.</w:t>
            </w:r>
          </w:p>
          <w:p>
            <w:pPr>
              <w:spacing w:after="20"/>
              <w:ind w:left="29"/>
            </w:pPr>
            <w:r>
              <w:rPr>
                <w:rFonts w:ascii="Aptos" w:hAnsi="Aptos"/>
                <w:b/>
                <w:i w:val="0"/>
                <w:color w:val="3E8E41"/>
                <w:sz w:val="16"/>
              </w:rPr>
              <w:t xml:space="preserve">5. </w:t>
            </w:r>
            <w:r>
              <w:rPr>
                <w:rFonts w:ascii="Aptos" w:hAnsi="Aptos"/>
                <w:b w:val="0"/>
                <w:i w:val="0"/>
                <w:color w:val="2E2E2E"/>
                <w:sz w:val="16"/>
              </w:rPr>
              <w:t>Finish with olive oil and lemon juice.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salad components up to 2 days ahead. Cook the steak fresh where possible.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for lean beef, cooked beetroot, rocket, standard feta and walnuts.</w:t>
            </w:r>
          </w:p>
        </w:tc>
      </w:tr>
    </w:tbl>
    <w:p>
      <w:r>
        <w:br w:type="page"/>
      </w:r>
    </w:p>
    <w:p>
      <w:pPr>
        <w:spacing w:after="20"/>
      </w:pPr>
      <w:r>
        <w:rPr>
          <w:rFonts w:ascii="Aptos" w:hAnsi="Aptos"/>
          <w:b/>
          <w:i w:val="0"/>
          <w:color w:val="3E8E41"/>
          <w:sz w:val="16"/>
        </w:rPr>
        <w:t>PP-R072</w:t>
      </w:r>
    </w:p>
    <w:p>
      <w:pPr>
        <w:pStyle w:val="Title"/>
        <w:keepNext/>
      </w:pPr>
      <w:r>
        <w:rPr>
          <w:rFonts w:ascii="Aptos Display" w:hAnsi="Aptos Display"/>
          <w:b/>
          <w:i w:val="0"/>
          <w:color w:val="2E2E2E"/>
          <w:sz w:val="40"/>
        </w:rPr>
        <w:t>Chicken &amp; Edamame Brown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Brown rice</w:t>
            </w:r>
          </w:p>
          <w:p>
            <w:pPr>
              <w:spacing w:after="0"/>
            </w:pPr>
            <w:r>
              <w:rPr>
                <w:rFonts w:ascii="Aptos" w:hAnsi="Aptos"/>
                <w:b/>
                <w:i w:val="0"/>
                <w:color w:val="3E8E41"/>
                <w:sz w:val="16"/>
              </w:rPr>
              <w:t xml:space="preserve">100 g  </w:t>
            </w:r>
            <w:r>
              <w:rPr>
                <w:rFonts w:ascii="Aptos" w:hAnsi="Aptos"/>
                <w:b w:val="0"/>
                <w:i w:val="0"/>
                <w:color w:val="2E2E2E"/>
                <w:sz w:val="16"/>
              </w:rPr>
              <w:t>Edamame</w:t>
            </w:r>
          </w:p>
          <w:p>
            <w:pPr>
              <w:spacing w:after="0"/>
            </w:pPr>
            <w:r>
              <w:rPr>
                <w:rFonts w:ascii="Aptos" w:hAnsi="Aptos"/>
                <w:b/>
                <w:i w:val="0"/>
                <w:color w:val="3E8E41"/>
                <w:sz w:val="16"/>
              </w:rPr>
              <w:t xml:space="preserve">100 g  </w:t>
            </w:r>
            <w:r>
              <w:rPr>
                <w:rFonts w:ascii="Aptos" w:hAnsi="Aptos"/>
                <w:b w:val="0"/>
                <w:i w:val="0"/>
                <w:color w:val="2E2E2E"/>
                <w:sz w:val="16"/>
              </w:rPr>
              <w:t>Broccoli</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15 g  </w:t>
            </w:r>
            <w:r>
              <w:rPr>
                <w:rFonts w:ascii="Aptos" w:hAnsi="Aptos"/>
                <w:b w:val="0"/>
                <w:i w:val="0"/>
                <w:color w:val="2E2E2E"/>
                <w:sz w:val="16"/>
              </w:rPr>
              <w:t>Soy sauce</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brown rice.</w:t>
            </w:r>
          </w:p>
          <w:p>
            <w:pPr>
              <w:spacing w:after="20"/>
              <w:ind w:left="29"/>
            </w:pPr>
            <w:r>
              <w:rPr>
                <w:rFonts w:ascii="Aptos" w:hAnsi="Aptos"/>
                <w:b/>
                <w:i w:val="0"/>
                <w:color w:val="3E8E41"/>
                <w:sz w:val="16"/>
              </w:rPr>
              <w:t xml:space="preserve">2. </w:t>
            </w:r>
            <w:r>
              <w:rPr>
                <w:rFonts w:ascii="Aptos" w:hAnsi="Aptos"/>
                <w:b w:val="0"/>
                <w:i w:val="0"/>
                <w:color w:val="2E2E2E"/>
                <w:sz w:val="16"/>
              </w:rPr>
              <w:t>Grill or pan-cook the chicken until fully cooked, then slice.</w:t>
            </w:r>
          </w:p>
          <w:p>
            <w:pPr>
              <w:spacing w:after="20"/>
              <w:ind w:left="29"/>
            </w:pPr>
            <w:r>
              <w:rPr>
                <w:rFonts w:ascii="Aptos" w:hAnsi="Aptos"/>
                <w:b/>
                <w:i w:val="0"/>
                <w:color w:val="3E8E41"/>
                <w:sz w:val="16"/>
              </w:rPr>
              <w:t xml:space="preserve">3. </w:t>
            </w:r>
            <w:r>
              <w:rPr>
                <w:rFonts w:ascii="Aptos" w:hAnsi="Aptos"/>
                <w:b w:val="0"/>
                <w:i w:val="0"/>
                <w:color w:val="2E2E2E"/>
                <w:sz w:val="16"/>
              </w:rPr>
              <w:t>Steam the edamame and broccoli.</w:t>
            </w:r>
          </w:p>
          <w:p>
            <w:pPr>
              <w:spacing w:after="20"/>
              <w:ind w:left="29"/>
            </w:pPr>
            <w:r>
              <w:rPr>
                <w:rFonts w:ascii="Aptos" w:hAnsi="Aptos"/>
                <w:b/>
                <w:i w:val="0"/>
                <w:color w:val="3E8E41"/>
                <w:sz w:val="16"/>
              </w:rPr>
              <w:t xml:space="preserve">4. </w:t>
            </w:r>
            <w:r>
              <w:rPr>
                <w:rFonts w:ascii="Aptos" w:hAnsi="Aptos"/>
                <w:b w:val="0"/>
                <w:i w:val="0"/>
                <w:color w:val="2E2E2E"/>
                <w:sz w:val="16"/>
              </w:rPr>
              <w:t>Add the carrot and combine with the rice.</w:t>
            </w:r>
          </w:p>
          <w:p>
            <w:pPr>
              <w:spacing w:after="20"/>
              <w:ind w:left="29"/>
            </w:pPr>
            <w:r>
              <w:rPr>
                <w:rFonts w:ascii="Aptos" w:hAnsi="Aptos"/>
                <w:b/>
                <w:i w:val="0"/>
                <w:color w:val="3E8E41"/>
                <w:sz w:val="16"/>
              </w:rPr>
              <w:t xml:space="preserve">5. </w:t>
            </w:r>
            <w:r>
              <w:rPr>
                <w:rFonts w:ascii="Aptos" w:hAnsi="Aptos"/>
                <w:b w:val="0"/>
                <w:i w:val="0"/>
                <w:color w:val="2E2E2E"/>
                <w:sz w:val="16"/>
              </w:rPr>
              <w:t>Top with chicken and finish with soy sauce and sesame oil.</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Reheat thoroughly.</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Edamame is aligned to the closest green-soybean record available in CoFID; preparation state must remain consistent.</w:t>
            </w:r>
          </w:p>
        </w:tc>
      </w:tr>
    </w:tbl>
    <w:p>
      <w:r>
        <w:br w:type="page"/>
      </w:r>
    </w:p>
    <w:p>
      <w:pPr>
        <w:spacing w:after="20"/>
      </w:pPr>
      <w:r>
        <w:rPr>
          <w:rFonts w:ascii="Aptos" w:hAnsi="Aptos"/>
          <w:b/>
          <w:i w:val="0"/>
          <w:color w:val="3E8E41"/>
          <w:sz w:val="16"/>
        </w:rPr>
        <w:t>PP-R073</w:t>
      </w:r>
    </w:p>
    <w:p>
      <w:pPr>
        <w:pStyle w:val="Title"/>
        <w:keepNext/>
      </w:pPr>
      <w:r>
        <w:rPr>
          <w:rFonts w:ascii="Aptos Display" w:hAnsi="Aptos Display"/>
          <w:b/>
          <w:i w:val="0"/>
          <w:color w:val="2E2E2E"/>
          <w:sz w:val="40"/>
        </w:rPr>
        <w:t>Air Fryer Haddock with Brussels Sprouts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Haddock fillet</w:t>
            </w:r>
          </w:p>
          <w:p>
            <w:pPr>
              <w:spacing w:after="0"/>
            </w:pPr>
            <w:r>
              <w:rPr>
                <w:rFonts w:ascii="Aptos" w:hAnsi="Aptos"/>
                <w:b/>
                <w:i w:val="0"/>
                <w:color w:val="3E8E41"/>
                <w:sz w:val="16"/>
              </w:rPr>
              <w:t xml:space="preserve">180 g  </w:t>
            </w:r>
            <w:r>
              <w:rPr>
                <w:rFonts w:ascii="Aptos" w:hAnsi="Aptos"/>
                <w:b w:val="0"/>
                <w:i w:val="0"/>
                <w:color w:val="2E2E2E"/>
                <w:sz w:val="16"/>
              </w:rPr>
              <w:t>Brussels sprouts</w:t>
            </w:r>
          </w:p>
          <w:p>
            <w:pPr>
              <w:spacing w:after="0"/>
            </w:pPr>
            <w:r>
              <w:rPr>
                <w:rFonts w:ascii="Aptos" w:hAnsi="Aptos"/>
                <w:b/>
                <w:i w:val="0"/>
                <w:color w:val="3E8E41"/>
                <w:sz w:val="16"/>
              </w:rPr>
              <w:t xml:space="preserve">180 g  </w:t>
            </w:r>
            <w:r>
              <w:rPr>
                <w:rFonts w:ascii="Aptos" w:hAnsi="Aptos"/>
                <w:b w:val="0"/>
                <w:i w:val="0"/>
                <w:color w:val="2E2E2E"/>
                <w:sz w:val="16"/>
              </w:rPr>
              <w:t>Baby potatoes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Parboil the potatoes for 8–10 minutes and drain.</w:t>
            </w:r>
          </w:p>
          <w:p>
            <w:pPr>
              <w:spacing w:after="20"/>
              <w:ind w:left="29"/>
            </w:pPr>
            <w:r>
              <w:rPr>
                <w:rFonts w:ascii="Aptos" w:hAnsi="Aptos"/>
                <w:b/>
                <w:i w:val="0"/>
                <w:color w:val="3E8E41"/>
                <w:sz w:val="16"/>
              </w:rPr>
              <w:t xml:space="preserve">2. </w:t>
            </w:r>
            <w:r>
              <w:rPr>
                <w:rFonts w:ascii="Aptos" w:hAnsi="Aptos"/>
                <w:b w:val="0"/>
                <w:i w:val="0"/>
                <w:color w:val="2E2E2E"/>
                <w:sz w:val="16"/>
              </w:rPr>
              <w:t>Toss the potatoes and halved Brussels sprouts with olive oil and garlic.</w:t>
            </w:r>
          </w:p>
          <w:p>
            <w:pPr>
              <w:spacing w:after="20"/>
              <w:ind w:left="29"/>
            </w:pPr>
            <w:r>
              <w:rPr>
                <w:rFonts w:ascii="Aptos" w:hAnsi="Aptos"/>
                <w:b/>
                <w:i w:val="0"/>
                <w:color w:val="3E8E41"/>
                <w:sz w:val="16"/>
              </w:rPr>
              <w:t xml:space="preserve">3. </w:t>
            </w:r>
            <w:r>
              <w:rPr>
                <w:rFonts w:ascii="Aptos" w:hAnsi="Aptos"/>
                <w:b w:val="0"/>
                <w:i w:val="0"/>
                <w:color w:val="2E2E2E"/>
                <w:sz w:val="16"/>
              </w:rPr>
              <w:t>Air fry at 190°C for 15–18 minutes, shaking halfway.</w:t>
            </w:r>
          </w:p>
          <w:p>
            <w:pPr>
              <w:spacing w:after="20"/>
              <w:ind w:left="29"/>
            </w:pPr>
            <w:r>
              <w:rPr>
                <w:rFonts w:ascii="Aptos" w:hAnsi="Aptos"/>
                <w:b/>
                <w:i w:val="0"/>
                <w:color w:val="3E8E41"/>
                <w:sz w:val="16"/>
              </w:rPr>
              <w:t xml:space="preserve">4. </w:t>
            </w:r>
            <w:r>
              <w:rPr>
                <w:rFonts w:ascii="Aptos" w:hAnsi="Aptos"/>
                <w:b w:val="0"/>
                <w:i w:val="0"/>
                <w:color w:val="2E2E2E"/>
                <w:sz w:val="16"/>
              </w:rPr>
              <w:t>Add the haddock and air fry until opaque and flaky.</w:t>
            </w:r>
          </w:p>
          <w:p>
            <w:pPr>
              <w:spacing w:after="20"/>
              <w:ind w:left="29"/>
            </w:pPr>
            <w:r>
              <w:rPr>
                <w:rFonts w:ascii="Aptos" w:hAnsi="Aptos"/>
                <w:b/>
                <w:i w:val="0"/>
                <w:color w:val="3E8E41"/>
                <w:sz w:val="16"/>
              </w:rPr>
              <w:t xml:space="preserve">5. </w:t>
            </w:r>
            <w:r>
              <w:rPr>
                <w:rFonts w:ascii="Aptos" w:hAnsi="Aptos"/>
                <w:b w:val="0"/>
                <w:i w:val="0"/>
                <w:color w:val="2E2E2E"/>
                <w:sz w:val="16"/>
              </w:rPr>
              <w:t>Finish with parsley.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431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2 days. Reheat in the air fryer to restore texture.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Baby potatoes follow the established raw-potato project mapping.</w:t>
            </w:r>
          </w:p>
        </w:tc>
      </w:tr>
    </w:tbl>
    <w:p>
      <w:r>
        <w:br w:type="page"/>
      </w:r>
    </w:p>
    <w:p>
      <w:pPr>
        <w:spacing w:after="20"/>
      </w:pPr>
      <w:r>
        <w:rPr>
          <w:rFonts w:ascii="Aptos" w:hAnsi="Aptos"/>
          <w:b/>
          <w:i w:val="0"/>
          <w:color w:val="3E8E41"/>
          <w:sz w:val="16"/>
        </w:rPr>
        <w:t>PP-R074</w:t>
      </w:r>
    </w:p>
    <w:p>
      <w:pPr>
        <w:pStyle w:val="Title"/>
        <w:keepNext/>
      </w:pPr>
      <w:r>
        <w:rPr>
          <w:rFonts w:ascii="Aptos Display" w:hAnsi="Aptos Display"/>
          <w:b/>
          <w:i w:val="0"/>
          <w:color w:val="2E2E2E"/>
          <w:sz w:val="40"/>
        </w:rPr>
        <w:t>One-Pot Turkey &amp; Chickpea Stew</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200 g  </w:t>
            </w:r>
            <w:r>
              <w:rPr>
                <w:rFonts w:ascii="Aptos" w:hAnsi="Aptos"/>
                <w:b w:val="0"/>
                <w:i w:val="0"/>
                <w:color w:val="2E2E2E"/>
                <w:sz w:val="16"/>
              </w:rPr>
              <w:t>Chopped tomatoes</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Smoked paprika</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olive oil in a saucepan and brown the turkey.</w:t>
            </w:r>
          </w:p>
          <w:p>
            <w:pPr>
              <w:spacing w:after="20"/>
              <w:ind w:left="29"/>
            </w:pPr>
            <w:r>
              <w:rPr>
                <w:rFonts w:ascii="Aptos" w:hAnsi="Aptos"/>
                <w:b/>
                <w:i w:val="0"/>
                <w:color w:val="3E8E41"/>
                <w:sz w:val="16"/>
              </w:rPr>
              <w:t xml:space="preserve">2. </w:t>
            </w:r>
            <w:r>
              <w:rPr>
                <w:rFonts w:ascii="Aptos" w:hAnsi="Aptos"/>
                <w:b w:val="0"/>
                <w:i w:val="0"/>
                <w:color w:val="2E2E2E"/>
                <w:sz w:val="16"/>
              </w:rPr>
              <w:t>Add onion and garlic and cook until softened.</w:t>
            </w:r>
          </w:p>
          <w:p>
            <w:pPr>
              <w:spacing w:after="20"/>
              <w:ind w:left="29"/>
            </w:pPr>
            <w:r>
              <w:rPr>
                <w:rFonts w:ascii="Aptos" w:hAnsi="Aptos"/>
                <w:b/>
                <w:i w:val="0"/>
                <w:color w:val="3E8E41"/>
                <w:sz w:val="16"/>
              </w:rPr>
              <w:t xml:space="preserve">3. </w:t>
            </w:r>
            <w:r>
              <w:rPr>
                <w:rFonts w:ascii="Aptos" w:hAnsi="Aptos"/>
                <w:b w:val="0"/>
                <w:i w:val="0"/>
                <w:color w:val="2E2E2E"/>
                <w:sz w:val="16"/>
              </w:rPr>
              <w:t>Stir in smoked paprika, tomatoes, courgette and chickpeas.</w:t>
            </w:r>
          </w:p>
          <w:p>
            <w:pPr>
              <w:spacing w:after="20"/>
              <w:ind w:left="29"/>
            </w:pPr>
            <w:r>
              <w:rPr>
                <w:rFonts w:ascii="Aptos" w:hAnsi="Aptos"/>
                <w:b/>
                <w:i w:val="0"/>
                <w:color w:val="3E8E41"/>
                <w:sz w:val="16"/>
              </w:rPr>
              <w:t xml:space="preserve">4. </w:t>
            </w:r>
            <w:r>
              <w:rPr>
                <w:rFonts w:ascii="Aptos" w:hAnsi="Aptos"/>
                <w:b w:val="0"/>
                <w:i w:val="0"/>
                <w:color w:val="2E2E2E"/>
                <w:sz w:val="16"/>
              </w:rPr>
              <w:t>Simmer for 18–20 minutes until thickened and the turkey is fully cooked.</w:t>
            </w:r>
          </w:p>
          <w:p>
            <w:pPr>
              <w:spacing w:after="20"/>
              <w:ind w:left="29"/>
            </w:pPr>
            <w:r>
              <w:rPr>
                <w:rFonts w:ascii="Aptos" w:hAnsi="Aptos"/>
                <w:b/>
                <w:i w:val="0"/>
                <w:color w:val="3E8E41"/>
                <w:sz w:val="16"/>
              </w:rPr>
              <w:t xml:space="preserve">5. </w:t>
            </w:r>
            <w:r>
              <w:rPr>
                <w:rFonts w:ascii="Aptos" w:hAnsi="Aptos"/>
                <w:b w:val="0"/>
                <w:i w:val="0"/>
                <w:color w:val="2E2E2E"/>
                <w:sz w:val="16"/>
              </w:rPr>
              <w:t>Season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or freeze for up to 2 months.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Core ingredients mapped directly to CoFID-aligned records. Chickpeas are specified as drained weight.</w:t>
            </w:r>
          </w:p>
        </w:tc>
      </w:tr>
    </w:tbl>
    <w:p>
      <w:r>
        <w:br w:type="page"/>
      </w:r>
    </w:p>
    <w:p>
      <w:pPr>
        <w:spacing w:after="20"/>
      </w:pPr>
      <w:r>
        <w:rPr>
          <w:rFonts w:ascii="Aptos" w:hAnsi="Aptos"/>
          <w:b/>
          <w:i w:val="0"/>
          <w:color w:val="3E8E41"/>
          <w:sz w:val="16"/>
        </w:rPr>
        <w:t>PP-R075</w:t>
      </w:r>
    </w:p>
    <w:p>
      <w:pPr>
        <w:pStyle w:val="Title"/>
        <w:keepNext/>
      </w:pPr>
      <w:r>
        <w:rPr>
          <w:rFonts w:ascii="Aptos Display" w:hAnsi="Aptos Display"/>
          <w:b/>
          <w:i w:val="0"/>
          <w:color w:val="2E2E2E"/>
          <w:sz w:val="40"/>
        </w:rPr>
        <w:t>Herb Pork Fillet with Roasted Beetroot</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Pork tenderloin</w:t>
            </w:r>
          </w:p>
          <w:p>
            <w:pPr>
              <w:spacing w:after="0"/>
            </w:pPr>
            <w:r>
              <w:rPr>
                <w:rFonts w:ascii="Aptos" w:hAnsi="Aptos"/>
                <w:b/>
                <w:i w:val="0"/>
                <w:color w:val="3E8E41"/>
                <w:sz w:val="16"/>
              </w:rPr>
              <w:t xml:space="preserve">180 g  </w:t>
            </w:r>
            <w:r>
              <w:rPr>
                <w:rFonts w:ascii="Aptos" w:hAnsi="Aptos"/>
                <w:b w:val="0"/>
                <w:i w:val="0"/>
                <w:color w:val="2E2E2E"/>
                <w:sz w:val="16"/>
              </w:rPr>
              <w:t>Beetroot</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10 g  </w:t>
            </w:r>
            <w:r>
              <w:rPr>
                <w:rFonts w:ascii="Aptos" w:hAnsi="Aptos"/>
                <w:b w:val="0"/>
                <w:i w:val="0"/>
                <w:color w:val="2E2E2E"/>
                <w:sz w:val="16"/>
              </w:rPr>
              <w:t>Dijon mustard</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Fresh thyme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w:t>
            </w:r>
          </w:p>
          <w:p>
            <w:pPr>
              <w:spacing w:after="20"/>
              <w:ind w:left="29"/>
            </w:pPr>
            <w:r>
              <w:rPr>
                <w:rFonts w:ascii="Aptos" w:hAnsi="Aptos"/>
                <w:b/>
                <w:i w:val="0"/>
                <w:color w:val="3E8E41"/>
                <w:sz w:val="16"/>
              </w:rPr>
              <w:t xml:space="preserve">2. </w:t>
            </w:r>
            <w:r>
              <w:rPr>
                <w:rFonts w:ascii="Aptos" w:hAnsi="Aptos"/>
                <w:b w:val="0"/>
                <w:i w:val="0"/>
                <w:color w:val="2E2E2E"/>
                <w:sz w:val="16"/>
              </w:rPr>
              <w:t>Cut the beetroot into wedges, toss with half the oil and roast until tender.</w:t>
            </w:r>
          </w:p>
          <w:p>
            <w:pPr>
              <w:spacing w:after="20"/>
              <w:ind w:left="29"/>
            </w:pPr>
            <w:r>
              <w:rPr>
                <w:rFonts w:ascii="Aptos" w:hAnsi="Aptos"/>
                <w:b/>
                <w:i w:val="0"/>
                <w:color w:val="3E8E41"/>
                <w:sz w:val="16"/>
              </w:rPr>
              <w:t xml:space="preserve">3. </w:t>
            </w:r>
            <w:r>
              <w:rPr>
                <w:rFonts w:ascii="Aptos" w:hAnsi="Aptos"/>
                <w:b w:val="0"/>
                <w:i w:val="0"/>
                <w:color w:val="2E2E2E"/>
                <w:sz w:val="16"/>
              </w:rPr>
              <w:t>Sear the pork, then finish cooking in the oven until safely cooked and tender.</w:t>
            </w:r>
          </w:p>
          <w:p>
            <w:pPr>
              <w:spacing w:after="20"/>
              <w:ind w:left="29"/>
            </w:pPr>
            <w:r>
              <w:rPr>
                <w:rFonts w:ascii="Aptos" w:hAnsi="Aptos"/>
                <w:b/>
                <w:i w:val="0"/>
                <w:color w:val="3E8E41"/>
                <w:sz w:val="16"/>
              </w:rPr>
              <w:t xml:space="preserve">4. </w:t>
            </w:r>
            <w:r>
              <w:rPr>
                <w:rFonts w:ascii="Aptos" w:hAnsi="Aptos"/>
                <w:b w:val="0"/>
                <w:i w:val="0"/>
                <w:color w:val="2E2E2E"/>
                <w:sz w:val="16"/>
              </w:rPr>
              <w:t>Steam the green beans.</w:t>
            </w:r>
          </w:p>
          <w:p>
            <w:pPr>
              <w:spacing w:after="20"/>
              <w:ind w:left="29"/>
            </w:pPr>
            <w:r>
              <w:rPr>
                <w:rFonts w:ascii="Aptos" w:hAnsi="Aptos"/>
                <w:b/>
                <w:i w:val="0"/>
                <w:color w:val="3E8E41"/>
                <w:sz w:val="16"/>
              </w:rPr>
              <w:t xml:space="preserve">5. </w:t>
            </w:r>
            <w:r>
              <w:rPr>
                <w:rFonts w:ascii="Aptos" w:hAnsi="Aptos"/>
                <w:b w:val="0"/>
                <w:i w:val="0"/>
                <w:color w:val="2E2E2E"/>
                <w:sz w:val="16"/>
              </w:rPr>
              <w:t>Mix mustard, garlic, thyme and the remaining oil, then spoon over the pork.</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447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24.2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Slice the pork only after cooling to retain moisture.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Dijon mustard follows the established smooth-mustard proxy used in the project. Fresh thyme contribution is small and mapped to the closest herb record.</w:t>
            </w:r>
          </w:p>
        </w:tc>
      </w:tr>
    </w:tbl>
    <w:p>
      <w:r>
        <w:br w:type="page"/>
      </w:r>
    </w:p>
    <w:p>
      <w:pPr>
        <w:spacing w:after="20"/>
      </w:pPr>
      <w:r>
        <w:rPr>
          <w:rFonts w:ascii="Aptos" w:hAnsi="Aptos"/>
          <w:b/>
          <w:i w:val="0"/>
          <w:color w:val="3E8E41"/>
          <w:sz w:val="16"/>
        </w:rPr>
        <w:t>PP-R076</w:t>
      </w:r>
    </w:p>
    <w:p>
      <w:pPr>
        <w:pStyle w:val="Title"/>
        <w:keepNext/>
      </w:pPr>
      <w:r>
        <w:rPr>
          <w:rFonts w:ascii="Aptos Display" w:hAnsi="Aptos Display"/>
          <w:b/>
          <w:i w:val="0"/>
          <w:color w:val="2E2E2E"/>
          <w:sz w:val="40"/>
        </w:rPr>
        <w:t>Mediterranean Aubergine &amp; Lentil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Cooked green lentils</w:t>
            </w:r>
          </w:p>
          <w:p>
            <w:pPr>
              <w:spacing w:after="0"/>
            </w:pPr>
            <w:r>
              <w:rPr>
                <w:rFonts w:ascii="Aptos" w:hAnsi="Aptos"/>
                <w:b/>
                <w:i w:val="0"/>
                <w:color w:val="3E8E41"/>
                <w:sz w:val="16"/>
              </w:rPr>
              <w:t xml:space="preserve">180 g  </w:t>
            </w:r>
            <w:r>
              <w:rPr>
                <w:rFonts w:ascii="Aptos" w:hAnsi="Aptos"/>
                <w:b w:val="0"/>
                <w:i w:val="0"/>
                <w:color w:val="2E2E2E"/>
                <w:sz w:val="16"/>
              </w:rPr>
              <w:t>Aubergine</w:t>
            </w:r>
          </w:p>
          <w:p>
            <w:pPr>
              <w:spacing w:after="0"/>
            </w:pPr>
            <w:r>
              <w:rPr>
                <w:rFonts w:ascii="Aptos" w:hAnsi="Aptos"/>
                <w:b/>
                <w:i w:val="0"/>
                <w:color w:val="3E8E41"/>
                <w:sz w:val="16"/>
              </w:rPr>
              <w:t xml:space="preserve">150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Red onion</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w:t>
            </w:r>
          </w:p>
          <w:p>
            <w:pPr>
              <w:spacing w:after="20"/>
              <w:ind w:left="29"/>
            </w:pPr>
            <w:r>
              <w:rPr>
                <w:rFonts w:ascii="Aptos" w:hAnsi="Aptos"/>
                <w:b/>
                <w:i w:val="0"/>
                <w:color w:val="3E8E41"/>
                <w:sz w:val="16"/>
              </w:rPr>
              <w:t xml:space="preserve">2. </w:t>
            </w:r>
            <w:r>
              <w:rPr>
                <w:rFonts w:ascii="Aptos" w:hAnsi="Aptos"/>
                <w:b w:val="0"/>
                <w:i w:val="0"/>
                <w:color w:val="2E2E2E"/>
                <w:sz w:val="16"/>
              </w:rPr>
              <w:t>Slice the aubergine, brush with part of the oil and roast until lightly browned.</w:t>
            </w:r>
          </w:p>
          <w:p>
            <w:pPr>
              <w:spacing w:after="20"/>
              <w:ind w:left="29"/>
            </w:pPr>
            <w:r>
              <w:rPr>
                <w:rFonts w:ascii="Aptos" w:hAnsi="Aptos"/>
                <w:b/>
                <w:i w:val="0"/>
                <w:color w:val="3E8E41"/>
                <w:sz w:val="16"/>
              </w:rPr>
              <w:t xml:space="preserve">3. </w:t>
            </w:r>
            <w:r>
              <w:rPr>
                <w:rFonts w:ascii="Aptos" w:hAnsi="Aptos"/>
                <w:b w:val="0"/>
                <w:i w:val="0"/>
                <w:color w:val="2E2E2E"/>
                <w:sz w:val="16"/>
              </w:rPr>
              <w:t>Cook the onion and garlic with the remaining oil.</w:t>
            </w:r>
          </w:p>
          <w:p>
            <w:pPr>
              <w:spacing w:after="20"/>
              <w:ind w:left="29"/>
            </w:pPr>
            <w:r>
              <w:rPr>
                <w:rFonts w:ascii="Aptos" w:hAnsi="Aptos"/>
                <w:b/>
                <w:i w:val="0"/>
                <w:color w:val="3E8E41"/>
                <w:sz w:val="16"/>
              </w:rPr>
              <w:t xml:space="preserve">4. </w:t>
            </w:r>
            <w:r>
              <w:rPr>
                <w:rFonts w:ascii="Aptos" w:hAnsi="Aptos"/>
                <w:b w:val="0"/>
                <w:i w:val="0"/>
                <w:color w:val="2E2E2E"/>
                <w:sz w:val="16"/>
              </w:rPr>
              <w:t>Stir in lentils, tomatoes and oregano, then transfer to a baking dish.</w:t>
            </w:r>
          </w:p>
          <w:p>
            <w:pPr>
              <w:spacing w:after="20"/>
              <w:ind w:left="29"/>
            </w:pPr>
            <w:r>
              <w:rPr>
                <w:rFonts w:ascii="Aptos" w:hAnsi="Aptos"/>
                <w:b/>
                <w:i w:val="0"/>
                <w:color w:val="3E8E41"/>
                <w:sz w:val="16"/>
              </w:rPr>
              <w:t xml:space="preserve">5. </w:t>
            </w:r>
            <w:r>
              <w:rPr>
                <w:rFonts w:ascii="Aptos" w:hAnsi="Aptos"/>
                <w:b w:val="0"/>
                <w:i w:val="0"/>
                <w:color w:val="2E2E2E"/>
                <w:sz w:val="16"/>
              </w:rPr>
              <w:t>Layer with aubergine, top with feta and bake for 15 minutes.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or freeze for up to 2 months.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Nutrition is correct, but protein is below the usual 30 g target. Retained as a high-fibre plant-based dinner by editorial decision.</w:t>
            </w:r>
          </w:p>
        </w:tc>
      </w:tr>
    </w:tbl>
    <w:p>
      <w:r>
        <w:br w:type="page"/>
      </w:r>
    </w:p>
    <w:p>
      <w:pPr>
        <w:spacing w:after="20"/>
      </w:pPr>
      <w:r>
        <w:rPr>
          <w:rFonts w:ascii="Aptos" w:hAnsi="Aptos"/>
          <w:b/>
          <w:i w:val="0"/>
          <w:color w:val="3E8E41"/>
          <w:sz w:val="16"/>
        </w:rPr>
        <w:t>PP-R077</w:t>
      </w:r>
    </w:p>
    <w:p>
      <w:pPr>
        <w:pStyle w:val="Title"/>
        <w:keepNext/>
      </w:pPr>
      <w:r>
        <w:rPr>
          <w:rFonts w:ascii="Aptos Display" w:hAnsi="Aptos Display"/>
          <w:b/>
          <w:i w:val="0"/>
          <w:color w:val="2E2E2E"/>
          <w:sz w:val="40"/>
        </w:rPr>
        <w:t>Ginger Salmon with Pak Choi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Salmon fillet</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150 g  </w:t>
            </w:r>
            <w:r>
              <w:rPr>
                <w:rFonts w:ascii="Aptos" w:hAnsi="Aptos"/>
                <w:b w:val="0"/>
                <w:i w:val="0"/>
                <w:color w:val="2E2E2E"/>
                <w:sz w:val="16"/>
              </w:rPr>
              <w:t>Pak choi</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Soy sauce</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jasmine rice.</w:t>
            </w:r>
          </w:p>
          <w:p>
            <w:pPr>
              <w:spacing w:after="20"/>
              <w:ind w:left="29"/>
            </w:pPr>
            <w:r>
              <w:rPr>
                <w:rFonts w:ascii="Aptos" w:hAnsi="Aptos"/>
                <w:b/>
                <w:i w:val="0"/>
                <w:color w:val="3E8E41"/>
                <w:sz w:val="16"/>
              </w:rPr>
              <w:t xml:space="preserve">2. </w:t>
            </w:r>
            <w:r>
              <w:rPr>
                <w:rFonts w:ascii="Aptos" w:hAnsi="Aptos"/>
                <w:b w:val="0"/>
                <w:i w:val="0"/>
                <w:color w:val="2E2E2E"/>
                <w:sz w:val="16"/>
              </w:rPr>
              <w:t>Bake or pan-sear the salmon until just cooked.</w:t>
            </w:r>
          </w:p>
          <w:p>
            <w:pPr>
              <w:spacing w:after="20"/>
              <w:ind w:left="29"/>
            </w:pPr>
            <w:r>
              <w:rPr>
                <w:rFonts w:ascii="Aptos" w:hAnsi="Aptos"/>
                <w:b/>
                <w:i w:val="0"/>
                <w:color w:val="3E8E41"/>
                <w:sz w:val="16"/>
              </w:rPr>
              <w:t xml:space="preserve">3. </w:t>
            </w:r>
            <w:r>
              <w:rPr>
                <w:rFonts w:ascii="Aptos" w:hAnsi="Aptos"/>
                <w:b w:val="0"/>
                <w:i w:val="0"/>
                <w:color w:val="2E2E2E"/>
                <w:sz w:val="16"/>
              </w:rPr>
              <w:t>Heat sesame oil and stir-fry garlic, ginger and pak choi.</w:t>
            </w:r>
          </w:p>
          <w:p>
            <w:pPr>
              <w:spacing w:after="20"/>
              <w:ind w:left="29"/>
            </w:pPr>
            <w:r>
              <w:rPr>
                <w:rFonts w:ascii="Aptos" w:hAnsi="Aptos"/>
                <w:b/>
                <w:i w:val="0"/>
                <w:color w:val="3E8E41"/>
                <w:sz w:val="16"/>
              </w:rPr>
              <w:t xml:space="preserve">4. </w:t>
            </w:r>
            <w:r>
              <w:rPr>
                <w:rFonts w:ascii="Aptos" w:hAnsi="Aptos"/>
                <w:b w:val="0"/>
                <w:i w:val="0"/>
                <w:color w:val="2E2E2E"/>
                <w:sz w:val="16"/>
              </w:rPr>
              <w:t>Add soy sauce and cook briefly.</w:t>
            </w:r>
          </w:p>
          <w:p>
            <w:pPr>
              <w:spacing w:after="20"/>
              <w:ind w:left="29"/>
            </w:pPr>
            <w:r>
              <w:rPr>
                <w:rFonts w:ascii="Aptos" w:hAnsi="Aptos"/>
                <w:b/>
                <w:i w:val="0"/>
                <w:color w:val="3E8E41"/>
                <w:sz w:val="16"/>
              </w:rPr>
              <w:t xml:space="preserve">5. </w:t>
            </w:r>
            <w:r>
              <w:rPr>
                <w:rFonts w:ascii="Aptos" w:hAnsi="Aptos"/>
                <w:b w:val="0"/>
                <w:i w:val="0"/>
                <w:color w:val="2E2E2E"/>
                <w:sz w:val="16"/>
              </w:rPr>
              <w:t>Serve the salmon and vegetables over rice.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642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Rice and vegetables keep refrigerated for up to 2 days. Cook the salmon fresh where possible.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Jasmine rice and pak choi use the closest documented CoFID mappings established for this project.</w:t>
            </w:r>
          </w:p>
        </w:tc>
      </w:tr>
    </w:tbl>
    <w:p>
      <w:r>
        <w:br w:type="page"/>
      </w:r>
    </w:p>
    <w:p>
      <w:pPr>
        <w:spacing w:after="20"/>
      </w:pPr>
      <w:r>
        <w:rPr>
          <w:rFonts w:ascii="Aptos" w:hAnsi="Aptos"/>
          <w:b/>
          <w:i w:val="0"/>
          <w:color w:val="3E8E41"/>
          <w:sz w:val="16"/>
        </w:rPr>
        <w:t>PP-R078</w:t>
      </w:r>
    </w:p>
    <w:p>
      <w:pPr>
        <w:pStyle w:val="Title"/>
        <w:keepNext/>
      </w:pPr>
      <w:r>
        <w:rPr>
          <w:rFonts w:ascii="Aptos Display" w:hAnsi="Aptos Display"/>
          <w:b/>
          <w:i w:val="0"/>
          <w:color w:val="2E2E2E"/>
          <w:sz w:val="40"/>
        </w:rPr>
        <w:t>Beef &amp; Mushroom Barley Skillet</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strips</w:t>
            </w:r>
          </w:p>
          <w:p>
            <w:pPr>
              <w:spacing w:after="0"/>
            </w:pPr>
            <w:r>
              <w:rPr>
                <w:rFonts w:ascii="Aptos" w:hAnsi="Aptos"/>
                <w:b/>
                <w:i w:val="0"/>
                <w:color w:val="3E8E41"/>
                <w:sz w:val="16"/>
              </w:rPr>
              <w:t xml:space="preserve">70 g  </w:t>
            </w:r>
            <w:r>
              <w:rPr>
                <w:rFonts w:ascii="Aptos" w:hAnsi="Aptos"/>
                <w:b w:val="0"/>
                <w:i w:val="0"/>
                <w:color w:val="2E2E2E"/>
                <w:sz w:val="16"/>
              </w:rPr>
              <w:t>Pearl barley</w:t>
            </w:r>
          </w:p>
          <w:p>
            <w:pPr>
              <w:spacing w:after="0"/>
            </w:pPr>
            <w:r>
              <w:rPr>
                <w:rFonts w:ascii="Aptos" w:hAnsi="Aptos"/>
                <w:b/>
                <w:i w:val="0"/>
                <w:color w:val="3E8E41"/>
                <w:sz w:val="16"/>
              </w:rPr>
              <w:t xml:space="preserve">150 g  </w:t>
            </w:r>
            <w:r>
              <w:rPr>
                <w:rFonts w:ascii="Aptos" w:hAnsi="Aptos"/>
                <w:b w:val="0"/>
                <w:i w:val="0"/>
                <w:color w:val="2E2E2E"/>
                <w:sz w:val="16"/>
              </w:rPr>
              <w:t>Mushrooms</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80 g  </w:t>
            </w:r>
            <w:r>
              <w:rPr>
                <w:rFonts w:ascii="Aptos" w:hAnsi="Aptos"/>
                <w:b w:val="0"/>
                <w:i w:val="0"/>
                <w:color w:val="2E2E2E"/>
                <w:sz w:val="16"/>
              </w:rPr>
              <w:t>Quark</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pearl barley until tender and drain.</w:t>
            </w:r>
          </w:p>
          <w:p>
            <w:pPr>
              <w:spacing w:after="20"/>
              <w:ind w:left="29"/>
            </w:pPr>
            <w:r>
              <w:rPr>
                <w:rFonts w:ascii="Aptos" w:hAnsi="Aptos"/>
                <w:b/>
                <w:i w:val="0"/>
                <w:color w:val="3E8E41"/>
                <w:sz w:val="16"/>
              </w:rPr>
              <w:t xml:space="preserve">2. </w:t>
            </w:r>
            <w:r>
              <w:rPr>
                <w:rFonts w:ascii="Aptos" w:hAnsi="Aptos"/>
                <w:b w:val="0"/>
                <w:i w:val="0"/>
                <w:color w:val="2E2E2E"/>
                <w:sz w:val="16"/>
              </w:rPr>
              <w:t>Brown the beef strips in a large non-stick pan.</w:t>
            </w:r>
          </w:p>
          <w:p>
            <w:pPr>
              <w:spacing w:after="20"/>
              <w:ind w:left="29"/>
            </w:pPr>
            <w:r>
              <w:rPr>
                <w:rFonts w:ascii="Aptos" w:hAnsi="Aptos"/>
                <w:b/>
                <w:i w:val="0"/>
                <w:color w:val="3E8E41"/>
                <w:sz w:val="16"/>
              </w:rPr>
              <w:t xml:space="preserve">3. </w:t>
            </w:r>
            <w:r>
              <w:rPr>
                <w:rFonts w:ascii="Aptos" w:hAnsi="Aptos"/>
                <w:b w:val="0"/>
                <w:i w:val="0"/>
                <w:color w:val="2E2E2E"/>
                <w:sz w:val="16"/>
              </w:rPr>
              <w:t>Add onion, garlic and mushrooms and cook until softened.</w:t>
            </w:r>
          </w:p>
          <w:p>
            <w:pPr>
              <w:spacing w:after="20"/>
              <w:ind w:left="29"/>
            </w:pPr>
            <w:r>
              <w:rPr>
                <w:rFonts w:ascii="Aptos" w:hAnsi="Aptos"/>
                <w:b/>
                <w:i w:val="0"/>
                <w:color w:val="3E8E41"/>
                <w:sz w:val="16"/>
              </w:rPr>
              <w:t xml:space="preserve">4. </w:t>
            </w:r>
            <w:r>
              <w:rPr>
                <w:rFonts w:ascii="Aptos" w:hAnsi="Aptos"/>
                <w:b w:val="0"/>
                <w:i w:val="0"/>
                <w:color w:val="2E2E2E"/>
                <w:sz w:val="16"/>
              </w:rPr>
              <w:t>Stir in the cooked barley and heat through.</w:t>
            </w:r>
          </w:p>
          <w:p>
            <w:pPr>
              <w:spacing w:after="20"/>
              <w:ind w:left="29"/>
            </w:pPr>
            <w:r>
              <w:rPr>
                <w:rFonts w:ascii="Aptos" w:hAnsi="Aptos"/>
                <w:b/>
                <w:i w:val="0"/>
                <w:color w:val="3E8E41"/>
                <w:sz w:val="16"/>
              </w:rPr>
              <w:t xml:space="preserve">5. </w:t>
            </w:r>
            <w:r>
              <w:rPr>
                <w:rFonts w:ascii="Aptos" w:hAnsi="Aptos"/>
                <w:b w:val="0"/>
                <w:i w:val="0"/>
                <w:color w:val="2E2E2E"/>
                <w:sz w:val="16"/>
              </w:rPr>
              <w:t>Remove from the heat, fold in quark and finish with parsley.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Reheat gently to prevent the quark sauce from splitting.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Pearl barley uses the closest dedicated barley record available in CoFID; cooking yield may vary slightly.</w:t>
            </w:r>
          </w:p>
        </w:tc>
      </w:tr>
    </w:tbl>
    <w:p>
      <w:r>
        <w:br w:type="page"/>
      </w:r>
    </w:p>
    <w:p>
      <w:pPr>
        <w:spacing w:after="20"/>
      </w:pPr>
      <w:r>
        <w:rPr>
          <w:rFonts w:ascii="Aptos" w:hAnsi="Aptos"/>
          <w:b/>
          <w:i w:val="0"/>
          <w:color w:val="3E8E41"/>
          <w:sz w:val="16"/>
        </w:rPr>
        <w:t>PP-R079</w:t>
      </w:r>
    </w:p>
    <w:p>
      <w:pPr>
        <w:pStyle w:val="Title"/>
        <w:keepNext/>
      </w:pPr>
      <w:r>
        <w:rPr>
          <w:rFonts w:ascii="Aptos Display" w:hAnsi="Aptos Display"/>
          <w:b/>
          <w:i w:val="0"/>
          <w:color w:val="2E2E2E"/>
          <w:sz w:val="40"/>
        </w:rPr>
        <w:t>Roasted Cauliflower &amp; Butter Bean Curry</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Plant-Based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Cauliflower</w:t>
            </w:r>
          </w:p>
          <w:p>
            <w:pPr>
              <w:spacing w:after="0"/>
            </w:pPr>
            <w:r>
              <w:rPr>
                <w:rFonts w:ascii="Aptos" w:hAnsi="Aptos"/>
                <w:b/>
                <w:i w:val="0"/>
                <w:color w:val="3E8E41"/>
                <w:sz w:val="16"/>
              </w:rPr>
              <w:t xml:space="preserve">150 g  </w:t>
            </w:r>
            <w:r>
              <w:rPr>
                <w:rFonts w:ascii="Aptos" w:hAnsi="Aptos"/>
                <w:b w:val="0"/>
                <w:i w:val="0"/>
                <w:color w:val="2E2E2E"/>
                <w:sz w:val="16"/>
              </w:rPr>
              <w:t>Butter beans, drained</w:t>
            </w:r>
          </w:p>
          <w:p>
            <w:pPr>
              <w:spacing w:after="0"/>
            </w:pPr>
            <w:r>
              <w:rPr>
                <w:rFonts w:ascii="Aptos" w:hAnsi="Aptos"/>
                <w:b/>
                <w:i w:val="0"/>
                <w:color w:val="3E8E41"/>
                <w:sz w:val="16"/>
              </w:rPr>
              <w:t xml:space="preserve">120 g  </w:t>
            </w:r>
            <w:r>
              <w:rPr>
                <w:rFonts w:ascii="Aptos" w:hAnsi="Aptos"/>
                <w:b w:val="0"/>
                <w:i w:val="0"/>
                <w:color w:val="2E2E2E"/>
                <w:sz w:val="16"/>
              </w:rPr>
              <w:t>Light coconut milk</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Curry powder</w:t>
            </w:r>
          </w:p>
          <w:p>
            <w:pPr>
              <w:spacing w:after="0"/>
            </w:pPr>
            <w:r>
              <w:rPr>
                <w:rFonts w:ascii="Aptos" w:hAnsi="Aptos"/>
                <w:b/>
                <w:i w:val="0"/>
                <w:color w:val="3E8E41"/>
                <w:sz w:val="16"/>
              </w:rPr>
              <w:t xml:space="preserve">70 g  </w:t>
            </w:r>
            <w:r>
              <w:rPr>
                <w:rFonts w:ascii="Aptos" w:hAnsi="Aptos"/>
                <w:b w:val="0"/>
                <w:i w:val="0"/>
                <w:color w:val="2E2E2E"/>
                <w:sz w:val="16"/>
              </w:rPr>
              <w:t>Brown basmati rice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and roast the cauliflower until golden.</w:t>
            </w:r>
          </w:p>
          <w:p>
            <w:pPr>
              <w:spacing w:after="20"/>
              <w:ind w:left="29"/>
            </w:pPr>
            <w:r>
              <w:rPr>
                <w:rFonts w:ascii="Aptos" w:hAnsi="Aptos"/>
                <w:b/>
                <w:i w:val="0"/>
                <w:color w:val="3E8E41"/>
                <w:sz w:val="16"/>
              </w:rPr>
              <w:t xml:space="preserve">2. </w:t>
            </w:r>
            <w:r>
              <w:rPr>
                <w:rFonts w:ascii="Aptos" w:hAnsi="Aptos"/>
                <w:b w:val="0"/>
                <w:i w:val="0"/>
                <w:color w:val="2E2E2E"/>
                <w:sz w:val="16"/>
              </w:rPr>
              <w:t>Cook the brown basmati rice.</w:t>
            </w:r>
          </w:p>
          <w:p>
            <w:pPr>
              <w:spacing w:after="20"/>
              <w:ind w:left="29"/>
            </w:pPr>
            <w:r>
              <w:rPr>
                <w:rFonts w:ascii="Aptos" w:hAnsi="Aptos"/>
                <w:b/>
                <w:i w:val="0"/>
                <w:color w:val="3E8E41"/>
                <w:sz w:val="16"/>
              </w:rPr>
              <w:t xml:space="preserve">3. </w:t>
            </w:r>
            <w:r>
              <w:rPr>
                <w:rFonts w:ascii="Aptos" w:hAnsi="Aptos"/>
                <w:b w:val="0"/>
                <w:i w:val="0"/>
                <w:color w:val="2E2E2E"/>
                <w:sz w:val="16"/>
              </w:rPr>
              <w:t>Sauté onion, garlic and ginger in a non-stick pan.</w:t>
            </w:r>
          </w:p>
          <w:p>
            <w:pPr>
              <w:spacing w:after="20"/>
              <w:ind w:left="29"/>
            </w:pPr>
            <w:r>
              <w:rPr>
                <w:rFonts w:ascii="Aptos" w:hAnsi="Aptos"/>
                <w:b/>
                <w:i w:val="0"/>
                <w:color w:val="3E8E41"/>
                <w:sz w:val="16"/>
              </w:rPr>
              <w:t xml:space="preserve">4. </w:t>
            </w:r>
            <w:r>
              <w:rPr>
                <w:rFonts w:ascii="Aptos" w:hAnsi="Aptos"/>
                <w:b w:val="0"/>
                <w:i w:val="0"/>
                <w:color w:val="2E2E2E"/>
                <w:sz w:val="16"/>
              </w:rPr>
              <w:t>Add curry powder, coconut milk and butter beans and simmer for 10 minutes.</w:t>
            </w:r>
          </w:p>
          <w:p>
            <w:pPr>
              <w:spacing w:after="20"/>
              <w:ind w:left="29"/>
            </w:pPr>
            <w:r>
              <w:rPr>
                <w:rFonts w:ascii="Aptos" w:hAnsi="Aptos"/>
                <w:b/>
                <w:i w:val="0"/>
                <w:color w:val="3E8E41"/>
                <w:sz w:val="16"/>
              </w:rPr>
              <w:t xml:space="preserve">5. </w:t>
            </w:r>
            <w:r>
              <w:rPr>
                <w:rFonts w:ascii="Aptos" w:hAnsi="Aptos"/>
                <w:b w:val="0"/>
                <w:i w:val="0"/>
                <w:color w:val="2E2E2E"/>
                <w:sz w:val="16"/>
              </w:rPr>
              <w:t>Fold in the roasted cauliflower and serve with rice.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61.3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Refrigerate for up to 3 days or freeze for up to 2 months.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Butter beans use the closest drained-bean record. Protein is below the usual 30 g target but the dish is retained as a fibre-rich plant-based option.</w:t>
            </w:r>
          </w:p>
        </w:tc>
      </w:tr>
    </w:tbl>
    <w:p>
      <w:r>
        <w:br w:type="page"/>
      </w:r>
    </w:p>
    <w:p>
      <w:pPr>
        <w:spacing w:after="20"/>
      </w:pPr>
      <w:r>
        <w:rPr>
          <w:rFonts w:ascii="Aptos" w:hAnsi="Aptos"/>
          <w:b/>
          <w:i w:val="0"/>
          <w:color w:val="3E8E41"/>
          <w:sz w:val="16"/>
        </w:rPr>
        <w:t>PP-R080</w:t>
      </w:r>
    </w:p>
    <w:p>
      <w:pPr>
        <w:pStyle w:val="Title"/>
        <w:keepNext/>
      </w:pPr>
      <w:r>
        <w:rPr>
          <w:rFonts w:ascii="Aptos Display" w:hAnsi="Aptos Display"/>
          <w:b/>
          <w:i w:val="0"/>
          <w:color w:val="2E2E2E"/>
          <w:sz w:val="40"/>
        </w:rPr>
        <w:t>Luxury Surf &amp; Turf Protein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120 g  </w:t>
            </w:r>
            <w:r>
              <w:rPr>
                <w:rFonts w:ascii="Aptos" w:hAnsi="Aptos"/>
                <w:b w:val="0"/>
                <w:i w:val="0"/>
                <w:color w:val="2E2E2E"/>
                <w:sz w:val="16"/>
              </w:rPr>
              <w:t>Lean beef steak</w:t>
            </w:r>
          </w:p>
          <w:p>
            <w:pPr>
              <w:spacing w:after="0"/>
            </w:pPr>
            <w:r>
              <w:rPr>
                <w:rFonts w:ascii="Aptos" w:hAnsi="Aptos"/>
                <w:b/>
                <w:i w:val="0"/>
                <w:color w:val="3E8E41"/>
                <w:sz w:val="16"/>
              </w:rPr>
              <w:t xml:space="preserve">100 g  </w:t>
            </w:r>
            <w:r>
              <w:rPr>
                <w:rFonts w:ascii="Aptos" w:hAnsi="Aptos"/>
                <w:b w:val="0"/>
                <w:i w:val="0"/>
                <w:color w:val="2E2E2E"/>
                <w:sz w:val="16"/>
              </w:rPr>
              <w:t>King prawns</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120 g  </w:t>
            </w:r>
            <w:r>
              <w:rPr>
                <w:rFonts w:ascii="Aptos" w:hAnsi="Aptos"/>
                <w:b w:val="0"/>
                <w:i w:val="0"/>
                <w:color w:val="2E2E2E"/>
                <w:sz w:val="16"/>
              </w:rPr>
              <w:t>Asparagus</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quinoa according to packet instructions.</w:t>
            </w:r>
          </w:p>
          <w:p>
            <w:pPr>
              <w:spacing w:after="20"/>
              <w:ind w:left="29"/>
            </w:pPr>
            <w:r>
              <w:rPr>
                <w:rFonts w:ascii="Aptos" w:hAnsi="Aptos"/>
                <w:b/>
                <w:i w:val="0"/>
                <w:color w:val="3E8E41"/>
                <w:sz w:val="16"/>
              </w:rPr>
              <w:t xml:space="preserve">2. </w:t>
            </w:r>
            <w:r>
              <w:rPr>
                <w:rFonts w:ascii="Aptos" w:hAnsi="Aptos"/>
                <w:b w:val="0"/>
                <w:i w:val="0"/>
                <w:color w:val="2E2E2E"/>
                <w:sz w:val="16"/>
              </w:rPr>
              <w:t>Grill the steak to preference and rest before slicing.</w:t>
            </w:r>
          </w:p>
          <w:p>
            <w:pPr>
              <w:spacing w:after="20"/>
              <w:ind w:left="29"/>
            </w:pPr>
            <w:r>
              <w:rPr>
                <w:rFonts w:ascii="Aptos" w:hAnsi="Aptos"/>
                <w:b/>
                <w:i w:val="0"/>
                <w:color w:val="3E8E41"/>
                <w:sz w:val="16"/>
              </w:rPr>
              <w:t xml:space="preserve">3. </w:t>
            </w:r>
            <w:r>
              <w:rPr>
                <w:rFonts w:ascii="Aptos" w:hAnsi="Aptos"/>
                <w:b w:val="0"/>
                <w:i w:val="0"/>
                <w:color w:val="2E2E2E"/>
                <w:sz w:val="16"/>
              </w:rPr>
              <w:t>Cook the prawns until hot and opaque.</w:t>
            </w:r>
          </w:p>
          <w:p>
            <w:pPr>
              <w:spacing w:after="20"/>
              <w:ind w:left="29"/>
            </w:pPr>
            <w:r>
              <w:rPr>
                <w:rFonts w:ascii="Aptos" w:hAnsi="Aptos"/>
                <w:b/>
                <w:i w:val="0"/>
                <w:color w:val="3E8E41"/>
                <w:sz w:val="16"/>
              </w:rPr>
              <w:t xml:space="preserve">4. </w:t>
            </w:r>
            <w:r>
              <w:rPr>
                <w:rFonts w:ascii="Aptos" w:hAnsi="Aptos"/>
                <w:b w:val="0"/>
                <w:i w:val="0"/>
                <w:color w:val="2E2E2E"/>
                <w:sz w:val="16"/>
              </w:rPr>
              <w:t>Grill or pan-cook the asparagus and tomatoes.</w:t>
            </w:r>
          </w:p>
          <w:p>
            <w:pPr>
              <w:spacing w:after="20"/>
              <w:ind w:left="29"/>
            </w:pPr>
            <w:r>
              <w:rPr>
                <w:rFonts w:ascii="Aptos" w:hAnsi="Aptos"/>
                <w:b/>
                <w:i w:val="0"/>
                <w:color w:val="3E8E41"/>
                <w:sz w:val="16"/>
              </w:rPr>
              <w:t xml:space="preserve">5. </w:t>
            </w:r>
            <w:r>
              <w:rPr>
                <w:rFonts w:ascii="Aptos" w:hAnsi="Aptos"/>
                <w:b w:val="0"/>
                <w:i w:val="0"/>
                <w:color w:val="2E2E2E"/>
                <w:sz w:val="16"/>
              </w:rPr>
              <w:t>Assemble over quinoa and finish with parsley, olive oil and lemon juice.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558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quinoa and vegetables up to 2 days ahead. Cook the steak and prawns fresh for the best quality.</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for beef, prawns, quinoa, asparagus and tomatoes. Combined protein sources were calculated independently and summed before rounding. Gold Master v4.0 Certification Dashboard Nutrition Lock Certificate The manuscript contains 80 recipes with energy, protein, carbohydrate, fat and fibre values per serving. Calculations are based on the McCance and Widdowson Composition of Foods Integrated Dataset 2021 and the documented project mapping methodology. Recipes requiring proxy records retain explicit QA notes on their recipe pages. Diversity Lock Certificate The complete collection passed a portfolio-level review of protein rotation, carbohydrate bases, vegetables, seasonality, culinary techniques and recipe similarity. The final twenty recipes were designed to reduce dependence on chicken, oats, rice and repeated vegetable combinations. Editorial and Production Certificate Recipe identifiers run continuously from PP-R001 to PP-R080. Each recipe is presented as a single-serving format with ingredients, preparation guidance where available, meal-prep information, nutrition data and a QA note. The manuscript is ready for professional design, photography placement and final publishing export. Nutrition Appendix — PP-R061–PP-R080 Note: values are per serving. Figures are publication-rounded after ingredient-level summation. See each recipe QA note for proxy or mapping conditions. Photography &amp; Art Direction Guide The final layout should use original, commissioned or appropriately licensed food photography. Each image must accurately represent the recipe quantities, ingredient colours and serving style. Visual Consistency Rules Maintain one coherent lighting direction and neutral colour temperature throughout the book. Use the same plate scale and portion logic across breakfasts, lunches and dinners. Do not depict ingredients that are absent from the recipe. Keep labels, packaging and logos outside the hero frame unless permission is documented. Prepare alt text for every final image during accessibility production. Publishing Assets Copyright Copyright © Project Physique™. All rights reserved. No part of this publication may be reproduced, stored or transmitted in any form without prior written permission, except for brief quotations permitted by law. Final publisher, author and ISBN details must be inserted before commercial release. Health &amp; Nutrition Disclaimer This publication is provided for general educational purposes and is not a substitute for individual medical or dietetic advice. Nutritional needs vary. Readers with allergies, medical conditions, pregnancy, eating-disorder history or prescribed dietary requirements should consult an appropriately qualified professional before making material dietary changes. Always follow food-safety guidance and cook animal products thoroughly. How to Use This Recipe Collection All recipes are written for one serving unless stated otherwise. Dry grains and pasta are listed as dry weights unless a cooked or drained state is explicitly stated. Nutrition values are estimates based on standard composition data; branded products and cooking yield may vary. Use the Meal Prep note to plan storage, freezing and assembly. Adjust seasoning to taste without changing the listed oil, sauces or calorie-dense ingredients when tracking nutrition. About Project Physique™ Project Physique™ develops practical, structured nutrition resources designed to make high-protein fat-loss meals straightforward, repeatable and visually motivating. This 80-recipe edition is the working production master for the 30 Days Fat Loss product line. About the Author [Insert final approved author biography, credentials, portrait credit and contact details before publication.] Join the Community [Insert final website, social channels, email list and QR code after brand and destination links are approved.] Gold Master Control This document is the single working source for the complete 80-recipe edition. Any subsequent editorial or nutrition changes must be version-controlled and reflected in the recipe index, nutrition appendix and certification dashboard before export.</w:t>
            </w:r>
          </w:p>
        </w:tc>
      </w:tr>
    </w:tbl>
    <w:sectPr w:rsidR="00FC693F" w:rsidRPr="0006063C" w:rsidSect="00034616">
      <w:footerReference w:type="default" r:id="rId9"/>
      <w:pgSz w:w="12240" w:h="15840"/>
      <w:pgMar w:top="792" w:right="893"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4"/>
      </w:rPr>
      <w:t xml:space="preserve">PROJECT PHYSIQUE™  •  PP-AIPP GENERATED EDITION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ascii="Aptos Display" w:hAnsi="Aptos Display"/>
      <w:b/>
      <w:bCs/>
      <w:color w:val="3E8E41"/>
      <w:sz w:val="25"/>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ascii="Aptos Display" w:hAnsi="Aptos Display"/>
      <w:b/>
      <w:bCs/>
      <w:color w:val="3E8E4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60"/>
      <w:contextualSpacing/>
    </w:pPr>
    <w:rPr>
      <w:rFonts w:asciiTheme="majorHAnsi" w:eastAsiaTheme="majorEastAsia" w:hAnsiTheme="majorHAnsi" w:cstheme="majorBidi" w:ascii="Aptos Display" w:hAnsi="Aptos Display"/>
      <w:b/>
      <w:color w:val="3E8E4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